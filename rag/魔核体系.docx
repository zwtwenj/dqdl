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魔核体系</w:t>
      </w:r>
    </w:p>
    <w:p>
      <w:r>
        <w:t># 斗气大陆·魔核体系完整设定</w:t>
      </w:r>
    </w:p>
    <w:p>
      <w:pPr>
        <w:pStyle w:val="Heading2"/>
      </w:pPr>
      <w:r>
        <w:t>## 一、魔核基础概念</w:t>
      </w:r>
    </w:p>
    <w:p>
      <w:r>
        <w:t>### 1.1 魔核定义</w:t>
      </w:r>
    </w:p>
    <w:p>
      <w:pPr>
        <w:pStyle w:val="ListBullet"/>
      </w:pPr>
      <w:r>
        <w:t>- **本质**：魔兽体内凝聚的纯能量结晶，是魔兽生命本源与斗气修为的实体化产物</w:t>
      </w:r>
    </w:p>
    <w:p>
      <w:pPr>
        <w:pStyle w:val="ListBullet"/>
      </w:pPr>
      <w:r>
        <w:t>- **形成原理**：魔兽吸收天地斗气后，经体内魔核凝聚核心压缩提纯，形成固态能量晶体</w:t>
      </w:r>
    </w:p>
    <w:p>
      <w:pPr>
        <w:pStyle w:val="ListBullet"/>
      </w:pPr>
      <w:r>
        <w:t>- **核心特征**：蕴含魔兽生前的属性本源与部分灵魂印记，具有可被吸收利用的纯净能量</w:t>
      </w:r>
    </w:p>
    <w:p>
      <w:r>
        <w:t>### 1.2 获取方式</w:t>
      </w:r>
    </w:p>
    <w:p>
      <w:pPr>
        <w:pStyle w:val="ListBullet"/>
      </w:pPr>
      <w:r>
        <w:t>- **标准获取**：猎杀魔兽后，在其头颅、心脏或丹田位置取出</w:t>
      </w:r>
    </w:p>
    <w:p>
      <w:pPr>
        <w:pStyle w:val="ListBullet"/>
      </w:pPr>
      <w:r>
        <w:t>- **获取难度**：</w:t>
      </w:r>
    </w:p>
    <w:p>
      <w:pPr>
        <w:pStyle w:val="ListBullet"/>
      </w:pPr>
      <w:r>
        <w:t>- 低阶魔兽（1-3阶）：击杀后可直接取出，成功率90%以上</w:t>
      </w:r>
    </w:p>
    <w:p>
      <w:pPr>
        <w:pStyle w:val="ListBullet"/>
      </w:pPr>
      <w:r>
        <w:t>- 同阶魔兽：需在魔兽死亡后1小时内取出，否则能量会自然消散</w:t>
      </w:r>
    </w:p>
    <w:p>
      <w:pPr>
        <w:pStyle w:val="ListBullet"/>
      </w:pPr>
      <w:r>
        <w:t>- 特殊魔兽：部分魔兽死亡后魔核会自爆，需特殊封印手法</w:t>
      </w:r>
    </w:p>
    <w:p>
      <w:pPr>
        <w:pStyle w:val="ListBullet"/>
      </w:pPr>
      <w:r>
        <w:t>- **禁忌**：活体取核被视为极度残忍行为，会被各大势力通缉</w:t>
      </w:r>
    </w:p>
    <w:p>
      <w:r>
        <w:t>### 1.3 魔核与魔兽品阶对应关系</w:t>
      </w:r>
    </w:p>
    <w:p>
      <w:r>
        <w:t>| 魔兽品阶 | 对应人类境界 | 魔核品阶 | 产出概率 |</w:t>
      </w:r>
    </w:p>
    <w:p>
      <w:r>
        <w:t>|---------|------------|---------|---------|</w:t>
      </w:r>
    </w:p>
    <w:p>
      <w:r>
        <w:t>| 一阶魔兽 | 斗之气 | 一阶魔核 | 100% |</w:t>
      </w:r>
    </w:p>
    <w:p>
      <w:r>
        <w:t>| 二阶魔兽 | 斗者 | 二阶魔核 | 95% |</w:t>
      </w:r>
    </w:p>
    <w:p>
      <w:r>
        <w:t>| 三阶魔兽 | 斗师 | 三阶魔核 | 90% |</w:t>
      </w:r>
    </w:p>
    <w:p>
      <w:r>
        <w:t>| *注：魔兽品阶越高，魔核产出概率略降，但品质更优* |</w:t>
      </w:r>
    </w:p>
    <w:p>
      <w:pPr>
        <w:pStyle w:val="ListBullet"/>
      </w:pPr>
      <w:r>
        <w:t>---</w:t>
      </w:r>
    </w:p>
    <w:p>
      <w:pPr>
        <w:pStyle w:val="Heading2"/>
      </w:pPr>
      <w:r>
        <w:t>## 二、魔核品级划分（1-3阶）</w:t>
      </w:r>
    </w:p>
    <w:p>
      <w:r>
        <w:t>### 2.1 一阶魔核（对应斗之气）</w:t>
      </w:r>
    </w:p>
    <w:p>
      <w:pPr>
        <w:pStyle w:val="ListBullet"/>
      </w:pPr>
      <w:r>
        <w:t>- **特征**：能量稀薄，结构松散，适合斗之气阶段修炼者使用</w:t>
      </w:r>
    </w:p>
    <w:p>
      <w:pPr>
        <w:pStyle w:val="ListBullet"/>
      </w:pPr>
      <w:r>
        <w:t>- **外观**：</w:t>
      </w:r>
    </w:p>
    <w:p>
      <w:pPr>
        <w:pStyle w:val="ListBullet"/>
      </w:pPr>
      <w:r>
        <w:t>- 形状：不规则多边形，直径约1-2厘米</w:t>
      </w:r>
    </w:p>
    <w:p>
      <w:pPr>
        <w:pStyle w:val="ListBullet"/>
      </w:pPr>
      <w:r>
        <w:t>- 颜色：属性本色，但色泽暗淡，半透明状</w:t>
      </w:r>
    </w:p>
    <w:p>
      <w:pPr>
        <w:pStyle w:val="ListBullet"/>
      </w:pPr>
      <w:r>
        <w:t>- 表面：粗糙，有细微裂纹</w:t>
      </w:r>
    </w:p>
    <w:p>
      <w:pPr>
        <w:pStyle w:val="ListBullet"/>
      </w:pPr>
      <w:r>
        <w:t>- **能量波动**：</w:t>
      </w:r>
    </w:p>
    <w:p>
      <w:pPr>
        <w:pStyle w:val="ListBullet"/>
      </w:pPr>
      <w:r>
        <w:t>- 波动强度：微弱，需贴近才能感知</w:t>
      </w:r>
    </w:p>
    <w:p>
      <w:pPr>
        <w:pStyle w:val="ListBullet"/>
      </w:pPr>
      <w:r>
        <w:t>- 波动频率：缓慢，约每3秒一次</w:t>
      </w:r>
    </w:p>
    <w:p>
      <w:pPr>
        <w:pStyle w:val="ListBullet"/>
      </w:pPr>
      <w:r>
        <w:t>- 能量纯度：30%-50%（天然状态）</w:t>
      </w:r>
    </w:p>
    <w:p>
      <w:pPr>
        <w:pStyle w:val="ListBullet"/>
      </w:pPr>
      <w:r>
        <w:t>- **市场参考价**：50-100金币/枚（普通品质）</w:t>
      </w:r>
    </w:p>
    <w:p>
      <w:r>
        <w:t>### 2.2 二阶魔核（对应斗者）</w:t>
      </w:r>
    </w:p>
    <w:p>
      <w:pPr>
        <w:pStyle w:val="ListBullet"/>
      </w:pPr>
      <w:r>
        <w:t>- **特征**：能量充盈，结构紧密，是斗者修炼的主要辅助资源</w:t>
      </w:r>
    </w:p>
    <w:p>
      <w:pPr>
        <w:pStyle w:val="ListBullet"/>
      </w:pPr>
      <w:r>
        <w:t>- **外观**：</w:t>
      </w:r>
    </w:p>
    <w:p>
      <w:pPr>
        <w:pStyle w:val="ListBullet"/>
      </w:pPr>
      <w:r>
        <w:t>- 形状：近圆形或椭圆形，直径约2-3厘米</w:t>
      </w:r>
    </w:p>
    <w:p>
      <w:pPr>
        <w:pStyle w:val="ListBullet"/>
      </w:pPr>
      <w:r>
        <w:t>- 颜色：属性本色浓郁，半透明至微透明</w:t>
      </w:r>
    </w:p>
    <w:p>
      <w:pPr>
        <w:pStyle w:val="ListBullet"/>
      </w:pPr>
      <w:r>
        <w:t>- 表面：光滑，有天然能量纹路</w:t>
      </w:r>
    </w:p>
    <w:p>
      <w:pPr>
        <w:pStyle w:val="ListBullet"/>
      </w:pPr>
      <w:r>
        <w:t>- **能量波动**：</w:t>
      </w:r>
    </w:p>
    <w:p>
      <w:pPr>
        <w:pStyle w:val="ListBullet"/>
      </w:pPr>
      <w:r>
        <w:t>- 波动强度：明显，手掌可感知温热/清凉</w:t>
      </w:r>
    </w:p>
    <w:p>
      <w:pPr>
        <w:pStyle w:val="ListBullet"/>
      </w:pPr>
      <w:r>
        <w:t>- 波动频率：稳定，约每秒一次</w:t>
      </w:r>
    </w:p>
    <w:p>
      <w:pPr>
        <w:pStyle w:val="ListBullet"/>
      </w:pPr>
      <w:r>
        <w:t>- 能量纯度：40%-65%（天然状态）</w:t>
      </w:r>
    </w:p>
    <w:p>
      <w:pPr>
        <w:pStyle w:val="ListBullet"/>
      </w:pPr>
      <w:r>
        <w:t>- **市场参考价**：250-500金币/枚（普通品质）</w:t>
      </w:r>
    </w:p>
    <w:p>
      <w:r>
        <w:t>### 2.3 三阶魔核（对应斗师）</w:t>
      </w:r>
    </w:p>
    <w:p>
      <w:pPr>
        <w:pStyle w:val="ListBullet"/>
      </w:pPr>
      <w:r>
        <w:t>- **特征**：能量精纯，结构完美，是斗师突破瓶颈的重要资源</w:t>
      </w:r>
    </w:p>
    <w:p>
      <w:pPr>
        <w:pStyle w:val="ListBullet"/>
      </w:pPr>
      <w:r>
        <w:t>- **外观**：</w:t>
      </w:r>
    </w:p>
    <w:p>
      <w:pPr>
        <w:pStyle w:val="ListBullet"/>
      </w:pPr>
      <w:r>
        <w:t>- 形状：完美圆形，直径约3-4厘米</w:t>
      </w:r>
    </w:p>
    <w:p>
      <w:pPr>
        <w:pStyle w:val="ListBullet"/>
      </w:pPr>
      <w:r>
        <w:t>- 颜色：属性本色深邃，微透明至不透明</w:t>
      </w:r>
    </w:p>
    <w:p>
      <w:pPr>
        <w:pStyle w:val="ListBullet"/>
      </w:pPr>
      <w:r>
        <w:t>- 表面：镜面般光滑，有流动的能量光晕</w:t>
      </w:r>
    </w:p>
    <w:p>
      <w:pPr>
        <w:pStyle w:val="ListBullet"/>
      </w:pPr>
      <w:r>
        <w:t>- **能量波动**：</w:t>
      </w:r>
    </w:p>
    <w:p>
      <w:pPr>
        <w:pStyle w:val="ListBullet"/>
      </w:pPr>
      <w:r>
        <w:t>- 波动强度：强烈，数米外可感知</w:t>
      </w:r>
    </w:p>
    <w:p>
      <w:pPr>
        <w:pStyle w:val="ListBullet"/>
      </w:pPr>
      <w:r>
        <w:t>- 波动频率：急促，每秒3-5次</w:t>
      </w:r>
    </w:p>
    <w:p>
      <w:pPr>
        <w:pStyle w:val="ListBullet"/>
      </w:pPr>
      <w:r>
        <w:t>- 能量纯度：50%-75%（天然状态）</w:t>
      </w:r>
    </w:p>
    <w:p>
      <w:pPr>
        <w:pStyle w:val="ListBullet"/>
      </w:pPr>
      <w:r>
        <w:t>- **市场参考价**：1500-3000金币/枚（普通品质）</w:t>
      </w:r>
    </w:p>
    <w:p>
      <w:r>
        <w:t>### 2.4 各品阶魔核对比总表</w:t>
      </w:r>
    </w:p>
    <w:p>
      <w:r>
        <w:t>| 品阶 | 直径 | 天然纯度 | 能量强度 | 参考价（普通品质） |</w:t>
      </w:r>
    </w:p>
    <w:p>
      <w:r>
        <w:t>|-----|------|---------|---------|----------------|</w:t>
      </w:r>
    </w:p>
    <w:p>
      <w:r>
        <w:t>| 一阶 | 1-2cm | 30%-50% | 微弱 | 50-100金币 |</w:t>
      </w:r>
    </w:p>
    <w:p>
      <w:r>
        <w:t>| 二阶 | 2-3cm | 40%-65% | 明显 | 250-500金币 |</w:t>
      </w:r>
    </w:p>
    <w:p>
      <w:r>
        <w:t>| 三阶 | 3-4cm | 50%-75% | 强烈 | 1500-3000金币 |</w:t>
      </w:r>
    </w:p>
    <w:p>
      <w:pPr>
        <w:pStyle w:val="ListBullet"/>
      </w:pPr>
      <w:r>
        <w:t>---</w:t>
      </w:r>
    </w:p>
    <w:p>
      <w:pPr>
        <w:pStyle w:val="Heading2"/>
      </w:pPr>
      <w:r>
        <w:t>## 三、魔核属性分类</w:t>
      </w:r>
    </w:p>
    <w:p>
      <w:r>
        <w:t>### 3.1 火属性魔核</w:t>
      </w:r>
    </w:p>
    <w:p>
      <w:pPr>
        <w:pStyle w:val="ListBullet"/>
      </w:pPr>
      <w:r>
        <w:t>- **特征**：温热，触手有灼烧感，散发红色光晕</w:t>
      </w:r>
    </w:p>
    <w:p>
      <w:pPr>
        <w:pStyle w:val="ListBullet"/>
      </w:pPr>
      <w:r>
        <w:t>- **外观**：红色至赤红色，内部有火焰状流动纹路</w:t>
      </w:r>
    </w:p>
    <w:p>
      <w:pPr>
        <w:pStyle w:val="ListBullet"/>
      </w:pPr>
      <w:r>
        <w:t>- **能量波动**：炽热，波动时周围温度明显升高</w:t>
      </w:r>
    </w:p>
    <w:p>
      <w:pPr>
        <w:pStyle w:val="ListBullet"/>
      </w:pPr>
      <w:r>
        <w:t>- **常见来源**：烈焰狮、火蟒、熔岩巨蜥</w:t>
      </w:r>
    </w:p>
    <w:p>
      <w:pPr>
        <w:pStyle w:val="ListBullet"/>
      </w:pPr>
      <w:r>
        <w:t>- **用途侧重**：炼丹（火属性丹药）、锻造（火属性武器）</w:t>
      </w:r>
    </w:p>
    <w:p>
      <w:r>
        <w:t>### 3.2 水属性魔核</w:t>
      </w:r>
    </w:p>
    <w:p>
      <w:pPr>
        <w:pStyle w:val="ListBullet"/>
      </w:pPr>
      <w:r>
        <w:t>- **特征**：清凉，触手湿润感，散发蓝色光晕</w:t>
      </w:r>
    </w:p>
    <w:p>
      <w:pPr>
        <w:pStyle w:val="ListBullet"/>
      </w:pPr>
      <w:r>
        <w:t>- **外观**：天蓝色至深蓝色，内部有水流状波纹</w:t>
      </w:r>
    </w:p>
    <w:p>
      <w:pPr>
        <w:pStyle w:val="ListBullet"/>
      </w:pPr>
      <w:r>
        <w:t>- **能量波动**：柔和，波动时周围湿度增加</w:t>
      </w:r>
    </w:p>
    <w:p>
      <w:pPr>
        <w:pStyle w:val="ListBullet"/>
      </w:pPr>
      <w:r>
        <w:t>- **常见来源**：水蛟、碧水蛇、潮汐兽</w:t>
      </w:r>
    </w:p>
    <w:p>
      <w:pPr>
        <w:pStyle w:val="ListBullet"/>
      </w:pPr>
      <w:r>
        <w:t>- **用途侧重**：炼丹（疗伤丹药）、修炼（水属性斗者）</w:t>
      </w:r>
    </w:p>
    <w:p>
      <w:r>
        <w:t>### 3.3 风属性魔核</w:t>
      </w:r>
    </w:p>
    <w:p>
      <w:pPr>
        <w:pStyle w:val="ListBullet"/>
      </w:pPr>
      <w:r>
        <w:t>- **特征**：轻灵，触手有飘浮感，散发绿色光晕</w:t>
      </w:r>
    </w:p>
    <w:p>
      <w:pPr>
        <w:pStyle w:val="ListBullet"/>
      </w:pPr>
      <w:r>
        <w:t>- **外观**：翠绿色至青绿色，内部有旋风状纹路</w:t>
      </w:r>
    </w:p>
    <w:p>
      <w:pPr>
        <w:pStyle w:val="ListBullet"/>
      </w:pPr>
      <w:r>
        <w:t>- **能量波动**：灵动，波动时周围气流扰动</w:t>
      </w:r>
    </w:p>
    <w:p>
      <w:pPr>
        <w:pStyle w:val="ListBullet"/>
      </w:pPr>
      <w:r>
        <w:t>- **常见来源**：疾风狼、风翼鸟、云兽</w:t>
      </w:r>
    </w:p>
    <w:p>
      <w:pPr>
        <w:pStyle w:val="ListBullet"/>
      </w:pPr>
      <w:r>
        <w:t>- **用途侧重**：锻造（速度加成）、阵法（风系阵法）</w:t>
      </w:r>
    </w:p>
    <w:p>
      <w:r>
        <w:t>### 3.4 土属性魔核</w:t>
      </w:r>
    </w:p>
    <w:p>
      <w:pPr>
        <w:pStyle w:val="ListBullet"/>
      </w:pPr>
      <w:r>
        <w:t>- **特征**：厚重，触手沉实感，散发褐色光晕</w:t>
      </w:r>
    </w:p>
    <w:p>
      <w:pPr>
        <w:pStyle w:val="ListBullet"/>
      </w:pPr>
      <w:r>
        <w:t>- **外观**：土黄色至深褐色，内部有层叠岩层纹路</w:t>
      </w:r>
    </w:p>
    <w:p>
      <w:pPr>
        <w:pStyle w:val="ListBullet"/>
      </w:pPr>
      <w:r>
        <w:t>- **能量波动**：沉稳，波动时周围地面微震</w:t>
      </w:r>
    </w:p>
    <w:p>
      <w:pPr>
        <w:pStyle w:val="ListBullet"/>
      </w:pPr>
      <w:r>
        <w:t>- **常见来源**：岩甲熊、大地蜥、石巨人</w:t>
      </w:r>
    </w:p>
    <w:p>
      <w:pPr>
        <w:pStyle w:val="ListBullet"/>
      </w:pPr>
      <w:r>
        <w:t>- **用途侧重**：锻造（防御加成）、阵法（土系阵法）</w:t>
      </w:r>
    </w:p>
    <w:p>
      <w:r>
        <w:t>### 3.5 雷属性魔核</w:t>
      </w:r>
    </w:p>
    <w:p>
      <w:pPr>
        <w:pStyle w:val="ListBullet"/>
      </w:pPr>
      <w:r>
        <w:t>- **特征**：刺麻感，触手有微弱电击，散发紫色光晕</w:t>
      </w:r>
    </w:p>
    <w:p>
      <w:pPr>
        <w:pStyle w:val="ListBullet"/>
      </w:pPr>
      <w:r>
        <w:t>- **外观**：紫色至深紫色，内部有闪电状纹路</w:t>
      </w:r>
    </w:p>
    <w:p>
      <w:pPr>
        <w:pStyle w:val="ListBullet"/>
      </w:pPr>
      <w:r>
        <w:t>- **能量波动**：暴躁，波动时周围有静电噼啪声</w:t>
      </w:r>
    </w:p>
    <w:p>
      <w:pPr>
        <w:pStyle w:val="ListBullet"/>
      </w:pPr>
      <w:r>
        <w:t>- **常见来源**：雷鹰、电蟒、雷兽</w:t>
      </w:r>
    </w:p>
    <w:p>
      <w:pPr>
        <w:pStyle w:val="ListBullet"/>
      </w:pPr>
      <w:r>
        <w:t>- **用途侧重**：修炼（雷属性斗者）、锻造（麻痹效果）</w:t>
      </w:r>
    </w:p>
    <w:p>
      <w:r>
        <w:t>### 3.6 冰属性魔核</w:t>
      </w:r>
    </w:p>
    <w:p>
      <w:pPr>
        <w:pStyle w:val="ListBullet"/>
      </w:pPr>
      <w:r>
        <w:t>- **特征**：冰冷，触手刺骨寒意，散发白色光晕</w:t>
      </w:r>
    </w:p>
    <w:p>
      <w:pPr>
        <w:pStyle w:val="ListBullet"/>
      </w:pPr>
      <w:r>
        <w:t>- **外观**：雪白色至冰蓝色，内部有冰晶状结构</w:t>
      </w:r>
    </w:p>
    <w:p>
      <w:pPr>
        <w:pStyle w:val="ListBullet"/>
      </w:pPr>
      <w:r>
        <w:t>- **能量波动**：凛冽，波动时周围温度骤降</w:t>
      </w:r>
    </w:p>
    <w:p>
      <w:pPr>
        <w:pStyle w:val="ListBullet"/>
      </w:pPr>
      <w:r>
        <w:t>- **常见来源**：冰狼、雪猿、冰晶蛇</w:t>
      </w:r>
    </w:p>
    <w:p>
      <w:pPr>
        <w:pStyle w:val="ListBullet"/>
      </w:pPr>
      <w:r>
        <w:t>- **用途侧重**：炼丹（冰属性丹药）、锻造（冰冻效果）</w:t>
      </w:r>
    </w:p>
    <w:p>
      <w:r>
        <w:t>### 3.7 暗属性魔核</w:t>
      </w:r>
    </w:p>
    <w:p>
      <w:pPr>
        <w:pStyle w:val="ListBullet"/>
      </w:pPr>
      <w:r>
        <w:t>- **特征**：吸光，周围光线会被吸收，散发黑色光晕</w:t>
      </w:r>
    </w:p>
    <w:p>
      <w:pPr>
        <w:pStyle w:val="ListBullet"/>
      </w:pPr>
      <w:r>
        <w:t>- **外观**：纯黑色至墨黑色，内部有漩涡状纹路</w:t>
      </w:r>
    </w:p>
    <w:p>
      <w:pPr>
        <w:pStyle w:val="ListBullet"/>
      </w:pPr>
      <w:r>
        <w:t>- **能量波动**：阴冷，波动时周围有压抑感</w:t>
      </w:r>
    </w:p>
    <w:p>
      <w:pPr>
        <w:pStyle w:val="ListBullet"/>
      </w:pPr>
      <w:r>
        <w:t>- **常见来源**：暗影豹、夜蝠、幽冥兽</w:t>
      </w:r>
    </w:p>
    <w:p>
      <w:pPr>
        <w:pStyle w:val="ListBullet"/>
      </w:pPr>
      <w:r>
        <w:t>- **用途侧重**：阵法（隐匿阵法）、修炼（暗属性斗者）</w:t>
      </w:r>
    </w:p>
    <w:p>
      <w:r>
        <w:t>### 3.8 毒属性魔核</w:t>
      </w:r>
    </w:p>
    <w:p>
      <w:pPr>
        <w:pStyle w:val="ListBullet"/>
      </w:pPr>
      <w:r>
        <w:t>- **特征**：腐蚀感，触手有刺痛，散发紫绿色光晕</w:t>
      </w:r>
    </w:p>
    <w:p>
      <w:pPr>
        <w:pStyle w:val="ListBullet"/>
      </w:pPr>
      <w:r>
        <w:t>- **外观**：紫绿色至墨绿色，内部有气泡状纹路</w:t>
      </w:r>
    </w:p>
    <w:p>
      <w:pPr>
        <w:pStyle w:val="ListBullet"/>
      </w:pPr>
      <w:r>
        <w:t>- **能量波动**：危险，波动时周围草木枯萎</w:t>
      </w:r>
    </w:p>
    <w:p>
      <w:pPr>
        <w:pStyle w:val="ListBullet"/>
      </w:pPr>
      <w:r>
        <w:t>- **常见来源**：毒蝎、魔蛛、毒蟒</w:t>
      </w:r>
    </w:p>
    <w:p>
      <w:pPr>
        <w:pStyle w:val="ListBullet"/>
      </w:pPr>
      <w:r>
        <w:t>- **用途侧重**：炼丹（毒丹）、锻造（淬毒武器）</w:t>
      </w:r>
    </w:p>
    <w:p>
      <w:r>
        <w:t>### 3.9 木属性魔核</w:t>
      </w:r>
    </w:p>
    <w:p>
      <w:pPr>
        <w:pStyle w:val="ListBullet"/>
      </w:pPr>
      <w:r>
        <w:t>- **特征**：生命力，触手有生机感，散发翠绿色光晕</w:t>
      </w:r>
    </w:p>
    <w:p>
      <w:pPr>
        <w:pStyle w:val="ListBullet"/>
      </w:pPr>
      <w:r>
        <w:t>- **外观**：翠绿色至碧绿色，内部有藤蔓状纹路</w:t>
      </w:r>
    </w:p>
    <w:p>
      <w:pPr>
        <w:pStyle w:val="ListBullet"/>
      </w:pPr>
      <w:r>
        <w:t>- **能量波动**：温和，波动时周围植物生长加速</w:t>
      </w:r>
    </w:p>
    <w:p>
      <w:pPr>
        <w:pStyle w:val="ListBullet"/>
      </w:pPr>
      <w:r>
        <w:t>- **常见来源**：木灵猿、藤妖、树人</w:t>
      </w:r>
    </w:p>
    <w:p>
      <w:pPr>
        <w:pStyle w:val="ListBullet"/>
      </w:pPr>
      <w:r>
        <w:t>- **用途侧重**：炼丹（疗伤丹药）、修炼（木属性斗者）</w:t>
      </w:r>
    </w:p>
    <w:p>
      <w:pPr>
        <w:pStyle w:val="ListBullet"/>
      </w:pPr>
      <w:r>
        <w:t>---</w:t>
      </w:r>
    </w:p>
    <w:p>
      <w:pPr>
        <w:pStyle w:val="Heading2"/>
      </w:pPr>
      <w:r>
        <w:t>## 四、魔核的用途</w:t>
      </w:r>
    </w:p>
    <w:p>
      <w:r>
        <w:t>### 4.1 炼丹</w:t>
      </w:r>
    </w:p>
    <w:p>
      <w:pPr>
        <w:pStyle w:val="ListBullet"/>
      </w:pPr>
      <w:r>
        <w:t>- **核心材料**：魔核是丹药炼制的主材料，提供能量基础</w:t>
      </w:r>
    </w:p>
    <w:p>
      <w:pPr>
        <w:pStyle w:val="ListBullet"/>
      </w:pPr>
      <w:r>
        <w:t>- **属性对应**：</w:t>
      </w:r>
    </w:p>
    <w:p>
      <w:pPr>
        <w:pStyle w:val="ListBullet"/>
      </w:pPr>
      <w:r>
        <w:t>- 火属性魔核 → 火系丹药（如：烈焰丹）</w:t>
      </w:r>
    </w:p>
    <w:p>
      <w:pPr>
        <w:pStyle w:val="ListBullet"/>
      </w:pPr>
      <w:r>
        <w:t>- 水属性魔核 → 疗伤丹药（如：回春丹）</w:t>
      </w:r>
    </w:p>
    <w:p>
      <w:pPr>
        <w:pStyle w:val="ListBullet"/>
      </w:pPr>
      <w:r>
        <w:t>- 木属性魔核 → 生机丹药（如：续命丹）</w:t>
      </w:r>
    </w:p>
    <w:p>
      <w:pPr>
        <w:pStyle w:val="ListBullet"/>
      </w:pPr>
      <w:r>
        <w:t>- **品阶要求**：丹药品阶 = 魔核品阶 ± 1阶</w:t>
      </w:r>
    </w:p>
    <w:p>
      <w:pPr>
        <w:pStyle w:val="ListBullet"/>
      </w:pPr>
      <w:r>
        <w:t>- **消耗比例**：1枚魔核可炼制3-5枚同阶丹药</w:t>
      </w:r>
    </w:p>
    <w:p>
      <w:r>
        <w:t>### 4.2 锻造</w:t>
      </w:r>
    </w:p>
    <w:p>
      <w:pPr>
        <w:pStyle w:val="ListBullet"/>
      </w:pPr>
      <w:r>
        <w:t>- **武器镶嵌**：镶嵌于刀剑等武器上，赋予属性伤害</w:t>
      </w:r>
    </w:p>
    <w:p>
      <w:pPr>
        <w:pStyle w:val="ListBullet"/>
      </w:pPr>
      <w:r>
        <w:t>- 火属性 → 灼烧效果</w:t>
      </w:r>
    </w:p>
    <w:p>
      <w:pPr>
        <w:pStyle w:val="ListBullet"/>
      </w:pPr>
      <w:r>
        <w:t>- 雷属性 → 麻痹效果</w:t>
      </w:r>
    </w:p>
    <w:p>
      <w:pPr>
        <w:pStyle w:val="ListBullet"/>
      </w:pPr>
      <w:r>
        <w:t>- 冰属性 → 冻结效果</w:t>
      </w:r>
    </w:p>
    <w:p>
      <w:pPr>
        <w:pStyle w:val="ListBullet"/>
      </w:pPr>
      <w:r>
        <w:t>- **防具镶嵌**：镶嵌于铠甲盾牌上，赋予属性抗性</w:t>
      </w:r>
    </w:p>
    <w:p>
      <w:pPr>
        <w:pStyle w:val="ListBullet"/>
      </w:pPr>
      <w:r>
        <w:t>- 土属性 → 物理防御提升</w:t>
      </w:r>
    </w:p>
    <w:p>
      <w:pPr>
        <w:pStyle w:val="ListBullet"/>
      </w:pPr>
      <w:r>
        <w:t>- 水属性 → 魔法防御提升</w:t>
      </w:r>
    </w:p>
    <w:p>
      <w:pPr>
        <w:pStyle w:val="ListBullet"/>
      </w:pPr>
      <w:r>
        <w:t>- **消耗**：镶嵌后魔核能量会缓慢消耗，需定期更换</w:t>
      </w:r>
    </w:p>
    <w:p>
      <w:r>
        <w:t>### 4.3 修炼</w:t>
      </w:r>
    </w:p>
    <w:p>
      <w:pPr>
        <w:pStyle w:val="ListBullet"/>
      </w:pPr>
      <w:r>
        <w:t>- **直接吸收**：斗者可直接吸收魔核中的能量辅助修炼</w:t>
      </w:r>
    </w:p>
    <w:p>
      <w:pPr>
        <w:pStyle w:val="ListBullet"/>
      </w:pPr>
      <w:r>
        <w:t>- **吸收效率**：</w:t>
      </w:r>
    </w:p>
    <w:p>
      <w:pPr>
        <w:pStyle w:val="ListBullet"/>
      </w:pPr>
      <w:r>
        <w:t>- 同属性吸收：效率70%-90%</w:t>
      </w:r>
    </w:p>
    <w:p>
      <w:pPr>
        <w:pStyle w:val="ListBullet"/>
      </w:pPr>
      <w:r>
        <w:t>- 异属性吸收：效率30%-50%（有相冲风险）</w:t>
      </w:r>
    </w:p>
    <w:p>
      <w:pPr>
        <w:pStyle w:val="ListBullet"/>
      </w:pPr>
      <w:r>
        <w:t>- **突破辅助**：突破瓶颈时使用高1阶魔核，成功率提升20%</w:t>
      </w:r>
    </w:p>
    <w:p>
      <w:pPr>
        <w:pStyle w:val="ListBullet"/>
      </w:pPr>
      <w:r>
        <w:t>- **风险**：过量吸收会导致能量紊乱，轻则经脉受损，重则爆体</w:t>
      </w:r>
    </w:p>
    <w:p>
      <w:r>
        <w:t>### 4.4 交易</w:t>
      </w:r>
    </w:p>
    <w:p>
      <w:pPr>
        <w:pStyle w:val="ListBullet"/>
      </w:pPr>
      <w:r>
        <w:t>- **硬通货地位**：魔核在斗气大陆可作为通用货币使用</w:t>
      </w:r>
    </w:p>
    <w:p>
      <w:pPr>
        <w:pStyle w:val="ListBullet"/>
      </w:pPr>
      <w:r>
        <w:t>- **优势**：</w:t>
      </w:r>
    </w:p>
    <w:p>
      <w:pPr>
        <w:pStyle w:val="ListBullet"/>
      </w:pPr>
      <w:r>
        <w:t>- 体积小，价值高，便于携带</w:t>
      </w:r>
    </w:p>
    <w:p>
      <w:pPr>
        <w:pStyle w:val="ListBullet"/>
      </w:pPr>
      <w:r>
        <w:t>- 属性多样，需求广泛</w:t>
      </w:r>
    </w:p>
    <w:p>
      <w:pPr>
        <w:pStyle w:val="ListBullet"/>
      </w:pPr>
      <w:r>
        <w:t>- 天然稀缺，保值性强</w:t>
      </w:r>
    </w:p>
    <w:p>
      <w:pPr>
        <w:pStyle w:val="ListBullet"/>
      </w:pPr>
      <w:r>
        <w:t>- **大宗交易**：超过10万金币的交易通常使用魔核结算</w:t>
      </w:r>
    </w:p>
    <w:p>
      <w:r>
        <w:t>### 4.5 阵法</w:t>
      </w:r>
    </w:p>
    <w:p>
      <w:pPr>
        <w:pStyle w:val="ListBullet"/>
      </w:pPr>
      <w:r>
        <w:t>- **阵眼能量源**：魔核作为阵法的核心能量供应</w:t>
      </w:r>
    </w:p>
    <w:p>
      <w:pPr>
        <w:pStyle w:val="ListBullet"/>
      </w:pPr>
      <w:r>
        <w:t>- **消耗速度**：</w:t>
      </w:r>
    </w:p>
    <w:p>
      <w:pPr>
        <w:pStyle w:val="ListBullet"/>
      </w:pPr>
      <w:r>
        <w:t>- 一阶魔核：维持小型阵法1-3天</w:t>
      </w:r>
    </w:p>
    <w:p>
      <w:pPr>
        <w:pStyle w:val="ListBullet"/>
      </w:pPr>
      <w:r>
        <w:t>- 二阶魔核：维持中型阵法3-7天</w:t>
      </w:r>
    </w:p>
    <w:p>
      <w:pPr>
        <w:pStyle w:val="ListBullet"/>
      </w:pPr>
      <w:r>
        <w:t>- 三阶魔核：维持大型阵法7-15天</w:t>
      </w:r>
    </w:p>
    <w:p>
      <w:pPr>
        <w:pStyle w:val="ListBullet"/>
      </w:pPr>
      <w:r>
        <w:t>- **属性要求**：阵法属性需与魔核属性匹配，否则效率降低50%</w:t>
      </w:r>
    </w:p>
    <w:p>
      <w:pPr>
        <w:pStyle w:val="ListBullet"/>
      </w:pPr>
      <w:r>
        <w:t>---</w:t>
      </w:r>
    </w:p>
    <w:p>
      <w:pPr>
        <w:pStyle w:val="Heading2"/>
      </w:pPr>
      <w:r>
        <w:t>## 五、魔核成色与品质</w:t>
      </w:r>
    </w:p>
    <w:p>
      <w:r>
        <w:t>### 5.1 品质划分标准</w:t>
      </w:r>
    </w:p>
    <w:p>
      <w:r>
        <w:t>| 品质等级 | 能量纯度 | 外观特征 | 能量稳定性 |</w:t>
      </w:r>
    </w:p>
    <w:p>
      <w:r>
        <w:t>|---------|---------|---------|-----------|</w:t>
      </w:r>
    </w:p>
    <w:p>
      <w:r>
        <w:t>| 普通 | 60%以下 | 色泽暗淡，有明显杂质 | 不稳定，易流失 |</w:t>
      </w:r>
    </w:p>
    <w:p>
      <w:r>
        <w:t>| 精良 | 60%-80% | 色泽明亮，少量杂质 | 较稳定 |</w:t>
      </w:r>
    </w:p>
    <w:p>
      <w:r>
        <w:t>| 极品 | 80%-95% | 色泽纯净，无杂质 | 非常稳定 |</w:t>
      </w:r>
    </w:p>
    <w:p>
      <w:r>
        <w:t>| 完美 | 95%以上 | 晶莹剔透，有能量光晕 | 极其稳定 |</w:t>
      </w:r>
    </w:p>
    <w:p>
      <w:r>
        <w:t>### 5.2 品质价格影响系数</w:t>
      </w:r>
    </w:p>
    <w:p>
      <w:r>
        <w:t>| 品质等级 | 价格系数 | 举例（一阶火属性魔核） |</w:t>
      </w:r>
    </w:p>
    <w:p>
      <w:r>
        <w:t>|---------|---------|---------------------|</w:t>
      </w:r>
    </w:p>
    <w:p>
      <w:r>
        <w:t>| 普通 | ×1.0 | 50-100金币 |</w:t>
      </w:r>
    </w:p>
    <w:p>
      <w:r>
        <w:t>| 精良 | ×2.0-3.0 | 100-300金币 |</w:t>
      </w:r>
    </w:p>
    <w:p>
      <w:r>
        <w:t>| 极品 | ×5.0-10.0 | 250-1000金币 |</w:t>
      </w:r>
    </w:p>
    <w:p>
      <w:r>
        <w:t>| 完美 | ×15.0-30.0 | 750-3000金币 |</w:t>
      </w:r>
    </w:p>
    <w:p>
      <w:r>
        <w:t>### 5.3 品质判定方法</w:t>
      </w:r>
    </w:p>
    <w:p>
      <w:pPr>
        <w:pStyle w:val="ListBullet"/>
      </w:pPr>
      <w:r>
        <w:t>- **肉眼观察**：普通有杂质，完美晶莹剔透</w:t>
      </w:r>
    </w:p>
    <w:p>
      <w:pPr>
        <w:pStyle w:val="ListBullet"/>
      </w:pPr>
      <w:r>
        <w:t>- **能量检测**：使用检测水晶，显示纯度数值</w:t>
      </w:r>
    </w:p>
    <w:p>
      <w:pPr>
        <w:pStyle w:val="ListBullet"/>
      </w:pPr>
      <w:r>
        <w:t>- **专业鉴定**：炼药师或鉴定师使用特殊手法</w:t>
      </w:r>
    </w:p>
    <w:p>
      <w:pPr>
        <w:pStyle w:val="ListBullet"/>
      </w:pPr>
      <w:r>
        <w:t>---</w:t>
      </w:r>
    </w:p>
    <w:p>
      <w:pPr>
        <w:pStyle w:val="Heading2"/>
      </w:pPr>
      <w:r>
        <w:t>## 六、魔核交易规则</w:t>
      </w:r>
    </w:p>
    <w:p>
      <w:r>
        <w:t>### 6.1 货币地位</w:t>
      </w:r>
    </w:p>
    <w:p>
      <w:pPr>
        <w:pStyle w:val="ListBullet"/>
      </w:pPr>
      <w:r>
        <w:t>- **第二货币**：魔核在斗气大陆是仅次于金币的硬通货</w:t>
      </w:r>
    </w:p>
    <w:p>
      <w:pPr>
        <w:pStyle w:val="ListBullet"/>
      </w:pPr>
      <w:r>
        <w:t>- **使用场景**：</w:t>
      </w:r>
    </w:p>
    <w:p>
      <w:pPr>
        <w:pStyle w:val="ListBullet"/>
      </w:pPr>
      <w:r>
        <w:t>- 拍卖会：大宗物品交易</w:t>
      </w:r>
    </w:p>
    <w:p>
      <w:pPr>
        <w:pStyle w:val="ListBullet"/>
      </w:pPr>
      <w:r>
        <w:t>- 炼药坊：购买丹药材料</w:t>
      </w:r>
    </w:p>
    <w:p>
      <w:pPr>
        <w:pStyle w:val="ListBullet"/>
      </w:pPr>
      <w:r>
        <w:t>- 锻造铺：支付锻造费用</w:t>
      </w:r>
    </w:p>
    <w:p>
      <w:pPr>
        <w:pStyle w:val="ListBullet"/>
      </w:pPr>
      <w:r>
        <w:t>- 势力交易：家族、宗门间大宗结算</w:t>
      </w:r>
    </w:p>
    <w:p>
      <w:r>
        <w:t>### 6.2 基础兑换比</w:t>
      </w:r>
    </w:p>
    <w:p>
      <w:r>
        <w:t>| 魔核类型 | 兑换价值 | 备注 |</w:t>
      </w:r>
    </w:p>
    <w:p>
      <w:r>
        <w:t>|---------|---------|------|</w:t>
      </w:r>
    </w:p>
    <w:p>
      <w:r>
        <w:t>| 一阶普通魔核 | 50金币 | 基础单位 |</w:t>
      </w:r>
    </w:p>
    <w:p>
      <w:r>
        <w:t>| 一阶精良魔核 | 100-150金币 | 按品质浮动 |</w:t>
      </w:r>
    </w:p>
    <w:p>
      <w:r>
        <w:t>| 一阶极品魔核 | 250-500金币 | 稀有品溢价 |</w:t>
      </w:r>
    </w:p>
    <w:p>
      <w:r>
        <w:t>| 一阶完美魔核 | 750-1500金币 | 收藏级价值 |</w:t>
      </w:r>
    </w:p>
    <w:p>
      <w:r>
        <w:t>### 6.3 跨品阶兑换</w:t>
      </w:r>
    </w:p>
    <w:p>
      <w:r>
        <w:t>| 兑换关系 | 官方汇率 | 市场实际汇率 |</w:t>
      </w:r>
    </w:p>
    <w:p>
      <w:r>
        <w:t>|---------|---------|------------|</w:t>
      </w:r>
    </w:p>
    <w:p>
      <w:r>
        <w:t>| 1枚二阶 = ？枚一阶 | 1:5 | 1:4-1:6 |</w:t>
      </w:r>
    </w:p>
    <w:p>
      <w:r>
        <w:t>| 1枚三阶 = ？枚二阶 | 1:5 | 1:4-1:7 |</w:t>
      </w:r>
    </w:p>
    <w:p>
      <w:r>
        <w:t>| 1枚三阶 = ？枚一阶 | 1:25 | 1:20-1:35 |</w:t>
      </w:r>
    </w:p>
    <w:p>
      <w:r>
        <w:t>### 6.4 属性溢价</w:t>
      </w:r>
    </w:p>
    <w:p>
      <w:r>
        <w:t>| 属性 | 溢价系数 | 原因 |</w:t>
      </w:r>
    </w:p>
    <w:p>
      <w:r>
        <w:t>|-----|---------|------|</w:t>
      </w:r>
    </w:p>
    <w:p>
      <w:r>
        <w:t>| 火属性 | ×1.0 | 基础属性，产量大 |</w:t>
      </w:r>
    </w:p>
    <w:p>
      <w:r>
        <w:t>| 水属性 | ×1.1 | 疗伤需求大 |</w:t>
      </w:r>
    </w:p>
    <w:p>
      <w:r>
        <w:t>| 风属性 | ×1.0 | 基础属性 |</w:t>
      </w:r>
    </w:p>
    <w:p>
      <w:r>
        <w:t>| 土属性 | ×1.0 | 基础属性 |</w:t>
      </w:r>
    </w:p>
    <w:p>
      <w:r>
        <w:t>| 雷属性 | ×1.3 | 稀有属性，攻击力强 |</w:t>
      </w:r>
    </w:p>
    <w:p>
      <w:r>
        <w:t>| 冰属性 | ×1.2 | 稀有属性 |</w:t>
      </w:r>
    </w:p>
    <w:p>
      <w:r>
        <w:t>| 暗属性 | ×1.5 | 极其稀有，用途特殊 |</w:t>
      </w:r>
    </w:p>
    <w:p>
      <w:r>
        <w:t>| 毒属性 | ×1.2 | 特殊用途 |</w:t>
      </w:r>
    </w:p>
    <w:p>
      <w:r>
        <w:t>| 木属性 | ×1.1 | 疗伤需求大 |</w:t>
      </w:r>
    </w:p>
    <w:p>
      <w:r>
        <w:t>### 6.5 交易注意事项</w:t>
      </w:r>
    </w:p>
    <w:p>
      <w:pPr>
        <w:pStyle w:val="ListBullet"/>
      </w:pPr>
      <w:r>
        <w:t>- **真伪鉴定**：交易时需使用检测水晶验证真伪</w:t>
      </w:r>
    </w:p>
    <w:p>
      <w:pPr>
        <w:pStyle w:val="ListBullet"/>
      </w:pPr>
      <w:r>
        <w:t>- **能量流失**：存放超过3年的魔核能量会自然流失10%-20%</w:t>
      </w:r>
    </w:p>
    <w:p>
      <w:pPr>
        <w:pStyle w:val="ListBullet"/>
      </w:pPr>
      <w:r>
        <w:t>- **属性相冲**：不同属性魔核不能混放，否则会引发能量冲突</w:t>
      </w:r>
    </w:p>
    <w:p>
      <w:pPr>
        <w:pStyle w:val="ListBullet"/>
      </w:pPr>
      <w:r>
        <w:t>- **交易税**：在正规交易所交易需缴纳5%的交易税</w:t>
      </w:r>
    </w:p>
    <w:p>
      <w:pPr>
        <w:pStyle w:val="ListBullet"/>
      </w:pPr>
      <w:r>
        <w:t>- **黑市交易**：无税但风险高，常有假货或赃物</w:t>
      </w:r>
    </w:p>
    <w:p>
      <w:pPr>
        <w:pStyle w:val="ListBullet"/>
      </w:pPr>
      <w:r>
        <w:t>---</w:t>
      </w:r>
    </w:p>
    <w:p>
      <w:pPr>
        <w:pStyle w:val="Heading2"/>
      </w:pPr>
      <w:r>
        <w:t>## 附录：魔核使用安全须知</w:t>
      </w:r>
    </w:p>
    <w:p>
      <w:pPr>
        <w:pStyle w:val="ListBullet"/>
      </w:pPr>
      <w:r>
        <w:t>1. **吸收禁忌**：禁止同时吸收两种不同属性魔核</w:t>
      </w:r>
    </w:p>
    <w:p>
      <w:pPr>
        <w:pStyle w:val="ListBullet"/>
      </w:pPr>
      <w:r>
        <w:t>2. **存放要求**：魔核需存放在特制的能量隔绝盒中</w:t>
      </w:r>
    </w:p>
    <w:p>
      <w:pPr>
        <w:pStyle w:val="ListBullet"/>
      </w:pPr>
      <w:r>
        <w:t>3. **使用限制**：斗之气阶段禁止直接吸收二阶以上魔核</w:t>
      </w:r>
    </w:p>
    <w:p>
      <w:r>
        <w:t>4. **危险警告**：完美品质魔核在受到剧烈撞击时可能爆炸</w:t>
      </w:r>
    </w:p>
    <w:p>
      <w:r>
        <w:t>5. **法律约束**：私自猎杀高阶魔兽获取魔核可能触犯帝国法律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