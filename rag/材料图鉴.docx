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【ID】cl-100</w:t>
      </w:r>
    </w:p>
    <w:p>
      <w:r>
        <w:t>【名称】焰鳞片</w:t>
      </w:r>
    </w:p>
    <w:p>
      <w:r>
        <w:t>【来源】WB-001 焰尾蜥, WB-255 焰棘蜥</w:t>
      </w:r>
    </w:p>
    <w:p>
      <w:r>
        <w:t>【类型】材料</w:t>
      </w:r>
    </w:p>
    <w:p>
      <w:r>
        <w:t>【稀有度】不常见</w:t>
      </w:r>
    </w:p>
    <w:p>
      <w:r>
        <w:t>【描述】淬炼火系内甲的鳞材</w:t>
      </w:r>
    </w:p>
    <w:p>
      <w:r>
        <w:t>---</w:t>
      </w:r>
    </w:p>
    <w:p>
      <w:r>
        <w:t>【ID】cl-101</w:t>
      </w:r>
    </w:p>
    <w:p>
      <w:r>
        <w:t>【名称】冰蛙皮</w:t>
      </w:r>
    </w:p>
    <w:p>
      <w:r>
        <w:t>【来源】WB-002 霜纹蛙</w:t>
      </w:r>
    </w:p>
    <w:p>
      <w:r>
        <w:t>【类型】材料</w:t>
      </w:r>
    </w:p>
    <w:p>
      <w:r>
        <w:t>【稀有度】稀有</w:t>
      </w:r>
    </w:p>
    <w:p>
      <w:r>
        <w:t>【描述】缝制低阶冰甲的上佳皮料</w:t>
      </w:r>
    </w:p>
    <w:p>
      <w:r>
        <w:t>---</w:t>
      </w:r>
    </w:p>
    <w:p>
      <w:r>
        <w:t>【ID】cl-102</w:t>
      </w:r>
    </w:p>
    <w:p>
      <w:r>
        <w:t>【名称】风翎羽</w:t>
      </w:r>
    </w:p>
    <w:p>
      <w:r>
        <w:t>【来源】WB-003 风翎雀, WB-073 风翎隼, WB-257 狂风枭</w:t>
      </w:r>
    </w:p>
    <w:p>
      <w:r>
        <w:t>【类型】材料</w:t>
      </w:r>
    </w:p>
    <w:p>
      <w:r>
        <w:t>【稀有度】不常见</w:t>
      </w:r>
    </w:p>
    <w:p>
      <w:r>
        <w:t>【描述】轻灵如风，可附于箭羽提升射速</w:t>
      </w:r>
    </w:p>
    <w:p>
      <w:r>
        <w:t>---</w:t>
      </w:r>
    </w:p>
    <w:p>
      <w:r>
        <w:t>【ID】cl-103</w:t>
      </w:r>
    </w:p>
    <w:p>
      <w:r>
        <w:t>【名称】岩甲壳碎片</w:t>
      </w:r>
    </w:p>
    <w:p>
      <w:r>
        <w:t>【来源】WB-004 岩甲龟, WB-235 岩甲龟</w:t>
      </w:r>
    </w:p>
    <w:p>
      <w:r>
        <w:t>【类型】材料</w:t>
      </w:r>
    </w:p>
    <w:p>
      <w:r>
        <w:t>【稀有度】不常见</w:t>
      </w:r>
    </w:p>
    <w:p>
      <w:r>
        <w:t>【描述】熔铸土系护甲的坚硬碎片</w:t>
      </w:r>
    </w:p>
    <w:p>
      <w:r>
        <w:t>---</w:t>
      </w:r>
    </w:p>
    <w:p>
      <w:r>
        <w:t>【ID】cl-104</w:t>
      </w:r>
    </w:p>
    <w:p>
      <w:r>
        <w:t>【名称】电纹鼠尾</w:t>
      </w:r>
    </w:p>
    <w:p>
      <w:r>
        <w:t>【来源】WB-005 电纹鼠</w:t>
      </w:r>
    </w:p>
    <w:p>
      <w:r>
        <w:t>【类型】材料</w:t>
      </w:r>
    </w:p>
    <w:p>
      <w:r>
        <w:t>【稀有度】稀有</w:t>
      </w:r>
    </w:p>
    <w:p>
      <w:r>
        <w:t>【描述】雷符铭刻的导引媒介</w:t>
      </w:r>
    </w:p>
    <w:p>
      <w:r>
        <w:t>---</w:t>
      </w:r>
    </w:p>
    <w:p>
      <w:r>
        <w:t>【ID】cl-105</w:t>
      </w:r>
    </w:p>
    <w:p>
      <w:r>
        <w:t>【名称】黑雾蝮毒牙</w:t>
      </w:r>
    </w:p>
    <w:p>
      <w:r>
        <w:t>【来源】WB-006 黑雾蝮</w:t>
      </w:r>
    </w:p>
    <w:p>
      <w:r>
        <w:t>【类型】材料</w:t>
      </w:r>
    </w:p>
    <w:p>
      <w:r>
        <w:t>【稀有度】稀有</w:t>
      </w:r>
    </w:p>
    <w:p>
      <w:r>
        <w:t>【描述】淬炼暗影毒刃的剧毒牙材</w:t>
      </w:r>
    </w:p>
    <w:p>
      <w:r>
        <w:t>---</w:t>
      </w:r>
    </w:p>
    <w:p>
      <w:r>
        <w:t>【ID】cl-106</w:t>
      </w:r>
    </w:p>
    <w:p>
      <w:r>
        <w:t>【名称】毒棘蜂刺</w:t>
      </w:r>
    </w:p>
    <w:p>
      <w:r>
        <w:t>【来源】WB-007 毒棘蜂</w:t>
      </w:r>
    </w:p>
    <w:p>
      <w:r>
        <w:t>【类型】材料</w:t>
      </w:r>
    </w:p>
    <w:p>
      <w:r>
        <w:t>【稀有度】稀有</w:t>
      </w:r>
    </w:p>
    <w:p>
      <w:r>
        <w:t>【描述】可制破甲毒针的锋锐毒刺</w:t>
      </w:r>
    </w:p>
    <w:p>
      <w:r>
        <w:t>---</w:t>
      </w:r>
    </w:p>
    <w:p>
      <w:r>
        <w:t>【ID】cl-107</w:t>
      </w:r>
    </w:p>
    <w:p>
      <w:r>
        <w:t>【名称】青木獾爪</w:t>
      </w:r>
    </w:p>
    <w:p>
      <w:r>
        <w:t>【来源】WB-008 青木獾</w:t>
      </w:r>
    </w:p>
    <w:p>
      <w:r>
        <w:t>【类型】材料</w:t>
      </w:r>
    </w:p>
    <w:p>
      <w:r>
        <w:t>【稀有度】稀有</w:t>
      </w:r>
    </w:p>
    <w:p>
      <w:r>
        <w:t>【描述】刻录生机符文的木属爪材</w:t>
      </w:r>
    </w:p>
    <w:p>
      <w:r>
        <w:t>---</w:t>
      </w:r>
    </w:p>
    <w:p>
      <w:r>
        <w:t>【ID】cl-108</w:t>
      </w:r>
    </w:p>
    <w:p>
      <w:r>
        <w:t>【名称】水纹鳄皮</w:t>
      </w:r>
    </w:p>
    <w:p>
      <w:r>
        <w:t>【来源】WB-009 水纹鳄</w:t>
      </w:r>
    </w:p>
    <w:p>
      <w:r>
        <w:t>【类型】材料</w:t>
      </w:r>
    </w:p>
    <w:p>
      <w:r>
        <w:t>【稀有度】稀有</w:t>
      </w:r>
    </w:p>
    <w:p>
      <w:r>
        <w:t>【描述】柔韧耐水，宜制水行软甲</w:t>
      </w:r>
    </w:p>
    <w:p>
      <w:r>
        <w:t>---</w:t>
      </w:r>
    </w:p>
    <w:p>
      <w:r>
        <w:t>【ID】cl-109</w:t>
      </w:r>
    </w:p>
    <w:p>
      <w:r>
        <w:t>【名称】烈阳蝶鳞粉</w:t>
      </w:r>
    </w:p>
    <w:p>
      <w:r>
        <w:t>【来源】WB-010 烈阳蝶</w:t>
      </w:r>
    </w:p>
    <w:p>
      <w:r>
        <w:t>【类型】材料</w:t>
      </w:r>
    </w:p>
    <w:p>
      <w:r>
        <w:t>【稀有度】稀有</w:t>
      </w:r>
    </w:p>
    <w:p>
      <w:r>
        <w:t>【描述】调和火系符墨的炽光粉末</w:t>
      </w:r>
    </w:p>
    <w:p>
      <w:r>
        <w:t>---</w:t>
      </w:r>
    </w:p>
    <w:p>
      <w:r>
        <w:t>【ID】cl-110</w:t>
      </w:r>
    </w:p>
    <w:p>
      <w:r>
        <w:t>【名称】催眠花粉囊</w:t>
      </w:r>
    </w:p>
    <w:p>
      <w:r>
        <w:t>【来源】WB-127 木纹蝶</w:t>
      </w:r>
    </w:p>
    <w:p>
      <w:r>
        <w:t>【类型】材料</w:t>
      </w:r>
    </w:p>
    <w:p>
      <w:r>
        <w:t>【稀有度】稀有</w:t>
      </w:r>
    </w:p>
    <w:p>
      <w:r>
        <w:t>【描述】调配迷魂香雾的天然药囊</w:t>
      </w:r>
    </w:p>
    <w:p>
      <w:r>
        <w:t>---</w:t>
      </w:r>
    </w:p>
    <w:p>
      <w:r>
        <w:t>【ID】cl-111</w:t>
      </w:r>
    </w:p>
    <w:p>
      <w:r>
        <w:t>【名称】兔爪骨</w:t>
      </w:r>
    </w:p>
    <w:p>
      <w:r>
        <w:t>【来源】WB-038 火绒兔</w:t>
      </w:r>
    </w:p>
    <w:p>
      <w:r>
        <w:t>【类型】材料</w:t>
      </w:r>
    </w:p>
    <w:p>
      <w:r>
        <w:t>【稀有度】稀有</w:t>
      </w:r>
    </w:p>
    <w:p>
      <w:r>
        <w:t>【描述】轻巧坚韧，可作暗器骨钉</w:t>
      </w:r>
    </w:p>
    <w:p>
      <w:r>
        <w:t>---</w:t>
      </w:r>
    </w:p>
    <w:p>
      <w:r>
        <w:t>【ID】cl-112</w:t>
      </w:r>
    </w:p>
    <w:p>
      <w:r>
        <w:t>【名称】冰丝触角</w:t>
      </w:r>
    </w:p>
    <w:p>
      <w:r>
        <w:t>【来源】WB-294 冰晶蝶</w:t>
      </w:r>
    </w:p>
    <w:p>
      <w:r>
        <w:t>【类型】材料</w:t>
      </w:r>
    </w:p>
    <w:p>
      <w:r>
        <w:t>【稀有度】稀有</w:t>
      </w:r>
    </w:p>
    <w:p>
      <w:r>
        <w:t>【描述】编织冰系法袍的寒丝触材</w:t>
      </w:r>
    </w:p>
    <w:p>
      <w:r>
        <w:t>---</w:t>
      </w:r>
    </w:p>
    <w:p>
      <w:r>
        <w:t>【ID】cl-113</w:t>
      </w:r>
    </w:p>
    <w:p>
      <w:r>
        <w:t>【名称】冰丝触须</w:t>
      </w:r>
    </w:p>
    <w:p>
      <w:r>
        <w:t>【来源】WB-265 冰晶蝶</w:t>
      </w:r>
    </w:p>
    <w:p>
      <w:r>
        <w:t>【类型】材料</w:t>
      </w:r>
    </w:p>
    <w:p>
      <w:r>
        <w:t>【稀有度】稀有</w:t>
      </w:r>
    </w:p>
    <w:p>
      <w:r>
        <w:t>【描述】凝霜成丝，可缀于法器增幅冰寒</w:t>
      </w:r>
    </w:p>
    <w:p>
      <w:r>
        <w:t>---</w:t>
      </w:r>
    </w:p>
    <w:p>
      <w:r>
        <w:t>【ID】cl-114</w:t>
      </w:r>
    </w:p>
    <w:p>
      <w:r>
        <w:t>【名称】冰刃鳍</w:t>
      </w:r>
    </w:p>
    <w:p>
      <w:r>
        <w:t>【来源】WB-299 寒潭鲛</w:t>
      </w:r>
    </w:p>
    <w:p>
      <w:r>
        <w:t>【类型】材料</w:t>
      </w:r>
    </w:p>
    <w:p>
      <w:r>
        <w:t>【稀有度】稀有</w:t>
      </w:r>
    </w:p>
    <w:p>
      <w:r>
        <w:t>【描述】削铁如泥的冰刃，宜铸寒锋短匕</w:t>
      </w:r>
    </w:p>
    <w:p>
      <w:r>
        <w:t>---</w:t>
      </w:r>
    </w:p>
    <w:p>
      <w:r>
        <w:t>【ID】cl-115</w:t>
      </w:r>
    </w:p>
    <w:p>
      <w:r>
        <w:t>【名称】冰刺</w:t>
      </w:r>
    </w:p>
    <w:p>
      <w:r>
        <w:t>【来源】WB-174 冰刺豪猪, WB-180 霜甲龟</w:t>
      </w:r>
    </w:p>
    <w:p>
      <w:r>
        <w:t>【类型】材料</w:t>
      </w:r>
    </w:p>
    <w:p>
      <w:r>
        <w:t>【稀有度】不常见</w:t>
      </w:r>
    </w:p>
    <w:p>
      <w:r>
        <w:t>【描述】淬寒铸刺，可作冰系投掷暗器</w:t>
      </w:r>
    </w:p>
    <w:p>
      <w:r>
        <w:t>---</w:t>
      </w:r>
    </w:p>
    <w:p>
      <w:r>
        <w:t>【ID】cl-116</w:t>
      </w:r>
    </w:p>
    <w:p>
      <w:r>
        <w:t>【名称】冰刺足肢</w:t>
      </w:r>
    </w:p>
    <w:p>
      <w:r>
        <w:t>【来源】WB-080 霜纹蛛</w:t>
      </w:r>
    </w:p>
    <w:p>
      <w:r>
        <w:t>【类型】材料</w:t>
      </w:r>
    </w:p>
    <w:p>
      <w:r>
        <w:t>【稀有度】稀有</w:t>
      </w:r>
    </w:p>
    <w:p>
      <w:r>
        <w:t>【描述】蛛足凝刺，可制冰系陷阱触发件</w:t>
      </w:r>
    </w:p>
    <w:p>
      <w:r>
        <w:t>---</w:t>
      </w:r>
    </w:p>
    <w:p>
      <w:r>
        <w:t>【ID】cl-117</w:t>
      </w:r>
    </w:p>
    <w:p>
      <w:r>
        <w:t>【名称】冰晶毒刺</w:t>
      </w:r>
    </w:p>
    <w:p>
      <w:r>
        <w:t>【来源】WB-219 冰晶蛇蝎</w:t>
      </w:r>
    </w:p>
    <w:p>
      <w:r>
        <w:t>【类型】材料</w:t>
      </w:r>
    </w:p>
    <w:p>
      <w:r>
        <w:t>【稀有度】稀有</w:t>
      </w:r>
    </w:p>
    <w:p>
      <w:r>
        <w:t>【描述】蛇蝎毒刺，可炼冰毒淬刃</w:t>
      </w:r>
    </w:p>
    <w:p>
      <w:r>
        <w:t>---</w:t>
      </w:r>
    </w:p>
    <w:p>
      <w:r>
        <w:t>【ID】cl-118</w:t>
      </w:r>
    </w:p>
    <w:p>
      <w:r>
        <w:t>【名称】冰晶毒牙</w:t>
      </w:r>
    </w:p>
    <w:p>
      <w:r>
        <w:t>【来源】WB-155 霜纹蟒</w:t>
      </w:r>
    </w:p>
    <w:p>
      <w:r>
        <w:t>【类型】材料</w:t>
      </w:r>
    </w:p>
    <w:p>
      <w:r>
        <w:t>【稀有度】稀有</w:t>
      </w:r>
    </w:p>
    <w:p>
      <w:r>
        <w:t>【描述】蟒牙蕴寒毒，可制冰封毒药</w:t>
      </w:r>
    </w:p>
    <w:p>
      <w:r>
        <w:t>---</w:t>
      </w:r>
    </w:p>
    <w:p>
      <w:r>
        <w:t>【ID】cl-119</w:t>
      </w:r>
    </w:p>
    <w:p>
      <w:r>
        <w:t>【名称】冰晶爪</w:t>
      </w:r>
    </w:p>
    <w:p>
      <w:r>
        <w:t>【来源】WB-189 冰霜狼</w:t>
      </w:r>
    </w:p>
    <w:p>
      <w:r>
        <w:t>【类型】材料</w:t>
      </w:r>
    </w:p>
    <w:p>
      <w:r>
        <w:t>【稀有度】稀有</w:t>
      </w:r>
    </w:p>
    <w:p>
      <w:r>
        <w:t>【描述】狼爪覆冰晶，可锻冰系拳爪</w:t>
      </w:r>
    </w:p>
    <w:p>
      <w:r>
        <w:t>---</w:t>
      </w:r>
    </w:p>
    <w:p>
      <w:r>
        <w:t>【ID】cl-120</w:t>
      </w:r>
    </w:p>
    <w:p>
      <w:r>
        <w:t>【名称】冰晶獠牙</w:t>
      </w:r>
    </w:p>
    <w:p>
      <w:r>
        <w:t>【来源】WB-104 霜牙狼</w:t>
      </w:r>
    </w:p>
    <w:p>
      <w:r>
        <w:t>【类型】材料</w:t>
      </w:r>
    </w:p>
    <w:p>
      <w:r>
        <w:t>【稀有度】稀有</w:t>
      </w:r>
    </w:p>
    <w:p>
      <w:r>
        <w:t>【描述】锻造冰系短刃的稀有牙材</w:t>
      </w:r>
    </w:p>
    <w:p>
      <w:r>
        <w:t>---</w:t>
      </w:r>
    </w:p>
    <w:p>
      <w:r>
        <w:t>【ID】cl-121</w:t>
      </w:r>
    </w:p>
    <w:p>
      <w:r>
        <w:t>【名称】冰晶粉</w:t>
      </w:r>
    </w:p>
    <w:p>
      <w:r>
        <w:t>【来源】WB-058 冰晶雪蛤</w:t>
      </w:r>
    </w:p>
    <w:p>
      <w:r>
        <w:t>【类型】材料</w:t>
      </w:r>
    </w:p>
    <w:p>
      <w:r>
        <w:t>【稀有度】稀有</w:t>
      </w:r>
    </w:p>
    <w:p>
      <w:r>
        <w:t>【描述】调和冰系丹药的寒性粉末</w:t>
      </w:r>
    </w:p>
    <w:p>
      <w:r>
        <w:t>---</w:t>
      </w:r>
    </w:p>
    <w:p>
      <w:r>
        <w:t>【ID】cl-122</w:t>
      </w:r>
    </w:p>
    <w:p>
      <w:r>
        <w:t>【名称】冰晶羽</w:t>
      </w:r>
    </w:p>
    <w:p>
      <w:r>
        <w:t>【来源】WB-227 冰翼天鹅</w:t>
      </w:r>
    </w:p>
    <w:p>
      <w:r>
        <w:t>【类型】材料</w:t>
      </w:r>
    </w:p>
    <w:p>
      <w:r>
        <w:t>【稀有度】稀有</w:t>
      </w:r>
    </w:p>
    <w:p>
      <w:r>
        <w:t>【描述】制作冰系轻甲的上等羽料</w:t>
      </w:r>
    </w:p>
    <w:p>
      <w:r>
        <w:t>---</w:t>
      </w:r>
    </w:p>
    <w:p>
      <w:r>
        <w:t>【ID】cl-123</w:t>
      </w:r>
    </w:p>
    <w:p>
      <w:r>
        <w:t>【名称】冰晶翅</w:t>
      </w:r>
    </w:p>
    <w:p>
      <w:r>
        <w:t>【来源】WB-198 冰晶蝶</w:t>
      </w:r>
    </w:p>
    <w:p>
      <w:r>
        <w:t>【类型】材料</w:t>
      </w:r>
    </w:p>
    <w:p>
      <w:r>
        <w:t>【稀有度】稀有</w:t>
      </w:r>
    </w:p>
    <w:p>
      <w:r>
        <w:t>【描述】镶嵌冰晶法器的蝶翅材料</w:t>
      </w:r>
    </w:p>
    <w:p>
      <w:r>
        <w:t>---</w:t>
      </w:r>
    </w:p>
    <w:p>
      <w:r>
        <w:t>【ID】cl-124</w:t>
      </w:r>
    </w:p>
    <w:p>
      <w:r>
        <w:t>【名称】冰晶翅粉</w:t>
      </w:r>
    </w:p>
    <w:p>
      <w:r>
        <w:t>【来源】WB-088 冰晶蝶, WB-165 冰晶蝶, WB-231 冰晶蝶, WB-294 冰晶蝶</w:t>
      </w:r>
    </w:p>
    <w:p>
      <w:r>
        <w:t>【类型】材料</w:t>
      </w:r>
    </w:p>
    <w:p>
      <w:r>
        <w:t>【稀有度】不常见</w:t>
      </w:r>
    </w:p>
    <w:p>
      <w:r>
        <w:t>【描述】研磨冰系符墨的极寒粉尘</w:t>
      </w:r>
    </w:p>
    <w:p>
      <w:r>
        <w:t>---</w:t>
      </w:r>
    </w:p>
    <w:p>
      <w:r>
        <w:t>【ID】cl-125</w:t>
      </w:r>
    </w:p>
    <w:p>
      <w:r>
        <w:t>【名称】冰晶翼</w:t>
      </w:r>
    </w:p>
    <w:p>
      <w:r>
        <w:t>【来源】WB-265 冰晶蝶</w:t>
      </w:r>
    </w:p>
    <w:p>
      <w:r>
        <w:t>【类型】材料</w:t>
      </w:r>
    </w:p>
    <w:p>
      <w:r>
        <w:t>【稀有度】稀有</w:t>
      </w:r>
    </w:p>
    <w:p>
      <w:r>
        <w:t>【描述】炼制飞行法器的冰晶翼骨</w:t>
      </w:r>
    </w:p>
    <w:p>
      <w:r>
        <w:t>---</w:t>
      </w:r>
    </w:p>
    <w:p>
      <w:r>
        <w:t>【ID】cl-126</w:t>
      </w:r>
    </w:p>
    <w:p>
      <w:r>
        <w:t>【名称】冰晶蛇鳞</w:t>
      </w:r>
    </w:p>
    <w:p>
      <w:r>
        <w:t>【来源】WB-114 冰晶蛇</w:t>
      </w:r>
    </w:p>
    <w:p>
      <w:r>
        <w:t>【类型】材料</w:t>
      </w:r>
    </w:p>
    <w:p>
      <w:r>
        <w:t>【稀有度】稀有</w:t>
      </w:r>
    </w:p>
    <w:p>
      <w:r>
        <w:t>【描述】编织冰系软甲的冷鳞片</w:t>
      </w:r>
    </w:p>
    <w:p>
      <w:r>
        <w:t>---</w:t>
      </w:r>
    </w:p>
    <w:p>
      <w:r>
        <w:t>【ID】cl-127</w:t>
      </w:r>
    </w:p>
    <w:p>
      <w:r>
        <w:t>【名称】冰晶蛛丝</w:t>
      </w:r>
    </w:p>
    <w:p>
      <w:r>
        <w:t>【来源】WB-206 冰晶毒蛛</w:t>
      </w:r>
    </w:p>
    <w:p>
      <w:r>
        <w:t>【类型】材料</w:t>
      </w:r>
    </w:p>
    <w:p>
      <w:r>
        <w:t>【稀有度】稀有</w:t>
      </w:r>
    </w:p>
    <w:p>
      <w:r>
        <w:t>【描述】织就冰系法袍的寒丝线</w:t>
      </w:r>
    </w:p>
    <w:p>
      <w:r>
        <w:t>---</w:t>
      </w:r>
    </w:p>
    <w:p>
      <w:r>
        <w:t>【ID】cl-128</w:t>
      </w:r>
    </w:p>
    <w:p>
      <w:r>
        <w:t>【名称】冰晶蝶翼</w:t>
      </w:r>
    </w:p>
    <w:p>
      <w:r>
        <w:t>【来源】WB-149 冰晶蝶</w:t>
      </w:r>
    </w:p>
    <w:p>
      <w:r>
        <w:t>【类型】材料</w:t>
      </w:r>
    </w:p>
    <w:p>
      <w:r>
        <w:t>【稀有度】稀有</w:t>
      </w:r>
    </w:p>
    <w:p>
      <w:r>
        <w:t>【描述】铭刻冰霜阵法的蝶翼载体</w:t>
      </w:r>
    </w:p>
    <w:p>
      <w:r>
        <w:t>---</w:t>
      </w:r>
    </w:p>
    <w:p>
      <w:r>
        <w:t>【ID】cl-129</w:t>
      </w:r>
    </w:p>
    <w:p>
      <w:r>
        <w:t>【名称】冰晶蟹的螯钳</w:t>
      </w:r>
    </w:p>
    <w:p>
      <w:r>
        <w:t>【来源】WB-043 冰晶蟹</w:t>
      </w:r>
    </w:p>
    <w:p>
      <w:r>
        <w:t>【类型】材料</w:t>
      </w:r>
    </w:p>
    <w:p>
      <w:r>
        <w:t>【稀有度】稀有</w:t>
      </w:r>
    </w:p>
    <w:p>
      <w:r>
        <w:t>【描述】打造冰系战锤的硬钳材</w:t>
      </w:r>
    </w:p>
    <w:p>
      <w:r>
        <w:t>---</w:t>
      </w:r>
    </w:p>
    <w:p>
      <w:r>
        <w:t>【ID】cl-130</w:t>
      </w:r>
    </w:p>
    <w:p>
      <w:r>
        <w:t>【名称】冰晶鬃毛</w:t>
      </w:r>
    </w:p>
    <w:p>
      <w:r>
        <w:t>【来源】WB-272 冰霜狼</w:t>
      </w:r>
    </w:p>
    <w:p>
      <w:r>
        <w:t>【类型】材料</w:t>
      </w:r>
    </w:p>
    <w:p>
      <w:r>
        <w:t>【稀有度】稀有</w:t>
      </w:r>
    </w:p>
    <w:p>
      <w:r>
        <w:t>【描述】制作冰系拂尘的寒鬃丝</w:t>
      </w:r>
    </w:p>
    <w:p>
      <w:r>
        <w:t>---</w:t>
      </w:r>
    </w:p>
    <w:p>
      <w:r>
        <w:t>【ID】cl-131</w:t>
      </w:r>
    </w:p>
    <w:p>
      <w:r>
        <w:t>【名称】冰晶龟壳</w:t>
      </w:r>
    </w:p>
    <w:p>
      <w:r>
        <w:t>【来源】WB-180 霜甲龟</w:t>
      </w:r>
    </w:p>
    <w:p>
      <w:r>
        <w:t>【类型】材料</w:t>
      </w:r>
    </w:p>
    <w:p>
      <w:r>
        <w:t>【稀有度】稀有</w:t>
      </w:r>
    </w:p>
    <w:p>
      <w:r>
        <w:t>【描述】锻造冰系盾牌的坚壳料</w:t>
      </w:r>
    </w:p>
    <w:p>
      <w:r>
        <w:t>---</w:t>
      </w:r>
    </w:p>
    <w:p>
      <w:r>
        <w:t>【ID】cl-132</w:t>
      </w:r>
    </w:p>
    <w:p>
      <w:r>
        <w:t>【名称】冰棱触须</w:t>
      </w:r>
    </w:p>
    <w:p>
      <w:r>
        <w:t>【来源】WB-088 冰晶蝶</w:t>
      </w:r>
    </w:p>
    <w:p>
      <w:r>
        <w:t>【类型】材料</w:t>
      </w:r>
    </w:p>
    <w:p>
      <w:r>
        <w:t>【稀有度】稀有</w:t>
      </w:r>
    </w:p>
    <w:p>
      <w:r>
        <w:t>【描述】淬炼冰毒暗器的棱须</w:t>
      </w:r>
    </w:p>
    <w:p>
      <w:r>
        <w:t>---</w:t>
      </w:r>
    </w:p>
    <w:p>
      <w:r>
        <w:t>【ID】cl-133</w:t>
      </w:r>
    </w:p>
    <w:p>
      <w:r>
        <w:t>【名称】冰毛皮</w:t>
      </w:r>
    </w:p>
    <w:p>
      <w:r>
        <w:t>【来源】WB-096 冰牙猪</w:t>
      </w:r>
    </w:p>
    <w:p>
      <w:r>
        <w:t>【类型】材料</w:t>
      </w:r>
    </w:p>
    <w:p>
      <w:r>
        <w:t>【稀有度】稀有</w:t>
      </w:r>
    </w:p>
    <w:p>
      <w:r>
        <w:t>【描述】缝制御寒皮甲的上好毛料</w:t>
      </w:r>
    </w:p>
    <w:p>
      <w:r>
        <w:t>---</w:t>
      </w:r>
    </w:p>
    <w:p>
      <w:r>
        <w:t>【ID】cl-134</w:t>
      </w:r>
    </w:p>
    <w:p>
      <w:r>
        <w:t>【名称】冰熊甲片</w:t>
      </w:r>
    </w:p>
    <w:p>
      <w:r>
        <w:t>【来源】WB-123 冰甲熊</w:t>
      </w:r>
    </w:p>
    <w:p>
      <w:r>
        <w:t>【类型】材料</w:t>
      </w:r>
    </w:p>
    <w:p>
      <w:r>
        <w:t>【稀有度】稀有</w:t>
      </w:r>
    </w:p>
    <w:p>
      <w:r>
        <w:t>【描述】镶嵌冰甲战甲的硬甲片</w:t>
      </w:r>
    </w:p>
    <w:p>
      <w:r>
        <w:t>---</w:t>
      </w:r>
    </w:p>
    <w:p>
      <w:r>
        <w:t>【ID】cl-135</w:t>
      </w:r>
    </w:p>
    <w:p>
      <w:r>
        <w:t>【名称】冰牙狼的狼牙</w:t>
      </w:r>
    </w:p>
    <w:p>
      <w:r>
        <w:t>【来源】WB-051 冰牙狼</w:t>
      </w:r>
    </w:p>
    <w:p>
      <w:r>
        <w:t>【类型】材料</w:t>
      </w:r>
    </w:p>
    <w:p>
      <w:r>
        <w:t>【稀有度】稀有</w:t>
      </w:r>
    </w:p>
    <w:p>
      <w:r>
        <w:t>【描述】雕琢冰系匕刃的犬牙</w:t>
      </w:r>
    </w:p>
    <w:p>
      <w:r>
        <w:t>---</w:t>
      </w:r>
    </w:p>
    <w:p>
      <w:r>
        <w:t>【ID】cl-136</w:t>
      </w:r>
    </w:p>
    <w:p>
      <w:r>
        <w:t>【名称】冰牙獠牙</w:t>
      </w:r>
    </w:p>
    <w:p>
      <w:r>
        <w:t>【来源】WB-096 冰牙猪</w:t>
      </w:r>
    </w:p>
    <w:p>
      <w:r>
        <w:t>【类型】材料</w:t>
      </w:r>
    </w:p>
    <w:p>
      <w:r>
        <w:t>【稀有度】稀有</w:t>
      </w:r>
    </w:p>
    <w:p>
      <w:r>
        <w:t>【描述】锻造冰系长矛的锋牙尖</w:t>
      </w:r>
    </w:p>
    <w:p>
      <w:r>
        <w:t>---</w:t>
      </w:r>
    </w:p>
    <w:p>
      <w:r>
        <w:t>【ID】cl-137</w:t>
      </w:r>
    </w:p>
    <w:p>
      <w:r>
        <w:t>【名称】冰狼牙</w:t>
      </w:r>
    </w:p>
    <w:p>
      <w:r>
        <w:t>【来源】WB-272 冰霜狼</w:t>
      </w:r>
    </w:p>
    <w:p>
      <w:r>
        <w:t>【类型】材料</w:t>
      </w:r>
    </w:p>
    <w:p>
      <w:r>
        <w:t>【稀有度】稀有</w:t>
      </w:r>
    </w:p>
    <w:p>
      <w:r>
        <w:t>【描述】打磨冰系箭镞的锐牙材</w:t>
      </w:r>
    </w:p>
    <w:p>
      <w:r>
        <w:t>---</w:t>
      </w:r>
    </w:p>
    <w:p>
      <w:r>
        <w:t>【ID】cl-138</w:t>
      </w:r>
    </w:p>
    <w:p>
      <w:r>
        <w:t>【名称】冰狼皮</w:t>
      </w:r>
    </w:p>
    <w:p>
      <w:r>
        <w:t>【来源】WB-189 冰霜狼</w:t>
      </w:r>
    </w:p>
    <w:p>
      <w:r>
        <w:t>【类型】材料</w:t>
      </w:r>
    </w:p>
    <w:p>
      <w:r>
        <w:t>【稀有度】稀有</w:t>
      </w:r>
    </w:p>
    <w:p>
      <w:r>
        <w:t>【描述】鞣制冰系皮甲的韧皮料</w:t>
      </w:r>
    </w:p>
    <w:p>
      <w:r>
        <w:t>---</w:t>
      </w:r>
    </w:p>
    <w:p>
      <w:r>
        <w:t>【ID】cl-139</w:t>
      </w:r>
    </w:p>
    <w:p>
      <w:r>
        <w:t>【名称】冰腺</w:t>
      </w:r>
    </w:p>
    <w:p>
      <w:r>
        <w:t>【来源】WB-054 霜纹水蟒</w:t>
      </w:r>
    </w:p>
    <w:p>
      <w:r>
        <w:t>【类型】材料</w:t>
      </w:r>
    </w:p>
    <w:p>
      <w:r>
        <w:t>【稀有度】稀有</w:t>
      </w:r>
    </w:p>
    <w:p>
      <w:r>
        <w:t>【描述】提取冰毒淬刃的腺液源</w:t>
      </w:r>
    </w:p>
    <w:p>
      <w:r>
        <w:t>---</w:t>
      </w:r>
    </w:p>
    <w:p>
      <w:r>
        <w:t>【ID】cl-140</w:t>
      </w:r>
    </w:p>
    <w:p>
      <w:r>
        <w:t>【名称】冰舌黏液</w:t>
      </w:r>
    </w:p>
    <w:p>
      <w:r>
        <w:t>【来源】WB-028 霜纹蛙</w:t>
      </w:r>
    </w:p>
    <w:p>
      <w:r>
        <w:t>【类型】材料</w:t>
      </w:r>
    </w:p>
    <w:p>
      <w:r>
        <w:t>【稀有度】稀有</w:t>
      </w:r>
    </w:p>
    <w:p>
      <w:r>
        <w:t>【描述】炼制低阶冰系药剂的黏性材料</w:t>
      </w:r>
    </w:p>
    <w:p>
      <w:r>
        <w:t>---</w:t>
      </w:r>
    </w:p>
    <w:p>
      <w:r>
        <w:t>【ID】cl-141</w:t>
      </w:r>
    </w:p>
    <w:p>
      <w:r>
        <w:t>【名称】冰蛇鳞片</w:t>
      </w:r>
    </w:p>
    <w:p>
      <w:r>
        <w:t>【来源】WB-067 寒髓冰蛇, WB-130 冰刺蛇</w:t>
      </w:r>
    </w:p>
    <w:p>
      <w:r>
        <w:t>【类型】材料</w:t>
      </w:r>
    </w:p>
    <w:p>
      <w:r>
        <w:t>【稀有度】不常见</w:t>
      </w:r>
    </w:p>
    <w:p>
      <w:r>
        <w:t>【描述】打造寒属性轻甲的基础鳞材</w:t>
      </w:r>
    </w:p>
    <w:p>
      <w:r>
        <w:t>---</w:t>
      </w:r>
    </w:p>
    <w:p>
      <w:r>
        <w:t>【ID】cl-142</w:t>
      </w:r>
    </w:p>
    <w:p>
      <w:r>
        <w:t>【名称】冰蛛丝</w:t>
      </w:r>
    </w:p>
    <w:p>
      <w:r>
        <w:t>【来源】WB-247 冰霜蛛</w:t>
      </w:r>
    </w:p>
    <w:p>
      <w:r>
        <w:t>【类型】材料</w:t>
      </w:r>
    </w:p>
    <w:p>
      <w:r>
        <w:t>【稀有度】稀有</w:t>
      </w:r>
    </w:p>
    <w:p>
      <w:r>
        <w:t>【描述】编织冰系法袍的坚韧丝线</w:t>
      </w:r>
    </w:p>
    <w:p>
      <w:r>
        <w:t>---</w:t>
      </w:r>
    </w:p>
    <w:p>
      <w:r>
        <w:t>【ID】cl-143</w:t>
      </w:r>
    </w:p>
    <w:p>
      <w:r>
        <w:t>【名称】冰蛤舌</w:t>
      </w:r>
    </w:p>
    <w:p>
      <w:r>
        <w:t>【来源】WB-058 冰晶雪蛤</w:t>
      </w:r>
    </w:p>
    <w:p>
      <w:r>
        <w:t>【类型】材料</w:t>
      </w:r>
    </w:p>
    <w:p>
      <w:r>
        <w:t>【稀有度】稀有</w:t>
      </w:r>
    </w:p>
    <w:p>
      <w:r>
        <w:t>【描述】入药可解热毒并凝寒气</w:t>
      </w:r>
    </w:p>
    <w:p>
      <w:r>
        <w:t>---</w:t>
      </w:r>
    </w:p>
    <w:p>
      <w:r>
        <w:t>【ID】cl-144</w:t>
      </w:r>
    </w:p>
    <w:p>
      <w:r>
        <w:t>【名称】冰蝠翼片</w:t>
      </w:r>
    </w:p>
    <w:p>
      <w:r>
        <w:t>【来源】WB-139 冰霜蝠</w:t>
      </w:r>
    </w:p>
    <w:p>
      <w:r>
        <w:t>【类型】材料</w:t>
      </w:r>
    </w:p>
    <w:p>
      <w:r>
        <w:t>【稀有度】稀有</w:t>
      </w:r>
    </w:p>
    <w:p>
      <w:r>
        <w:t>【描述】附魔飞行符咒的薄翼媒介</w:t>
      </w:r>
    </w:p>
    <w:p>
      <w:r>
        <w:t>---</w:t>
      </w:r>
    </w:p>
    <w:p>
      <w:r>
        <w:t>【ID】cl-145</w:t>
      </w:r>
    </w:p>
    <w:p>
      <w:r>
        <w:t>【名称】冰蝶触须</w:t>
      </w:r>
    </w:p>
    <w:p>
      <w:r>
        <w:t>【来源】WB-165 冰晶蝶</w:t>
      </w:r>
    </w:p>
    <w:p>
      <w:r>
        <w:t>【类型】材料</w:t>
      </w:r>
    </w:p>
    <w:p>
      <w:r>
        <w:t>【稀有度】稀有</w:t>
      </w:r>
    </w:p>
    <w:p>
      <w:r>
        <w:t>【描述】调和冰系丹方时引动霜气的触媒</w:t>
      </w:r>
    </w:p>
    <w:p>
      <w:r>
        <w:t>---</w:t>
      </w:r>
    </w:p>
    <w:p>
      <w:r>
        <w:t>【ID】cl-146</w:t>
      </w:r>
    </w:p>
    <w:p>
      <w:r>
        <w:t>【名称】冰角</w:t>
      </w:r>
    </w:p>
    <w:p>
      <w:r>
        <w:t>【来源】WB-256 霜角蟒</w:t>
      </w:r>
    </w:p>
    <w:p>
      <w:r>
        <w:t>【类型】材料</w:t>
      </w:r>
    </w:p>
    <w:p>
      <w:r>
        <w:t>【稀有度】稀有</w:t>
      </w:r>
    </w:p>
    <w:p>
      <w:r>
        <w:t>【描述】研磨成粉可制作低阶冰系符墨</w:t>
      </w:r>
    </w:p>
    <w:p>
      <w:r>
        <w:t>---</w:t>
      </w:r>
    </w:p>
    <w:p>
      <w:r>
        <w:t>【ID】cl-147</w:t>
      </w:r>
    </w:p>
    <w:p>
      <w:r>
        <w:t>【名称】冰霜熊皮</w:t>
      </w:r>
    </w:p>
    <w:p>
      <w:r>
        <w:t>【来源】WB-303 冰霜巨熊</w:t>
      </w:r>
    </w:p>
    <w:p>
      <w:r>
        <w:t>【类型】材料</w:t>
      </w:r>
    </w:p>
    <w:p>
      <w:r>
        <w:t>【稀有度】稀有</w:t>
      </w:r>
    </w:p>
    <w:p>
      <w:r>
        <w:t>【描述】缝制抵御极寒的厚实皮裘</w:t>
      </w:r>
    </w:p>
    <w:p>
      <w:r>
        <w:t>---</w:t>
      </w:r>
    </w:p>
    <w:p>
      <w:r>
        <w:t>【ID】cl-148</w:t>
      </w:r>
    </w:p>
    <w:p>
      <w:r>
        <w:t>【名称】冰霜狼牙</w:t>
      </w:r>
    </w:p>
    <w:p>
      <w:r>
        <w:t>【来源】WB-212 冰霜雪狼</w:t>
      </w:r>
    </w:p>
    <w:p>
      <w:r>
        <w:t>【类型】材料</w:t>
      </w:r>
    </w:p>
    <w:p>
      <w:r>
        <w:t>【稀有度】稀有</w:t>
      </w:r>
    </w:p>
    <w:p>
      <w:r>
        <w:t>【描述】镶嵌于兵器可附加冰霜锋锐</w:t>
      </w:r>
    </w:p>
    <w:p>
      <w:r>
        <w:t>---</w:t>
      </w:r>
    </w:p>
    <w:p>
      <w:r>
        <w:t>【ID】cl-149</w:t>
      </w:r>
    </w:p>
    <w:p>
      <w:r>
        <w:t>【名称】冰霜皮毛</w:t>
      </w:r>
    </w:p>
    <w:p>
      <w:r>
        <w:t>【来源】WB-285 霜牙雪狼</w:t>
      </w:r>
    </w:p>
    <w:p>
      <w:r>
        <w:t>【类型】材料</w:t>
      </w:r>
    </w:p>
    <w:p>
      <w:r>
        <w:t>【稀有度】稀有</w:t>
      </w:r>
    </w:p>
    <w:p>
      <w:r>
        <w:t>【描述】制作冬行护具的保暖里衬</w:t>
      </w:r>
    </w:p>
    <w:p>
      <w:r>
        <w:t>---</w:t>
      </w:r>
    </w:p>
    <w:p>
      <w:r>
        <w:t>【ID】cl-150</w:t>
      </w:r>
    </w:p>
    <w:p>
      <w:r>
        <w:t>【名称】冰鳞片</w:t>
      </w:r>
    </w:p>
    <w:p>
      <w:r>
        <w:t>【来源】WB-256 霜角蟒</w:t>
      </w:r>
    </w:p>
    <w:p>
      <w:r>
        <w:t>【类型】材料</w:t>
      </w:r>
    </w:p>
    <w:p>
      <w:r>
        <w:t>【稀有度】稀有</w:t>
      </w:r>
    </w:p>
    <w:p>
      <w:r>
        <w:t>【描述】淬炼冰刃时融入的鳞状结晶</w:t>
      </w:r>
    </w:p>
    <w:p>
      <w:r>
        <w:t>---</w:t>
      </w:r>
    </w:p>
    <w:p>
      <w:r>
        <w:t>【ID】cl-151</w:t>
      </w:r>
    </w:p>
    <w:p>
      <w:r>
        <w:t>【名称】凝石碎块</w:t>
      </w:r>
    </w:p>
    <w:p>
      <w:r>
        <w:t>【来源】WB-098 沙石怪</w:t>
      </w:r>
    </w:p>
    <w:p>
      <w:r>
        <w:t>【类型】材料</w:t>
      </w:r>
    </w:p>
    <w:p>
      <w:r>
        <w:t>【稀有度】稀有</w:t>
      </w:r>
    </w:p>
    <w:p>
      <w:r>
        <w:t>【描述】铸造土系防具的固化碎料</w:t>
      </w:r>
    </w:p>
    <w:p>
      <w:r>
        <w:t>---</w:t>
      </w:r>
    </w:p>
    <w:p>
      <w:r>
        <w:t>【ID】cl-152</w:t>
      </w:r>
    </w:p>
    <w:p>
      <w:r>
        <w:t>【名称】凝血牙</w:t>
      </w:r>
    </w:p>
    <w:p>
      <w:r>
        <w:t>【来源】WB-269 暗蝠群</w:t>
      </w:r>
    </w:p>
    <w:p>
      <w:r>
        <w:t>【类型】材料</w:t>
      </w:r>
    </w:p>
    <w:p>
      <w:r>
        <w:t>【稀有度】稀有</w:t>
      </w:r>
    </w:p>
    <w:p>
      <w:r>
        <w:t>【描述】炼制血煞类丹药的阴寒牙材</w:t>
      </w:r>
    </w:p>
    <w:p>
      <w:r>
        <w:t>---</w:t>
      </w:r>
    </w:p>
    <w:p>
      <w:r>
        <w:t>【ID】cl-153</w:t>
      </w:r>
    </w:p>
    <w:p>
      <w:r>
        <w:t>【名称】剧毒蝎毒囊</w:t>
      </w:r>
    </w:p>
    <w:p>
      <w:r>
        <w:t>【来源】WB-025 剧毒蝎</w:t>
      </w:r>
    </w:p>
    <w:p>
      <w:r>
        <w:t>【类型】材料</w:t>
      </w:r>
    </w:p>
    <w:p>
      <w:r>
        <w:t>【稀有度】稀有</w:t>
      </w:r>
    </w:p>
    <w:p>
      <w:r>
        <w:t>【描述】提取剧毒淬炼暗器之用的毒源</w:t>
      </w:r>
    </w:p>
    <w:p>
      <w:r>
        <w:t>---</w:t>
      </w:r>
    </w:p>
    <w:p>
      <w:r>
        <w:t>【ID】cl-154</w:t>
      </w:r>
    </w:p>
    <w:p>
      <w:r>
        <w:t>【名称】卷风尾羽</w:t>
      </w:r>
    </w:p>
    <w:p>
      <w:r>
        <w:t>【来源】WB-064 卷风雀</w:t>
      </w:r>
    </w:p>
    <w:p>
      <w:r>
        <w:t>【类型】材料</w:t>
      </w:r>
    </w:p>
    <w:p>
      <w:r>
        <w:t>【稀有度】稀有</w:t>
      </w:r>
    </w:p>
    <w:p>
      <w:r>
        <w:t>【描述】铭刻风行符文的轻灵羽材</w:t>
      </w:r>
    </w:p>
    <w:p>
      <w:r>
        <w:t>---</w:t>
      </w:r>
    </w:p>
    <w:p>
      <w:r>
        <w:t>【ID】cl-155</w:t>
      </w:r>
    </w:p>
    <w:p>
      <w:r>
        <w:t>【名称】发光腹壳</w:t>
      </w:r>
    </w:p>
    <w:p>
      <w:r>
        <w:t>【来源】WB-201 雷光蜓</w:t>
      </w:r>
    </w:p>
    <w:p>
      <w:r>
        <w:t>【类型】材料</w:t>
      </w:r>
    </w:p>
    <w:p>
      <w:r>
        <w:t>【稀有度】稀有</w:t>
      </w:r>
    </w:p>
    <w:p>
      <w:r>
        <w:t>【描述】镶嵌于法器可发出幽冷萤光</w:t>
      </w:r>
    </w:p>
    <w:p>
      <w:r>
        <w:t>---</w:t>
      </w:r>
    </w:p>
    <w:p>
      <w:r>
        <w:t>【ID】cl-156</w:t>
      </w:r>
    </w:p>
    <w:p>
      <w:r>
        <w:t>【名称】叶片鳞甲</w:t>
      </w:r>
    </w:p>
    <w:p>
      <w:r>
        <w:t>【来源】WB-288 青木羚羊</w:t>
      </w:r>
    </w:p>
    <w:p>
      <w:r>
        <w:t>【类型】材料</w:t>
      </w:r>
    </w:p>
    <w:p>
      <w:r>
        <w:t>【稀有度】稀有</w:t>
      </w:r>
    </w:p>
    <w:p>
      <w:r>
        <w:t>【描述】编织木系护甲的天然片甲</w:t>
      </w:r>
    </w:p>
    <w:p>
      <w:r>
        <w:t>---</w:t>
      </w:r>
    </w:p>
    <w:p>
      <w:r>
        <w:t>【ID】cl-157</w:t>
      </w:r>
    </w:p>
    <w:p>
      <w:r>
        <w:t>【名称】后腿肌肉</w:t>
      </w:r>
    </w:p>
    <w:p>
      <w:r>
        <w:t>【来源】WB-045 电光蝗</w:t>
      </w:r>
    </w:p>
    <w:p>
      <w:r>
        <w:t>【类型】材料</w:t>
      </w:r>
    </w:p>
    <w:p>
      <w:r>
        <w:t>【稀有度】稀有</w:t>
      </w:r>
    </w:p>
    <w:p>
      <w:r>
        <w:t>【描述】炼体丹方中增强爆发力的筋肉</w:t>
      </w:r>
    </w:p>
    <w:p>
      <w:r>
        <w:t>---</w:t>
      </w:r>
    </w:p>
    <w:p>
      <w:r>
        <w:t>【ID】cl-158</w:t>
      </w:r>
    </w:p>
    <w:p>
      <w:r>
        <w:t>【名称】吸血牙</w:t>
      </w:r>
    </w:p>
    <w:p>
      <w:r>
        <w:t>【来源】WB-276 阴影蝠</w:t>
      </w:r>
    </w:p>
    <w:p>
      <w:r>
        <w:t>【类型】材料</w:t>
      </w:r>
    </w:p>
    <w:p>
      <w:r>
        <w:t>【稀有度】稀有</w:t>
      </w:r>
    </w:p>
    <w:p>
      <w:r>
        <w:t>【描述】锻造噬血匕首的锋锐牙刃</w:t>
      </w:r>
    </w:p>
    <w:p>
      <w:r>
        <w:t>---</w:t>
      </w:r>
    </w:p>
    <w:p>
      <w:r>
        <w:t>【ID】cl-159</w:t>
      </w:r>
    </w:p>
    <w:p>
      <w:r>
        <w:t>【名称】吸血獠牙</w:t>
      </w:r>
    </w:p>
    <w:p>
      <w:r>
        <w:t>【来源】WB-166 黑风蝠</w:t>
      </w:r>
    </w:p>
    <w:p>
      <w:r>
        <w:t>【类型】材料</w:t>
      </w:r>
    </w:p>
    <w:p>
      <w:r>
        <w:t>【稀有度】稀有</w:t>
      </w:r>
    </w:p>
    <w:p>
      <w:r>
        <w:t>【描述】制作邪道法器时汲取精血的媒介</w:t>
      </w:r>
    </w:p>
    <w:p>
      <w:r>
        <w:t>---</w:t>
      </w:r>
    </w:p>
    <w:p>
      <w:r>
        <w:t>【ID】cl-160</w:t>
      </w:r>
    </w:p>
    <w:p>
      <w:r>
        <w:t>【名称】喙尖石</w:t>
      </w:r>
    </w:p>
    <w:p>
      <w:r>
        <w:t>【来源】WB-141 火羽鹤</w:t>
      </w:r>
    </w:p>
    <w:p>
      <w:r>
        <w:t>【类型】材料</w:t>
      </w:r>
    </w:p>
    <w:p>
      <w:r>
        <w:t>【稀有度】稀有</w:t>
      </w:r>
    </w:p>
    <w:p>
      <w:r>
        <w:t>【描述】可用于锻造火系低阶武器的锋锐材料</w:t>
      </w:r>
    </w:p>
    <w:p>
      <w:r>
        <w:t>---</w:t>
      </w:r>
    </w:p>
    <w:p>
      <w:r>
        <w:t>【ID】cl-161</w:t>
      </w:r>
    </w:p>
    <w:p>
      <w:r>
        <w:t>【名称】土岩铠甲碎片</w:t>
      </w:r>
    </w:p>
    <w:p>
      <w:r>
        <w:t>【来源】WB-292 地铠犀牛</w:t>
      </w:r>
    </w:p>
    <w:p>
      <w:r>
        <w:t>【类型】材料</w:t>
      </w:r>
    </w:p>
    <w:p>
      <w:r>
        <w:t>【稀有度】稀有</w:t>
      </w:r>
    </w:p>
    <w:p>
      <w:r>
        <w:t>【描述】熔铸土系防具的基础护甲碎片</w:t>
      </w:r>
    </w:p>
    <w:p>
      <w:r>
        <w:t>---</w:t>
      </w:r>
    </w:p>
    <w:p>
      <w:r>
        <w:t>【ID】cl-162</w:t>
      </w:r>
    </w:p>
    <w:p>
      <w:r>
        <w:t>【名称】土毒腺</w:t>
      </w:r>
    </w:p>
    <w:p>
      <w:r>
        <w:t>【来源】WB-056 岩甲地蝎</w:t>
      </w:r>
    </w:p>
    <w:p>
      <w:r>
        <w:t>【类型】材料</w:t>
      </w:r>
    </w:p>
    <w:p>
      <w:r>
        <w:t>【稀有度】稀有</w:t>
      </w:r>
    </w:p>
    <w:p>
      <w:r>
        <w:t>【描述】提炼麻痹毒素的土系材料</w:t>
      </w:r>
    </w:p>
    <w:p>
      <w:r>
        <w:t>---</w:t>
      </w:r>
    </w:p>
    <w:p>
      <w:r>
        <w:t>【ID】cl-163</w:t>
      </w:r>
    </w:p>
    <w:p>
      <w:r>
        <w:t>【名称】土甲壳碎片</w:t>
      </w:r>
    </w:p>
    <w:p>
      <w:r>
        <w:t>【来源】WB-117 土铠兽</w:t>
      </w:r>
    </w:p>
    <w:p>
      <w:r>
        <w:t>【类型】材料</w:t>
      </w:r>
    </w:p>
    <w:p>
      <w:r>
        <w:t>【稀有度】稀有</w:t>
      </w:r>
    </w:p>
    <w:p>
      <w:r>
        <w:t>【描述】制作低阶土系护甲的硬质原料</w:t>
      </w:r>
    </w:p>
    <w:p>
      <w:r>
        <w:t>---</w:t>
      </w:r>
    </w:p>
    <w:p>
      <w:r>
        <w:t>【ID】cl-164</w:t>
      </w:r>
    </w:p>
    <w:p>
      <w:r>
        <w:t>【名称】土甲龙的板甲碎片</w:t>
      </w:r>
    </w:p>
    <w:p>
      <w:r>
        <w:t>【来源】WB-052 土甲龙</w:t>
      </w:r>
    </w:p>
    <w:p>
      <w:r>
        <w:t>【类型】材料</w:t>
      </w:r>
    </w:p>
    <w:p>
      <w:r>
        <w:t>【稀有度】稀有</w:t>
      </w:r>
    </w:p>
    <w:p>
      <w:r>
        <w:t>【描述】锻造中阶土系重甲的核心板材</w:t>
      </w:r>
    </w:p>
    <w:p>
      <w:r>
        <w:t>---</w:t>
      </w:r>
    </w:p>
    <w:p>
      <w:r>
        <w:t>【ID】cl-165</w:t>
      </w:r>
    </w:p>
    <w:p>
      <w:r>
        <w:t>【名称】地铠犀角</w:t>
      </w:r>
    </w:p>
    <w:p>
      <w:r>
        <w:t>【来源】WB-292 地铠犀牛</w:t>
      </w:r>
    </w:p>
    <w:p>
      <w:r>
        <w:t>【类型】材料</w:t>
      </w:r>
    </w:p>
    <w:p>
      <w:r>
        <w:t>【稀有度】稀有</w:t>
      </w:r>
    </w:p>
    <w:p>
      <w:r>
        <w:t>【描述】铭刻土系防御符文的优质角料</w:t>
      </w:r>
    </w:p>
    <w:p>
      <w:r>
        <w:t>---</w:t>
      </w:r>
    </w:p>
    <w:p>
      <w:r>
        <w:t>【ID】cl-166</w:t>
      </w:r>
    </w:p>
    <w:p>
      <w:r>
        <w:t>【名称】声波腺</w:t>
      </w:r>
    </w:p>
    <w:p>
      <w:r>
        <w:t>【来源】WB-210 暗影蝠</w:t>
      </w:r>
    </w:p>
    <w:p>
      <w:r>
        <w:t>【类型】材料</w:t>
      </w:r>
    </w:p>
    <w:p>
      <w:r>
        <w:t>【稀有度】稀有</w:t>
      </w:r>
    </w:p>
    <w:p>
      <w:r>
        <w:t>【描述】调制音波类术法药剂的材料</w:t>
      </w:r>
    </w:p>
    <w:p>
      <w:r>
        <w:t>---</w:t>
      </w:r>
    </w:p>
    <w:p>
      <w:r>
        <w:t>【ID】cl-167</w:t>
      </w:r>
    </w:p>
    <w:p>
      <w:r>
        <w:t>【名称】声波腺体</w:t>
      </w:r>
    </w:p>
    <w:p>
      <w:r>
        <w:t>【来源】WB-029 青翼蝠</w:t>
      </w:r>
    </w:p>
    <w:p>
      <w:r>
        <w:t>【类型】材料</w:t>
      </w:r>
    </w:p>
    <w:p>
      <w:r>
        <w:t>【稀有度】稀有</w:t>
      </w:r>
    </w:p>
    <w:p>
      <w:r>
        <w:t>【描述】制作声波感知法器的核心部件</w:t>
      </w:r>
    </w:p>
    <w:p>
      <w:r>
        <w:t>---</w:t>
      </w:r>
    </w:p>
    <w:p>
      <w:r>
        <w:t>【ID】cl-168</w:t>
      </w:r>
    </w:p>
    <w:p>
      <w:r>
        <w:t>【名称】复眼晶</w:t>
      </w:r>
    </w:p>
    <w:p>
      <w:r>
        <w:t>【来源】WB-146 风刃螳螂</w:t>
      </w:r>
    </w:p>
    <w:p>
      <w:r>
        <w:t>【类型】材料</w:t>
      </w:r>
    </w:p>
    <w:p>
      <w:r>
        <w:t>【稀有度】稀有</w:t>
      </w:r>
    </w:p>
    <w:p>
      <w:r>
        <w:t>【描述】镶嵌风系法器的多棱晶石</w:t>
      </w:r>
    </w:p>
    <w:p>
      <w:r>
        <w:t>---</w:t>
      </w:r>
    </w:p>
    <w:p>
      <w:r>
        <w:t>【ID】cl-169</w:t>
      </w:r>
    </w:p>
    <w:p>
      <w:r>
        <w:t>【名称】夜影翼膜</w:t>
      </w:r>
    </w:p>
    <w:p>
      <w:r>
        <w:t>【来源】WB-068 夜影猎蝠</w:t>
      </w:r>
    </w:p>
    <w:p>
      <w:r>
        <w:t>【类型】材料</w:t>
      </w:r>
    </w:p>
    <w:p>
      <w:r>
        <w:t>【稀有度】稀有</w:t>
      </w:r>
    </w:p>
    <w:p>
      <w:r>
        <w:t>【描述】缝制夜行隐匿斗篷的暗系材料</w:t>
      </w:r>
    </w:p>
    <w:p>
      <w:r>
        <w:t>---</w:t>
      </w:r>
    </w:p>
    <w:p>
      <w:r>
        <w:t>【ID】cl-170</w:t>
      </w:r>
    </w:p>
    <w:p>
      <w:r>
        <w:t>【名称】夜间眼石</w:t>
      </w:r>
    </w:p>
    <w:p>
      <w:r>
        <w:t>【来源】WB-110 暗影猫</w:t>
      </w:r>
    </w:p>
    <w:p>
      <w:r>
        <w:t>【类型】材料</w:t>
      </w:r>
    </w:p>
    <w:p>
      <w:r>
        <w:t>【稀有度】稀有</w:t>
      </w:r>
    </w:p>
    <w:p>
      <w:r>
        <w:t>【描述】炼制夜视丹药的暗系矿石</w:t>
      </w:r>
    </w:p>
    <w:p>
      <w:r>
        <w:t>---</w:t>
      </w:r>
    </w:p>
    <w:p>
      <w:r>
        <w:t>【ID】cl-171</w:t>
      </w:r>
    </w:p>
    <w:p>
      <w:r>
        <w:t>【名称】天鹅泪</w:t>
      </w:r>
    </w:p>
    <w:p>
      <w:r>
        <w:t>【来源】WB-227 冰翼天鹅</w:t>
      </w:r>
    </w:p>
    <w:p>
      <w:r>
        <w:t>【类型】材料</w:t>
      </w:r>
    </w:p>
    <w:p>
      <w:r>
        <w:t>【稀有度】稀有</w:t>
      </w:r>
    </w:p>
    <w:p>
      <w:r>
        <w:t>【描述】炼制冰系疗伤灵药的泪晶</w:t>
      </w:r>
    </w:p>
    <w:p>
      <w:r>
        <w:t>---</w:t>
      </w:r>
    </w:p>
    <w:p>
      <w:r>
        <w:t>【ID】cl-172</w:t>
      </w:r>
    </w:p>
    <w:p>
      <w:r>
        <w:t>【名称】嫩叶冠羽</w:t>
      </w:r>
    </w:p>
    <w:p>
      <w:r>
        <w:t>【来源】WB-204 青木猴</w:t>
      </w:r>
    </w:p>
    <w:p>
      <w:r>
        <w:t>【类型】材料</w:t>
      </w:r>
    </w:p>
    <w:p>
      <w:r>
        <w:t>【稀有度】稀有</w:t>
      </w:r>
    </w:p>
    <w:p>
      <w:r>
        <w:t>【描述】编织木系轻甲的自然羽饰</w:t>
      </w:r>
    </w:p>
    <w:p>
      <w:r>
        <w:t>---</w:t>
      </w:r>
    </w:p>
    <w:p>
      <w:r>
        <w:t>【ID】cl-173</w:t>
      </w:r>
    </w:p>
    <w:p>
      <w:r>
        <w:t>【名称】寒冰毒液</w:t>
      </w:r>
    </w:p>
    <w:p>
      <w:r>
        <w:t>【来源】WB-114 冰晶蛇</w:t>
      </w:r>
    </w:p>
    <w:p>
      <w:r>
        <w:t>【类型】材料</w:t>
      </w:r>
    </w:p>
    <w:p>
      <w:r>
        <w:t>【稀有度】稀有</w:t>
      </w:r>
    </w:p>
    <w:p>
      <w:r>
        <w:t>【描述】淬炼冰毒箭矢的致命液剂</w:t>
      </w:r>
    </w:p>
    <w:p>
      <w:r>
        <w:t>---</w:t>
      </w:r>
    </w:p>
    <w:p>
      <w:r>
        <w:t>【ID】cl-174</w:t>
      </w:r>
    </w:p>
    <w:p>
      <w:r>
        <w:t>【名称】寒冰熊掌</w:t>
      </w:r>
    </w:p>
    <w:p>
      <w:r>
        <w:t>【来源】WB-123 冰甲熊</w:t>
      </w:r>
    </w:p>
    <w:p>
      <w:r>
        <w:t>【类型】材料</w:t>
      </w:r>
    </w:p>
    <w:p>
      <w:r>
        <w:t>【稀有度】稀有</w:t>
      </w:r>
    </w:p>
    <w:p>
      <w:r>
        <w:t>【描述】锻造冰系拳套的坚韧掌材</w:t>
      </w:r>
    </w:p>
    <w:p>
      <w:r>
        <w:t>---</w:t>
      </w:r>
    </w:p>
    <w:p>
      <w:r>
        <w:t>【ID】cl-175</w:t>
      </w:r>
    </w:p>
    <w:p>
      <w:r>
        <w:t>【名称】寒晶牙</w:t>
      </w:r>
    </w:p>
    <w:p>
      <w:r>
        <w:t>【来源】WB-139 冰霜蝠</w:t>
      </w:r>
    </w:p>
    <w:p>
      <w:r>
        <w:t>【类型】材料</w:t>
      </w:r>
    </w:p>
    <w:p>
      <w:r>
        <w:t>【稀有度】稀有</w:t>
      </w:r>
    </w:p>
    <w:p>
      <w:r>
        <w:t>【描述】镶嵌冰系法杖的尖晶牙材</w:t>
      </w:r>
    </w:p>
    <w:p>
      <w:r>
        <w:t>---</w:t>
      </w:r>
    </w:p>
    <w:p>
      <w:r>
        <w:t>【ID】cl-176</w:t>
      </w:r>
    </w:p>
    <w:p>
      <w:r>
        <w:t>【名称】寒毒液</w:t>
      </w:r>
    </w:p>
    <w:p>
      <w:r>
        <w:t>【来源】WB-067 寒髓冰蛇</w:t>
      </w:r>
    </w:p>
    <w:p>
      <w:r>
        <w:t>【类型】材料</w:t>
      </w:r>
    </w:p>
    <w:p>
      <w:r>
        <w:t>【稀有度】稀有</w:t>
      </w:r>
    </w:p>
    <w:p>
      <w:r>
        <w:t>【描述】提炼冰系剧毒药剂的液体</w:t>
      </w:r>
    </w:p>
    <w:p>
      <w:r>
        <w:t>---</w:t>
      </w:r>
    </w:p>
    <w:p>
      <w:r>
        <w:t>【ID】cl-177</w:t>
      </w:r>
    </w:p>
    <w:p>
      <w:r>
        <w:t>【名称】寒液腺囊</w:t>
      </w:r>
    </w:p>
    <w:p>
      <w:r>
        <w:t>【来源】WB-130 冰刺蛇</w:t>
      </w:r>
    </w:p>
    <w:p>
      <w:r>
        <w:t>【类型】材料</w:t>
      </w:r>
    </w:p>
    <w:p>
      <w:r>
        <w:t>【稀有度】稀有</w:t>
      </w:r>
    </w:p>
    <w:p>
      <w:r>
        <w:t>【描述】盛装冰系灵液的天然容器</w:t>
      </w:r>
    </w:p>
    <w:p>
      <w:r>
        <w:t>---</w:t>
      </w:r>
    </w:p>
    <w:p>
      <w:r>
        <w:t>【ID】cl-178</w:t>
      </w:r>
    </w:p>
    <w:p>
      <w:r>
        <w:t>【名称】寒潭鲛鳞</w:t>
      </w:r>
    </w:p>
    <w:p>
      <w:r>
        <w:t>【来源】WB-299 寒潭鲛</w:t>
      </w:r>
    </w:p>
    <w:p>
      <w:r>
        <w:t>【类型】材料</w:t>
      </w:r>
    </w:p>
    <w:p>
      <w:r>
        <w:t>【稀有度】稀有</w:t>
      </w:r>
    </w:p>
    <w:p>
      <w:r>
        <w:t>【描述】缝制冰系软甲的鲛人鳞片</w:t>
      </w:r>
    </w:p>
    <w:p>
      <w:r>
        <w:t>---</w:t>
      </w:r>
    </w:p>
    <w:p>
      <w:r>
        <w:t>【ID】cl-179</w:t>
      </w:r>
    </w:p>
    <w:p>
      <w:r>
        <w:t>【名称】寒花粉</w:t>
      </w:r>
    </w:p>
    <w:p>
      <w:r>
        <w:t>【来源】WB-149 冰晶蝶</w:t>
      </w:r>
    </w:p>
    <w:p>
      <w:r>
        <w:t>【类型】材料</w:t>
      </w:r>
    </w:p>
    <w:p>
      <w:r>
        <w:t>【稀有度】稀有</w:t>
      </w:r>
    </w:p>
    <w:p>
      <w:r>
        <w:t>【描述】炼制冰系迷幻香粉的花药</w:t>
      </w:r>
    </w:p>
    <w:p>
      <w:r>
        <w:t>---</w:t>
      </w:r>
    </w:p>
    <w:p>
      <w:r>
        <w:t>【ID】cl-180</w:t>
      </w:r>
    </w:p>
    <w:p>
      <w:r>
        <w:t>【名称】寒霜腺液</w:t>
      </w:r>
    </w:p>
    <w:p>
      <w:r>
        <w:t>【来源】WB-036 霜甲虫</w:t>
      </w:r>
    </w:p>
    <w:p>
      <w:r>
        <w:t>【类型】材料</w:t>
      </w:r>
    </w:p>
    <w:p>
      <w:r>
        <w:t>【稀有度】稀有</w:t>
      </w:r>
    </w:p>
    <w:p>
      <w:r>
        <w:t>【描述】淬炼寒冰毒液的珍稀材料</w:t>
      </w:r>
    </w:p>
    <w:p>
      <w:r>
        <w:t>---</w:t>
      </w:r>
    </w:p>
    <w:p>
      <w:r>
        <w:t>【ID】cl-181</w:t>
      </w:r>
    </w:p>
    <w:p>
      <w:r>
        <w:t>【名称】寒霜花粉</w:t>
      </w:r>
    </w:p>
    <w:p>
      <w:r>
        <w:t>【来源】WB-198 冰晶蝶</w:t>
      </w:r>
    </w:p>
    <w:p>
      <w:r>
        <w:t>【类型】材料</w:t>
      </w:r>
    </w:p>
    <w:p>
      <w:r>
        <w:t>【稀有度】稀有</w:t>
      </w:r>
    </w:p>
    <w:p>
      <w:r>
        <w:t>【描述】炼制冰系丹药的冷冽药引</w:t>
      </w:r>
    </w:p>
    <w:p>
      <w:r>
        <w:t>---</w:t>
      </w:r>
    </w:p>
    <w:p>
      <w:r>
        <w:t>【ID】cl-182</w:t>
      </w:r>
    </w:p>
    <w:p>
      <w:r>
        <w:t>【名称】寒露珠</w:t>
      </w:r>
    </w:p>
    <w:p>
      <w:r>
        <w:t>【来源】WB-231 冰晶蝶</w:t>
      </w:r>
    </w:p>
    <w:p>
      <w:r>
        <w:t>【类型】材料</w:t>
      </w:r>
    </w:p>
    <w:p>
      <w:r>
        <w:t>【稀有度】稀有</w:t>
      </w:r>
    </w:p>
    <w:p>
      <w:r>
        <w:t>【描述】凝聚冰晶蝶寒气的纯净灵珠</w:t>
      </w:r>
    </w:p>
    <w:p>
      <w:r>
        <w:t>---</w:t>
      </w:r>
    </w:p>
    <w:p>
      <w:r>
        <w:t>【ID】cl-183</w:t>
      </w:r>
    </w:p>
    <w:p>
      <w:r>
        <w:t>【名称】尖牙刺</w:t>
      </w:r>
    </w:p>
    <w:p>
      <w:r>
        <w:t>【来源】WB-085 暗影蝠</w:t>
      </w:r>
    </w:p>
    <w:p>
      <w:r>
        <w:t>【类型】材料</w:t>
      </w:r>
    </w:p>
    <w:p>
      <w:r>
        <w:t>【稀有度】稀有</w:t>
      </w:r>
    </w:p>
    <w:p>
      <w:r>
        <w:t>【描述】可锻造暗影系短匕的锋利牙材</w:t>
      </w:r>
    </w:p>
    <w:p>
      <w:r>
        <w:t>---</w:t>
      </w:r>
    </w:p>
    <w:p>
      <w:r>
        <w:t>【ID】cl-184</w:t>
      </w:r>
    </w:p>
    <w:p>
      <w:r>
        <w:t>【名称】尾焰火种</w:t>
      </w:r>
    </w:p>
    <w:p>
      <w:r>
        <w:t>【来源】WB-027 炎尾蜥</w:t>
      </w:r>
    </w:p>
    <w:p>
      <w:r>
        <w:t>【类型】材料</w:t>
      </w:r>
    </w:p>
    <w:p>
      <w:r>
        <w:t>【稀有度】稀有</w:t>
      </w:r>
    </w:p>
    <w:p>
      <w:r>
        <w:t>【描述】点燃火系符文的炽热核心</w:t>
      </w:r>
    </w:p>
    <w:p>
      <w:r>
        <w:t>---</w:t>
      </w:r>
    </w:p>
    <w:p>
      <w:r>
        <w:t>【ID】cl-185</w:t>
      </w:r>
    </w:p>
    <w:p>
      <w:r>
        <w:t>【名称】尾电球</w:t>
      </w:r>
    </w:p>
    <w:p>
      <w:r>
        <w:t>【来源】WB-142 雷纹豹</w:t>
      </w:r>
    </w:p>
    <w:p>
      <w:r>
        <w:t>【类型】材料</w:t>
      </w:r>
    </w:p>
    <w:p>
      <w:r>
        <w:t>【稀有度】稀有</w:t>
      </w:r>
    </w:p>
    <w:p>
      <w:r>
        <w:t>【描述】储存雷电之力的天然能量珠</w:t>
      </w:r>
    </w:p>
    <w:p>
      <w:r>
        <w:t>---</w:t>
      </w:r>
    </w:p>
    <w:p>
      <w:r>
        <w:t>【ID】cl-186</w:t>
      </w:r>
    </w:p>
    <w:p>
      <w:r>
        <w:t>【名称】尾部荧光液</w:t>
      </w:r>
    </w:p>
    <w:p>
      <w:r>
        <w:t>【来源】WB-075 雷击蜓</w:t>
      </w:r>
    </w:p>
    <w:p>
      <w:r>
        <w:t>【类型】材料</w:t>
      </w:r>
    </w:p>
    <w:p>
      <w:r>
        <w:t>【稀有度】稀有</w:t>
      </w:r>
    </w:p>
    <w:p>
      <w:r>
        <w:t>【描述】调制夜光灵药的特殊介质</w:t>
      </w:r>
    </w:p>
    <w:p>
      <w:r>
        <w:t>---</w:t>
      </w:r>
    </w:p>
    <w:p>
      <w:r>
        <w:t>【ID】cl-187</w:t>
      </w:r>
    </w:p>
    <w:p>
      <w:r>
        <w:t>【名称】岩壳碎片</w:t>
      </w:r>
    </w:p>
    <w:p>
      <w:r>
        <w:t>【来源】WB-082 岩甲龟</w:t>
      </w:r>
    </w:p>
    <w:p>
      <w:r>
        <w:t>【类型】材料</w:t>
      </w:r>
    </w:p>
    <w:p>
      <w:r>
        <w:t>【稀有度】稀有</w:t>
      </w:r>
    </w:p>
    <w:p>
      <w:r>
        <w:t>【描述】熔铸土系护甲的粗胚原料</w:t>
      </w:r>
    </w:p>
    <w:p>
      <w:r>
        <w:t>---</w:t>
      </w:r>
    </w:p>
    <w:p>
      <w:r>
        <w:t>【ID】cl-188</w:t>
      </w:r>
    </w:p>
    <w:p>
      <w:r>
        <w:t>【名称】岩壳龟的背甲碎片</w:t>
      </w:r>
    </w:p>
    <w:p>
      <w:r>
        <w:t>【来源】WB-030 岩壳龟</w:t>
      </w:r>
    </w:p>
    <w:p>
      <w:r>
        <w:t>【类型】材料</w:t>
      </w:r>
    </w:p>
    <w:p>
      <w:r>
        <w:t>【稀有度】稀有</w:t>
      </w:r>
    </w:p>
    <w:p>
      <w:r>
        <w:t>【描述】打造高阶岩盾的坚实基材</w:t>
      </w:r>
    </w:p>
    <w:p>
      <w:r>
        <w:t>---</w:t>
      </w:r>
    </w:p>
    <w:p>
      <w:r>
        <w:t>【ID】cl-189</w:t>
      </w:r>
    </w:p>
    <w:p>
      <w:r>
        <w:t>【名称】岩浆精粹</w:t>
      </w:r>
    </w:p>
    <w:p>
      <w:r>
        <w:t>【来源】WB-221 岩熔龟</w:t>
      </w:r>
    </w:p>
    <w:p>
      <w:r>
        <w:t>【类型】材料</w:t>
      </w:r>
    </w:p>
    <w:p>
      <w:r>
        <w:t>【稀有度】稀有</w:t>
      </w:r>
    </w:p>
    <w:p>
      <w:r>
        <w:t>【描述】淬炼火系神兵的地心精华</w:t>
      </w:r>
    </w:p>
    <w:p>
      <w:r>
        <w:t>---</w:t>
      </w:r>
    </w:p>
    <w:p>
      <w:r>
        <w:t>【ID】cl-190</w:t>
      </w:r>
    </w:p>
    <w:p>
      <w:r>
        <w:t>【名称】岩浆结晶</w:t>
      </w:r>
    </w:p>
    <w:p>
      <w:r>
        <w:t>【来源】WB-274 熔岩石像</w:t>
      </w:r>
    </w:p>
    <w:p>
      <w:r>
        <w:t>【类型】材料</w:t>
      </w:r>
    </w:p>
    <w:p>
      <w:r>
        <w:t>【稀有度】稀有</w:t>
      </w:r>
    </w:p>
    <w:p>
      <w:r>
        <w:t>【描述】镶嵌火系法器的灼热晶石</w:t>
      </w:r>
    </w:p>
    <w:p>
      <w:r>
        <w:t>---</w:t>
      </w:r>
    </w:p>
    <w:p>
      <w:r>
        <w:t>【ID】cl-191</w:t>
      </w:r>
    </w:p>
    <w:p>
      <w:r>
        <w:t>【名称】岩爪</w:t>
      </w:r>
    </w:p>
    <w:p>
      <w:r>
        <w:t>【来源】WB-191 地裂熊</w:t>
      </w:r>
    </w:p>
    <w:p>
      <w:r>
        <w:t>【类型】材料</w:t>
      </w:r>
    </w:p>
    <w:p>
      <w:r>
        <w:t>【稀有度】稀有</w:t>
      </w:r>
    </w:p>
    <w:p>
      <w:r>
        <w:t>【描述】锻造土系拳套的坚韧爪刃</w:t>
      </w:r>
    </w:p>
    <w:p>
      <w:r>
        <w:t>---</w:t>
      </w:r>
    </w:p>
    <w:p>
      <w:r>
        <w:t>【ID】cl-192</w:t>
      </w:r>
    </w:p>
    <w:p>
      <w:r>
        <w:t>【名称】岩甲板</w:t>
      </w:r>
    </w:p>
    <w:p>
      <w:r>
        <w:t>【来源】WB-258 岩甲龟</w:t>
      </w:r>
    </w:p>
    <w:p>
      <w:r>
        <w:t>【类型】材料</w:t>
      </w:r>
    </w:p>
    <w:p>
      <w:r>
        <w:t>【稀有度】稀有</w:t>
      </w:r>
    </w:p>
    <w:p>
      <w:r>
        <w:t>【描述】制作重型岩石铠甲的整块板料</w:t>
      </w:r>
    </w:p>
    <w:p>
      <w:r>
        <w:t>---</w:t>
      </w:r>
    </w:p>
    <w:p>
      <w:r>
        <w:t>【ID】cl-193</w:t>
      </w:r>
    </w:p>
    <w:p>
      <w:r>
        <w:t>【名称】岩甲碎片</w:t>
      </w:r>
    </w:p>
    <w:p>
      <w:r>
        <w:t>【来源】WB-208 岩甲巨犀</w:t>
      </w:r>
    </w:p>
    <w:p>
      <w:r>
        <w:t>【类型】材料</w:t>
      </w:r>
    </w:p>
    <w:p>
      <w:r>
        <w:t>【稀有度】稀有</w:t>
      </w:r>
    </w:p>
    <w:p>
      <w:r>
        <w:t>【描述】拼接岩甲巨犀防具的碎鳞材料</w:t>
      </w:r>
    </w:p>
    <w:p>
      <w:r>
        <w:t>---</w:t>
      </w:r>
    </w:p>
    <w:p>
      <w:r>
        <w:t>【ID】cl-194</w:t>
      </w:r>
    </w:p>
    <w:p>
      <w:r>
        <w:t>【名称】岩石甲片</w:t>
      </w:r>
    </w:p>
    <w:p>
      <w:r>
        <w:t>【来源】WB-126 石甲犀</w:t>
      </w:r>
    </w:p>
    <w:p>
      <w:r>
        <w:t>【类型】材料</w:t>
      </w:r>
    </w:p>
    <w:p>
      <w:r>
        <w:t>【稀有度】稀有</w:t>
      </w:r>
    </w:p>
    <w:p>
      <w:r>
        <w:t>【描述】编织石甲犀战甲的硬质鳞片</w:t>
      </w:r>
    </w:p>
    <w:p>
      <w:r>
        <w:t>---</w:t>
      </w:r>
    </w:p>
    <w:p>
      <w:r>
        <w:t>【ID】cl-195</w:t>
      </w:r>
    </w:p>
    <w:p>
      <w:r>
        <w:t>【名称】岩蝎尾针</w:t>
      </w:r>
    </w:p>
    <w:p>
      <w:r>
        <w:t>【来源】WB-182 岩甲蝎</w:t>
      </w:r>
    </w:p>
    <w:p>
      <w:r>
        <w:t>【类型】材料</w:t>
      </w:r>
    </w:p>
    <w:p>
      <w:r>
        <w:t>【稀有度】稀有</w:t>
      </w:r>
    </w:p>
    <w:p>
      <w:r>
        <w:t>【描述】淬毒暗器的致命针材</w:t>
      </w:r>
    </w:p>
    <w:p>
      <w:r>
        <w:t>---</w:t>
      </w:r>
    </w:p>
    <w:p>
      <w:r>
        <w:t>【ID】cl-196</w:t>
      </w:r>
    </w:p>
    <w:p>
      <w:r>
        <w:t>【名称】岩蝎甲壳</w:t>
      </w:r>
    </w:p>
    <w:p>
      <w:r>
        <w:t>【来源】WB-056 岩甲地蝎</w:t>
      </w:r>
    </w:p>
    <w:p>
      <w:r>
        <w:t>【类型】材料</w:t>
      </w:r>
    </w:p>
    <w:p>
      <w:r>
        <w:t>【稀有度】稀有</w:t>
      </w:r>
    </w:p>
    <w:p>
      <w:r>
        <w:t>【描述】炼制土系护心镜的厚实壳料</w:t>
      </w:r>
    </w:p>
    <w:p>
      <w:r>
        <w:t>---</w:t>
      </w:r>
    </w:p>
    <w:p>
      <w:r>
        <w:t>【ID】cl-197</w:t>
      </w:r>
    </w:p>
    <w:p>
      <w:r>
        <w:t>【名称】岩龟壳板</w:t>
      </w:r>
    </w:p>
    <w:p>
      <w:r>
        <w:t>【来源】WB-133 岩甲龟</w:t>
      </w:r>
    </w:p>
    <w:p>
      <w:r>
        <w:t>【类型】材料</w:t>
      </w:r>
    </w:p>
    <w:p>
      <w:r>
        <w:t>【稀有度】稀有</w:t>
      </w:r>
    </w:p>
    <w:p>
      <w:r>
        <w:t>【描述】雕琢玄武纹饰的上等龟板</w:t>
      </w:r>
    </w:p>
    <w:p>
      <w:r>
        <w:t>---</w:t>
      </w:r>
    </w:p>
    <w:p>
      <w:r>
        <w:t>【ID】cl-198</w:t>
      </w:r>
    </w:p>
    <w:p>
      <w:r>
        <w:t>【名称】带电喙</w:t>
      </w:r>
    </w:p>
    <w:p>
      <w:r>
        <w:t>【来源】WB-153 雷羽鹰</w:t>
      </w:r>
    </w:p>
    <w:p>
      <w:r>
        <w:t>【类型】材料</w:t>
      </w:r>
    </w:p>
    <w:p>
      <w:r>
        <w:t>【稀有度】稀有</w:t>
      </w:r>
    </w:p>
    <w:p>
      <w:r>
        <w:t>【描述】附魔雷系箭矢的导电喙尖</w:t>
      </w:r>
    </w:p>
    <w:p>
      <w:r>
        <w:t>---</w:t>
      </w:r>
    </w:p>
    <w:p>
      <w:r>
        <w:t>【ID】cl-199</w:t>
      </w:r>
    </w:p>
    <w:p>
      <w:r>
        <w:t>【名称】幼蜥爪骨</w:t>
      </w:r>
    </w:p>
    <w:p>
      <w:r>
        <w:t>【来源】WB-079 熔岩幼蜥</w:t>
      </w:r>
    </w:p>
    <w:p>
      <w:r>
        <w:t>【类型】材料</w:t>
      </w:r>
    </w:p>
    <w:p>
      <w:r>
        <w:t>【稀有度】稀有</w:t>
      </w:r>
    </w:p>
    <w:p>
      <w:r>
        <w:t>【描述】炼制火系灵宠装备的幼骨素材</w:t>
      </w:r>
    </w:p>
    <w:p>
      <w:r>
        <w:t>---</w:t>
      </w:r>
    </w:p>
    <w:p>
      <w:r>
        <w:t>【ID】cl-200</w:t>
      </w:r>
    </w:p>
    <w:p>
      <w:r>
        <w:t>【名称】影尾毛</w:t>
      </w:r>
    </w:p>
    <w:p>
      <w:r>
        <w:t>【来源】WB-144 暗影猫</w:t>
      </w:r>
    </w:p>
    <w:p>
      <w:r>
        <w:t>【类型】材料</w:t>
      </w:r>
    </w:p>
    <w:p>
      <w:r>
        <w:t>【稀有度】稀有</w:t>
      </w:r>
    </w:p>
    <w:p>
      <w:r>
        <w:t>【描述】编织暗影潜行斗篷的灵性丝线</w:t>
      </w:r>
    </w:p>
    <w:p>
      <w:r>
        <w:t>---</w:t>
      </w:r>
    </w:p>
    <w:p>
      <w:r>
        <w:t>【ID】cl-201</w:t>
      </w:r>
    </w:p>
    <w:p>
      <w:r>
        <w:t>【名称】影爪利刃</w:t>
      </w:r>
    </w:p>
    <w:p>
      <w:r>
        <w:t>【来源】WB-101 影爪鼬</w:t>
      </w:r>
    </w:p>
    <w:p>
      <w:r>
        <w:t>【类型】材料</w:t>
      </w:r>
    </w:p>
    <w:p>
      <w:r>
        <w:t>【稀有度】稀有</w:t>
      </w:r>
    </w:p>
    <w:p>
      <w:r>
        <w:t>【描述】淬炼暗影系匕首的锋锐爪骨</w:t>
      </w:r>
    </w:p>
    <w:p>
      <w:r>
        <w:t>---</w:t>
      </w:r>
    </w:p>
    <w:p>
      <w:r>
        <w:t>【ID】cl-202</w:t>
      </w:r>
    </w:p>
    <w:p>
      <w:r>
        <w:t>【名称】影猫爪</w:t>
      </w:r>
    </w:p>
    <w:p>
      <w:r>
        <w:t>【来源】WB-158 暗影猫</w:t>
      </w:r>
    </w:p>
    <w:p>
      <w:r>
        <w:t>【类型】材料</w:t>
      </w:r>
    </w:p>
    <w:p>
      <w:r>
        <w:t>【稀有度】稀有</w:t>
      </w:r>
    </w:p>
    <w:p>
      <w:r>
        <w:t>【描述】铭刻夜袭符文的轻灵爪材</w:t>
      </w:r>
    </w:p>
    <w:p>
      <w:r>
        <w:t>---</w:t>
      </w:r>
    </w:p>
    <w:p>
      <w:r>
        <w:t>【ID】cl-203</w:t>
      </w:r>
    </w:p>
    <w:p>
      <w:r>
        <w:t>【名称】影翼膜</w:t>
      </w:r>
    </w:p>
    <w:p>
      <w:r>
        <w:t>【来源】WB-286 影刃蝙蝠</w:t>
      </w:r>
    </w:p>
    <w:p>
      <w:r>
        <w:t>【类型】材料</w:t>
      </w:r>
    </w:p>
    <w:p>
      <w:r>
        <w:t>【稀有度】稀有</w:t>
      </w:r>
    </w:p>
    <w:p>
      <w:r>
        <w:t>【描述】缝制无声滑翔披风的柔韧薄膜</w:t>
      </w:r>
    </w:p>
    <w:p>
      <w:r>
        <w:t>---</w:t>
      </w:r>
    </w:p>
    <w:p>
      <w:r>
        <w:t>【ID】cl-204</w:t>
      </w:r>
    </w:p>
    <w:p>
      <w:r>
        <w:t>【名称】影蛇毒牙</w:t>
      </w:r>
    </w:p>
    <w:p>
      <w:r>
        <w:t>【来源】WB-093 影蛇</w:t>
      </w:r>
    </w:p>
    <w:p>
      <w:r>
        <w:t>【类型】材料</w:t>
      </w:r>
    </w:p>
    <w:p>
      <w:r>
        <w:t>【稀有度】稀有</w:t>
      </w:r>
    </w:p>
    <w:p>
      <w:r>
        <w:t>【描述】萃取隐匿剧毒的上佳牙材</w:t>
      </w:r>
    </w:p>
    <w:p>
      <w:r>
        <w:t>---</w:t>
      </w:r>
    </w:p>
    <w:p>
      <w:r>
        <w:t>【ID】cl-205</w:t>
      </w:r>
    </w:p>
    <w:p>
      <w:r>
        <w:t>【名称】影豹皮</w:t>
      </w:r>
    </w:p>
    <w:p>
      <w:r>
        <w:t>【来源】WB-260 暗影豹</w:t>
      </w:r>
    </w:p>
    <w:p>
      <w:r>
        <w:t>【类型】材料</w:t>
      </w:r>
    </w:p>
    <w:p>
      <w:r>
        <w:t>【稀有度】稀有</w:t>
      </w:r>
    </w:p>
    <w:p>
      <w:r>
        <w:t>【描述】鞣制暗影疾行护甲的坚韧毛皮</w:t>
      </w:r>
    </w:p>
    <w:p>
      <w:r>
        <w:t>---</w:t>
      </w:r>
    </w:p>
    <w:p>
      <w:r>
        <w:t>【ID】cl-206</w:t>
      </w:r>
    </w:p>
    <w:p>
      <w:r>
        <w:t>【名称】掌心种子</w:t>
      </w:r>
    </w:p>
    <w:p>
      <w:r>
        <w:t>【来源】WB-070 青藤猿</w:t>
      </w:r>
    </w:p>
    <w:p>
      <w:r>
        <w:t>【类型】材料</w:t>
      </w:r>
    </w:p>
    <w:p>
      <w:r>
        <w:t>【稀有度】稀有</w:t>
      </w:r>
    </w:p>
    <w:p>
      <w:r>
        <w:t>【描述】培育青藤缠绕术的寄生灵种</w:t>
      </w:r>
    </w:p>
    <w:p>
      <w:r>
        <w:t>---</w:t>
      </w:r>
    </w:p>
    <w:p>
      <w:r>
        <w:t>【ID】cl-207</w:t>
      </w:r>
    </w:p>
    <w:p>
      <w:r>
        <w:t>【名称】放电器官</w:t>
      </w:r>
    </w:p>
    <w:p>
      <w:r>
        <w:t>【来源】WB-302 闪雷蜥</w:t>
      </w:r>
    </w:p>
    <w:p>
      <w:r>
        <w:t>【类型】材料</w:t>
      </w:r>
    </w:p>
    <w:p>
      <w:r>
        <w:t>【稀有度】稀有</w:t>
      </w:r>
    </w:p>
    <w:p>
      <w:r>
        <w:t>【描述】镶嵌雷系法器的活体雷核</w:t>
      </w:r>
    </w:p>
    <w:p>
      <w:r>
        <w:t>---</w:t>
      </w:r>
    </w:p>
    <w:p>
      <w:r>
        <w:t>【ID】cl-208</w:t>
      </w:r>
    </w:p>
    <w:p>
      <w:r>
        <w:t>【名称】旋风鬣犬鬃毛</w:t>
      </w:r>
    </w:p>
    <w:p>
      <w:r>
        <w:t>【来源】WB-022 旋风鬣犬</w:t>
      </w:r>
    </w:p>
    <w:p>
      <w:r>
        <w:t>【类型】材料</w:t>
      </w:r>
    </w:p>
    <w:p>
      <w:r>
        <w:t>【稀有度】稀有</w:t>
      </w:r>
    </w:p>
    <w:p>
      <w:r>
        <w:t>【描述】编织风刃披风的狂乱鬃丝</w:t>
      </w:r>
    </w:p>
    <w:p>
      <w:r>
        <w:t>---</w:t>
      </w:r>
    </w:p>
    <w:p>
      <w:r>
        <w:t>【ID】cl-209</w:t>
      </w:r>
    </w:p>
    <w:p>
      <w:r>
        <w:t>【名称】暗丝腺</w:t>
      </w:r>
    </w:p>
    <w:p>
      <w:r>
        <w:t>【来源】WB-172 暗岩蛛</w:t>
      </w:r>
    </w:p>
    <w:p>
      <w:r>
        <w:t>【类型】材料</w:t>
      </w:r>
    </w:p>
    <w:p>
      <w:r>
        <w:t>【稀有度】稀有</w:t>
      </w:r>
    </w:p>
    <w:p>
      <w:r>
        <w:t>【描述】抽制暗影束缚网的黑韧丝线</w:t>
      </w:r>
    </w:p>
    <w:p>
      <w:r>
        <w:t>---</w:t>
      </w:r>
    </w:p>
    <w:p>
      <w:r>
        <w:t>【ID】cl-210</w:t>
      </w:r>
    </w:p>
    <w:p>
      <w:r>
        <w:t>【名称】暗凝血液</w:t>
      </w:r>
    </w:p>
    <w:p>
      <w:r>
        <w:t>【来源】WB-039 黑水蛭</w:t>
      </w:r>
    </w:p>
    <w:p>
      <w:r>
        <w:t>【类型】材料</w:t>
      </w:r>
    </w:p>
    <w:p>
      <w:r>
        <w:t>【稀有度】稀有</w:t>
      </w:r>
    </w:p>
    <w:p>
      <w:r>
        <w:t>【描述】炼制暗影凝血丹的阴寒精血</w:t>
      </w:r>
    </w:p>
    <w:p>
      <w:r>
        <w:t>---</w:t>
      </w:r>
    </w:p>
    <w:p>
      <w:r>
        <w:t>【ID】cl-211</w:t>
      </w:r>
    </w:p>
    <w:p>
      <w:r>
        <w:t>【名称】暗影尖刺</w:t>
      </w:r>
    </w:p>
    <w:p>
      <w:r>
        <w:t>【来源】WB-202 暗刺兽</w:t>
      </w:r>
    </w:p>
    <w:p>
      <w:r>
        <w:t>【类型】材料</w:t>
      </w:r>
    </w:p>
    <w:p>
      <w:r>
        <w:t>【稀有度】稀有</w:t>
      </w:r>
    </w:p>
    <w:p>
      <w:r>
        <w:t>【描述】打造暗影系暗器的天然刺材</w:t>
      </w:r>
    </w:p>
    <w:p>
      <w:r>
        <w:t>---</w:t>
      </w:r>
    </w:p>
    <w:p>
      <w:r>
        <w:t>【ID】cl-212</w:t>
      </w:r>
    </w:p>
    <w:p>
      <w:r>
        <w:t>【名称】暗影披毛</w:t>
      </w:r>
    </w:p>
    <w:p>
      <w:r>
        <w:t>【来源】WB-158 暗影猫</w:t>
      </w:r>
    </w:p>
    <w:p>
      <w:r>
        <w:t>【类型】材料</w:t>
      </w:r>
    </w:p>
    <w:p>
      <w:r>
        <w:t>【稀有度】稀有</w:t>
      </w:r>
    </w:p>
    <w:p>
      <w:r>
        <w:t>【描述】绣制夜行斗篷的幽暗绒毛</w:t>
      </w:r>
    </w:p>
    <w:p>
      <w:r>
        <w:t>---</w:t>
      </w:r>
    </w:p>
    <w:p>
      <w:r>
        <w:t>【ID】cl-213</w:t>
      </w:r>
    </w:p>
    <w:p>
      <w:r>
        <w:t>【名称】暗影牙</w:t>
      </w:r>
    </w:p>
    <w:p>
      <w:r>
        <w:t>【来源】WB-260 暗影豹</w:t>
      </w:r>
    </w:p>
    <w:p>
      <w:r>
        <w:t>【类型】材料</w:t>
      </w:r>
    </w:p>
    <w:p>
      <w:r>
        <w:t>【稀有度】稀有</w:t>
      </w:r>
    </w:p>
    <w:p>
      <w:r>
        <w:t>【描述】磨制暗影系符刃的碎魂獠牙</w:t>
      </w:r>
    </w:p>
    <w:p>
      <w:r>
        <w:t>---</w:t>
      </w:r>
    </w:p>
    <w:p>
      <w:r>
        <w:t>【ID】cl-214</w:t>
      </w:r>
    </w:p>
    <w:p>
      <w:r>
        <w:t>【名称】暗影狼毛</w:t>
      </w:r>
    </w:p>
    <w:p>
      <w:r>
        <w:t>【来源】WB-222 暗影狼</w:t>
      </w:r>
    </w:p>
    <w:p>
      <w:r>
        <w:t>【类型】材料</w:t>
      </w:r>
    </w:p>
    <w:p>
      <w:r>
        <w:t>【稀有度】稀有</w:t>
      </w:r>
    </w:p>
    <w:p>
      <w:r>
        <w:t>【描述】织就月下潜行袍的阴寒狼毫</w:t>
      </w:r>
    </w:p>
    <w:p>
      <w:r>
        <w:t>---</w:t>
      </w:r>
    </w:p>
    <w:p>
      <w:r>
        <w:t>【ID】cl-215</w:t>
      </w:r>
    </w:p>
    <w:p>
      <w:r>
        <w:t>【名称】暗影狼牙</w:t>
      </w:r>
    </w:p>
    <w:p>
      <w:r>
        <w:t>【来源】WB-222 暗影狼, WB-246 暗影狼</w:t>
      </w:r>
    </w:p>
    <w:p>
      <w:r>
        <w:t>【类型】材料</w:t>
      </w:r>
    </w:p>
    <w:p>
      <w:r>
        <w:t>【稀有度】不常见</w:t>
      </w:r>
    </w:p>
    <w:p>
      <w:r>
        <w:t>【描述】铸炼噬魂匕的噬咬利齿</w:t>
      </w:r>
    </w:p>
    <w:p>
      <w:r>
        <w:t>---</w:t>
      </w:r>
    </w:p>
    <w:p>
      <w:r>
        <w:t>【ID】cl-216</w:t>
      </w:r>
    </w:p>
    <w:p>
      <w:r>
        <w:t>【名称】暗影猫爪</w:t>
      </w:r>
    </w:p>
    <w:p>
      <w:r>
        <w:t>【来源】WB-024 暗影猫, WB-110 暗影猫, WB-295 暗影猫</w:t>
      </w:r>
    </w:p>
    <w:p>
      <w:r>
        <w:t>【类型】材料</w:t>
      </w:r>
    </w:p>
    <w:p>
      <w:r>
        <w:t>【稀有度】不常见</w:t>
      </w:r>
    </w:p>
    <w:p>
      <w:r>
        <w:t>【描述】刻印暗影突袭符的锐利爪尖</w:t>
      </w:r>
    </w:p>
    <w:p>
      <w:r>
        <w:t>---</w:t>
      </w:r>
    </w:p>
    <w:p>
      <w:r>
        <w:t>【ID】cl-217</w:t>
      </w:r>
    </w:p>
    <w:p>
      <w:r>
        <w:t>【名称】暗影皮毛</w:t>
      </w:r>
    </w:p>
    <w:p>
      <w:r>
        <w:t>【来源】WB-101 影爪鼬</w:t>
      </w:r>
    </w:p>
    <w:p>
      <w:r>
        <w:t>【类型】材料</w:t>
      </w:r>
    </w:p>
    <w:p>
      <w:r>
        <w:t>【稀有度】稀有</w:t>
      </w:r>
    </w:p>
    <w:p>
      <w:r>
        <w:t>【描述】缝制暗影遁形甲的柔韧皮料</w:t>
      </w:r>
    </w:p>
    <w:p>
      <w:r>
        <w:t>---</w:t>
      </w:r>
    </w:p>
    <w:p>
      <w:r>
        <w:t>【ID】cl-218</w:t>
      </w:r>
    </w:p>
    <w:p>
      <w:r>
        <w:t>【名称】暗影翅膜</w:t>
      </w:r>
    </w:p>
    <w:p>
      <w:r>
        <w:t>【来源】WB-119 暗影螳螂</w:t>
      </w:r>
    </w:p>
    <w:p>
      <w:r>
        <w:t>【类型】材料</w:t>
      </w:r>
    </w:p>
    <w:p>
      <w:r>
        <w:t>【稀有度】稀有</w:t>
      </w:r>
    </w:p>
    <w:p>
      <w:r>
        <w:t>【描述】炼制暗影飞刃的透明翅刃</w:t>
      </w:r>
    </w:p>
    <w:p>
      <w:r>
        <w:t>---</w:t>
      </w:r>
    </w:p>
    <w:p>
      <w:r>
        <w:t>【ID】cl-219</w:t>
      </w:r>
    </w:p>
    <w:p>
      <w:r>
        <w:t>【名称】暗影翼膜</w:t>
      </w:r>
    </w:p>
    <w:p>
      <w:r>
        <w:t>【来源】WB-128 暗影蝠</w:t>
      </w:r>
    </w:p>
    <w:p>
      <w:r>
        <w:t>【类型】材料</w:t>
      </w:r>
    </w:p>
    <w:p>
      <w:r>
        <w:t>【稀有度】稀有</w:t>
      </w:r>
    </w:p>
    <w:p>
      <w:r>
        <w:t>【描述】制作夜蝠披风的吸音翼膜</w:t>
      </w:r>
    </w:p>
    <w:p>
      <w:r>
        <w:t>---</w:t>
      </w:r>
    </w:p>
    <w:p>
      <w:r>
        <w:t>【ID】cl-220</w:t>
      </w:r>
    </w:p>
    <w:p>
      <w:r>
        <w:t>【名称】暗影蛇皮</w:t>
      </w:r>
    </w:p>
    <w:p>
      <w:r>
        <w:t>【来源】WB-093 影蛇</w:t>
      </w:r>
    </w:p>
    <w:p>
      <w:r>
        <w:t>【类型】材料</w:t>
      </w:r>
    </w:p>
    <w:p>
      <w:r>
        <w:t>【稀有度】稀有</w:t>
      </w:r>
    </w:p>
    <w:p>
      <w:r>
        <w:t>【描述】缝制暗影潜行护甲的优质皮料</w:t>
      </w:r>
    </w:p>
    <w:p>
      <w:r>
        <w:t>---</w:t>
      </w:r>
    </w:p>
    <w:p>
      <w:r>
        <w:t>【ID】cl-221</w:t>
      </w:r>
    </w:p>
    <w:p>
      <w:r>
        <w:t>【名称】暗影蛛丝</w:t>
      </w:r>
    </w:p>
    <w:p>
      <w:r>
        <w:t>【来源】WB-151 暗影蜘蛛</w:t>
      </w:r>
    </w:p>
    <w:p>
      <w:r>
        <w:t>【类型】材料</w:t>
      </w:r>
    </w:p>
    <w:p>
      <w:r>
        <w:t>【稀有度】稀有</w:t>
      </w:r>
    </w:p>
    <w:p>
      <w:r>
        <w:t>【描述】编织束缚类陷阱法器的丝线</w:t>
      </w:r>
    </w:p>
    <w:p>
      <w:r>
        <w:t>---</w:t>
      </w:r>
    </w:p>
    <w:p>
      <w:r>
        <w:t>【ID】cl-222</w:t>
      </w:r>
    </w:p>
    <w:p>
      <w:r>
        <w:t>【名称】暗影蝠牙</w:t>
      </w:r>
    </w:p>
    <w:p>
      <w:r>
        <w:t>【来源】WB-128 暗影蝠</w:t>
      </w:r>
    </w:p>
    <w:p>
      <w:r>
        <w:t>【类型】材料</w:t>
      </w:r>
    </w:p>
    <w:p>
      <w:r>
        <w:t>【稀有度】稀有</w:t>
      </w:r>
    </w:p>
    <w:p>
      <w:r>
        <w:t>【描述】磨制暗属性匕首的锐利牙材</w:t>
      </w:r>
    </w:p>
    <w:p>
      <w:r>
        <w:t>---</w:t>
      </w:r>
    </w:p>
    <w:p>
      <w:r>
        <w:t>【ID】cl-223</w:t>
      </w:r>
    </w:p>
    <w:p>
      <w:r>
        <w:t>【名称】暗影蝠翼</w:t>
      </w:r>
    </w:p>
    <w:p>
      <w:r>
        <w:t>【来源】WB-210 暗影蝠</w:t>
      </w:r>
    </w:p>
    <w:p>
      <w:r>
        <w:t>【类型】材料</w:t>
      </w:r>
    </w:p>
    <w:p>
      <w:r>
        <w:t>【稀有度】稀有</w:t>
      </w:r>
    </w:p>
    <w:p>
      <w:r>
        <w:t>【描述】炼制轻身术符箓的翼膜材料</w:t>
      </w:r>
    </w:p>
    <w:p>
      <w:r>
        <w:t>---</w:t>
      </w:r>
    </w:p>
    <w:p>
      <w:r>
        <w:t>【ID】cl-224</w:t>
      </w:r>
    </w:p>
    <w:p>
      <w:r>
        <w:t>【名称】暗影蝠翼膜</w:t>
      </w:r>
    </w:p>
    <w:p>
      <w:r>
        <w:t>【来源】WB-015 暗影蝠</w:t>
      </w:r>
    </w:p>
    <w:p>
      <w:r>
        <w:t>【类型】材料</w:t>
      </w:r>
    </w:p>
    <w:p>
      <w:r>
        <w:t>【稀有度】稀有</w:t>
      </w:r>
    </w:p>
    <w:p>
      <w:r>
        <w:t>【描述】制作暗影隐匿披风的薄韧膜片</w:t>
      </w:r>
    </w:p>
    <w:p>
      <w:r>
        <w:t>---</w:t>
      </w:r>
    </w:p>
    <w:p>
      <w:r>
        <w:t>【ID】cl-225</w:t>
      </w:r>
    </w:p>
    <w:p>
      <w:r>
        <w:t>【名称】暗影血滴</w:t>
      </w:r>
    </w:p>
    <w:p>
      <w:r>
        <w:t>【来源】WB-237 暗影蝠</w:t>
      </w:r>
    </w:p>
    <w:p>
      <w:r>
        <w:t>【类型】材料</w:t>
      </w:r>
    </w:p>
    <w:p>
      <w:r>
        <w:t>【稀有度】稀有</w:t>
      </w:r>
    </w:p>
    <w:p>
      <w:r>
        <w:t>【描述】绘制诅咒符文的暗属性灵血</w:t>
      </w:r>
    </w:p>
    <w:p>
      <w:r>
        <w:t>---</w:t>
      </w:r>
    </w:p>
    <w:p>
      <w:r>
        <w:t>【ID】cl-226</w:t>
      </w:r>
    </w:p>
    <w:p>
      <w:r>
        <w:t>【名称】暗影镰刃</w:t>
      </w:r>
    </w:p>
    <w:p>
      <w:r>
        <w:t>【来源】WB-119 暗影螳螂</w:t>
      </w:r>
    </w:p>
    <w:p>
      <w:r>
        <w:t>【类型】材料</w:t>
      </w:r>
    </w:p>
    <w:p>
      <w:r>
        <w:t>【稀有度】稀有</w:t>
      </w:r>
    </w:p>
    <w:p>
      <w:r>
        <w:t>【描述】锻造暗影系镰刀的锋锐刃片</w:t>
      </w:r>
    </w:p>
    <w:p>
      <w:r>
        <w:t>---</w:t>
      </w:r>
    </w:p>
    <w:p>
      <w:r>
        <w:t>【ID】cl-227</w:t>
      </w:r>
    </w:p>
    <w:p>
      <w:r>
        <w:t>【名称】暗影鼠尾</w:t>
      </w:r>
    </w:p>
    <w:p>
      <w:r>
        <w:t>【来源】WB-032 暗影鼠</w:t>
      </w:r>
    </w:p>
    <w:p>
      <w:r>
        <w:t>【类型】材料</w:t>
      </w:r>
    </w:p>
    <w:p>
      <w:r>
        <w:t>【稀有度】稀有</w:t>
      </w:r>
    </w:p>
    <w:p>
      <w:r>
        <w:t>【描述】调和暗影药剂的灵性尾须</w:t>
      </w:r>
    </w:p>
    <w:p>
      <w:r>
        <w:t>---</w:t>
      </w:r>
    </w:p>
    <w:p>
      <w:r>
        <w:t>【ID】cl-228</w:t>
      </w:r>
    </w:p>
    <w:p>
      <w:r>
        <w:t>【名称】暗毒牙</w:t>
      </w:r>
    </w:p>
    <w:p>
      <w:r>
        <w:t>【来源】WB-059 暗影潜鼠</w:t>
      </w:r>
    </w:p>
    <w:p>
      <w:r>
        <w:t>【类型】材料</w:t>
      </w:r>
    </w:p>
    <w:p>
      <w:r>
        <w:t>【稀有度】稀有</w:t>
      </w:r>
    </w:p>
    <w:p>
      <w:r>
        <w:t>【描述】淬炼暗毒暗器的剧毒牙尖</w:t>
      </w:r>
    </w:p>
    <w:p>
      <w:r>
        <w:t>---</w:t>
      </w:r>
    </w:p>
    <w:p>
      <w:r>
        <w:t>【ID】cl-229</w:t>
      </w:r>
    </w:p>
    <w:p>
      <w:r>
        <w:t>【名称】暗水蛇鳞</w:t>
      </w:r>
    </w:p>
    <w:p>
      <w:r>
        <w:t>【来源】WB-216 暗水蛇</w:t>
      </w:r>
    </w:p>
    <w:p>
      <w:r>
        <w:t>【类型】材料</w:t>
      </w:r>
    </w:p>
    <w:p>
      <w:r>
        <w:t>【稀有度】稀有</w:t>
      </w:r>
    </w:p>
    <w:p>
      <w:r>
        <w:t>【描述】镶嵌暗水双属性防具的鳞片</w:t>
      </w:r>
    </w:p>
    <w:p>
      <w:r>
        <w:t>---</w:t>
      </w:r>
    </w:p>
    <w:p>
      <w:r>
        <w:t>【ID】cl-230</w:t>
      </w:r>
    </w:p>
    <w:p>
      <w:r>
        <w:t>【名称】暗猫爪</w:t>
      </w:r>
    </w:p>
    <w:p>
      <w:r>
        <w:t>【来源】WB-144 暗影猫</w:t>
      </w:r>
    </w:p>
    <w:p>
      <w:r>
        <w:t>【类型】材料</w:t>
      </w:r>
    </w:p>
    <w:p>
      <w:r>
        <w:t>【稀有度】稀有</w:t>
      </w:r>
    </w:p>
    <w:p>
      <w:r>
        <w:t>【描述】刻印暗影步法符文的利爪</w:t>
      </w:r>
    </w:p>
    <w:p>
      <w:r>
        <w:t>---</w:t>
      </w:r>
    </w:p>
    <w:p>
      <w:r>
        <w:t>【ID】cl-231</w:t>
      </w:r>
    </w:p>
    <w:p>
      <w:r>
        <w:t>【名称】暗羽</w:t>
      </w:r>
    </w:p>
    <w:p>
      <w:r>
        <w:t>【来源】WB-252 暗影鸦</w:t>
      </w:r>
    </w:p>
    <w:p>
      <w:r>
        <w:t>【类型】材料</w:t>
      </w:r>
    </w:p>
    <w:p>
      <w:r>
        <w:t>【稀有度】稀有</w:t>
      </w:r>
    </w:p>
    <w:p>
      <w:r>
        <w:t>【描述】制作暗影飞行法器的鸦羽</w:t>
      </w:r>
    </w:p>
    <w:p>
      <w:r>
        <w:t>---</w:t>
      </w:r>
    </w:p>
    <w:p>
      <w:r>
        <w:t>【ID】cl-232</w:t>
      </w:r>
    </w:p>
    <w:p>
      <w:r>
        <w:t>【名称】暗蚀牙粉</w:t>
      </w:r>
    </w:p>
    <w:p>
      <w:r>
        <w:t>【来源】WB-032 暗影鼠</w:t>
      </w:r>
    </w:p>
    <w:p>
      <w:r>
        <w:t>【类型】材料</w:t>
      </w:r>
    </w:p>
    <w:p>
      <w:r>
        <w:t>【稀有度】稀有</w:t>
      </w:r>
    </w:p>
    <w:p>
      <w:r>
        <w:t>【描述】消散灵气的暗蚀性粉末</w:t>
      </w:r>
    </w:p>
    <w:p>
      <w:r>
        <w:t>---</w:t>
      </w:r>
    </w:p>
    <w:p>
      <w:r>
        <w:t>【ID】cl-233</w:t>
      </w:r>
    </w:p>
    <w:p>
      <w:r>
        <w:t>【名称】暗蛛丝</w:t>
      </w:r>
    </w:p>
    <w:p>
      <w:r>
        <w:t>【来源】WB-077 暗影潜伏蛛</w:t>
      </w:r>
    </w:p>
    <w:p>
      <w:r>
        <w:t>【类型】材料</w:t>
      </w:r>
    </w:p>
    <w:p>
      <w:r>
        <w:t>【稀有度】稀有</w:t>
      </w:r>
    </w:p>
    <w:p>
      <w:r>
        <w:t>【描述】编织暗影束缚网的精韧蛛丝</w:t>
      </w:r>
    </w:p>
    <w:p>
      <w:r>
        <w:t>---</w:t>
      </w:r>
    </w:p>
    <w:p>
      <w:r>
        <w:t>【ID】cl-234</w:t>
      </w:r>
    </w:p>
    <w:p>
      <w:r>
        <w:t>【名称】暗蝠翼</w:t>
      </w:r>
    </w:p>
    <w:p>
      <w:r>
        <w:t>【来源】WB-269 暗蝠群</w:t>
      </w:r>
    </w:p>
    <w:p>
      <w:r>
        <w:t>【类型】材料</w:t>
      </w:r>
    </w:p>
    <w:p>
      <w:r>
        <w:t>【稀有度】稀有</w:t>
      </w:r>
    </w:p>
    <w:p>
      <w:r>
        <w:t>【描述】炼制暗影遁术符箓的翼材</w:t>
      </w:r>
    </w:p>
    <w:p>
      <w:r>
        <w:t>---</w:t>
      </w:r>
    </w:p>
    <w:p>
      <w:r>
        <w:t>【ID】cl-235</w:t>
      </w:r>
    </w:p>
    <w:p>
      <w:r>
        <w:t>【名称】暗蝠翼膜</w:t>
      </w:r>
    </w:p>
    <w:p>
      <w:r>
        <w:t>【来源】WB-085 暗影蝠, WB-136 暗影蝙蝠</w:t>
      </w:r>
    </w:p>
    <w:p>
      <w:r>
        <w:t>【类型】材料</w:t>
      </w:r>
    </w:p>
    <w:p>
      <w:r>
        <w:t>【稀有度】不常见</w:t>
      </w:r>
    </w:p>
    <w:p>
      <w:r>
        <w:t>【描述】制作暗影潜行披风的膜料</w:t>
      </w:r>
    </w:p>
    <w:p>
      <w:r>
        <w:t>---</w:t>
      </w:r>
    </w:p>
    <w:p>
      <w:r>
        <w:t>【ID】cl-236</w:t>
      </w:r>
    </w:p>
    <w:p>
      <w:r>
        <w:t>【名称】暗血珠</w:t>
      </w:r>
    </w:p>
    <w:p>
      <w:r>
        <w:t>【来源】WB-286 影刃蝙蝠</w:t>
      </w:r>
    </w:p>
    <w:p>
      <w:r>
        <w:t>【类型】材料</w:t>
      </w:r>
    </w:p>
    <w:p>
      <w:r>
        <w:t>【稀有度】稀有</w:t>
      </w:r>
    </w:p>
    <w:p>
      <w:r>
        <w:t>【描述】凝聚暗影精血的灵珠</w:t>
      </w:r>
    </w:p>
    <w:p>
      <w:r>
        <w:t>---</w:t>
      </w:r>
    </w:p>
    <w:p>
      <w:r>
        <w:t>【ID】cl-237</w:t>
      </w:r>
    </w:p>
    <w:p>
      <w:r>
        <w:t>【名称】暗语猿的毛发</w:t>
      </w:r>
    </w:p>
    <w:p>
      <w:r>
        <w:t>【来源】WB-046 暗语猿</w:t>
      </w:r>
    </w:p>
    <w:p>
      <w:r>
        <w:t>【类型】材料</w:t>
      </w:r>
    </w:p>
    <w:p>
      <w:r>
        <w:t>【稀有度】稀有</w:t>
      </w:r>
    </w:p>
    <w:p>
      <w:r>
        <w:t>【描述】编织通灵法袍的暗语灵毛</w:t>
      </w:r>
    </w:p>
    <w:p>
      <w:r>
        <w:t>---</w:t>
      </w:r>
    </w:p>
    <w:p>
      <w:r>
        <w:t>【ID】cl-238</w:t>
      </w:r>
    </w:p>
    <w:p>
      <w:r>
        <w:t>【名称】暗鳞片</w:t>
      </w:r>
    </w:p>
    <w:p>
      <w:r>
        <w:t>【来源】WB-184 暗影蛇</w:t>
      </w:r>
    </w:p>
    <w:p>
      <w:r>
        <w:t>【类型】材料</w:t>
      </w:r>
    </w:p>
    <w:p>
      <w:r>
        <w:t>【稀有度】稀有</w:t>
      </w:r>
    </w:p>
    <w:p>
      <w:r>
        <w:t>【描述】锻造暗影软甲的蛇鳞</w:t>
      </w:r>
    </w:p>
    <w:p>
      <w:r>
        <w:t>---</w:t>
      </w:r>
    </w:p>
    <w:p>
      <w:r>
        <w:t>【ID】cl-239</w:t>
      </w:r>
    </w:p>
    <w:p>
      <w:r>
        <w:t>【名称】暗鳞粉</w:t>
      </w:r>
    </w:p>
    <w:p>
      <w:r>
        <w:t>【来源】WB-193 暗雾蛾</w:t>
      </w:r>
    </w:p>
    <w:p>
      <w:r>
        <w:t>【类型】材料</w:t>
      </w:r>
    </w:p>
    <w:p>
      <w:r>
        <w:t>【稀有度】稀有</w:t>
      </w:r>
    </w:p>
    <w:p>
      <w:r>
        <w:t>【描述】调制暗影潜形丹的鳞粉</w:t>
      </w:r>
    </w:p>
    <w:p>
      <w:r>
        <w:t>---</w:t>
      </w:r>
    </w:p>
    <w:p>
      <w:r>
        <w:t>【ID】cl-240</w:t>
      </w:r>
    </w:p>
    <w:p>
      <w:r>
        <w:t>【名称】暗鼠皮毛</w:t>
      </w:r>
    </w:p>
    <w:p>
      <w:r>
        <w:t>【来源】WB-059 暗影潜鼠</w:t>
      </w:r>
    </w:p>
    <w:p>
      <w:r>
        <w:t>【类型】材料</w:t>
      </w:r>
    </w:p>
    <w:p>
      <w:r>
        <w:t>【稀有度】稀有</w:t>
      </w:r>
    </w:p>
    <w:p>
      <w:r>
        <w:t>【描述】可缝制隐匿气息的低阶夜行护具</w:t>
      </w:r>
    </w:p>
    <w:p>
      <w:r>
        <w:t>---</w:t>
      </w:r>
    </w:p>
    <w:p>
      <w:r>
        <w:t>【ID】cl-241</w:t>
      </w:r>
    </w:p>
    <w:p>
      <w:r>
        <w:t>【名称】木化羽枝</w:t>
      </w:r>
    </w:p>
    <w:p>
      <w:r>
        <w:t>【来源】WB-094 木质鸟</w:t>
      </w:r>
    </w:p>
    <w:p>
      <w:r>
        <w:t>【类型】材料</w:t>
      </w:r>
    </w:p>
    <w:p>
      <w:r>
        <w:t>【稀有度】稀有</w:t>
      </w:r>
    </w:p>
    <w:p>
      <w:r>
        <w:t>【描述】可打磨成轻灵的木系箭矢材料</w:t>
      </w:r>
    </w:p>
    <w:p>
      <w:r>
        <w:t>---</w:t>
      </w:r>
    </w:p>
    <w:p>
      <w:r>
        <w:t>【ID】cl-242</w:t>
      </w:r>
    </w:p>
    <w:p>
      <w:r>
        <w:t>【名称】木化蹄壳</w:t>
      </w:r>
    </w:p>
    <w:p>
      <w:r>
        <w:t>【来源】WB-102 荆棘鹿</w:t>
      </w:r>
    </w:p>
    <w:p>
      <w:r>
        <w:t>【类型】材料</w:t>
      </w:r>
    </w:p>
    <w:p>
      <w:r>
        <w:t>【稀有度】稀有</w:t>
      </w:r>
    </w:p>
    <w:p>
      <w:r>
        <w:t>【描述】可炼制低阶木系防具的硬质衬片</w:t>
      </w:r>
    </w:p>
    <w:p>
      <w:r>
        <w:t>---</w:t>
      </w:r>
    </w:p>
    <w:p>
      <w:r>
        <w:t>【ID】cl-243</w:t>
      </w:r>
    </w:p>
    <w:p>
      <w:r>
        <w:t>【名称】木岩疣粉</w:t>
      </w:r>
    </w:p>
    <w:p>
      <w:r>
        <w:t>【来源】WB-251 木岩猿</w:t>
      </w:r>
    </w:p>
    <w:p>
      <w:r>
        <w:t>【类型】材料</w:t>
      </w:r>
    </w:p>
    <w:p>
      <w:r>
        <w:t>【稀有度】稀有</w:t>
      </w:r>
    </w:p>
    <w:p>
      <w:r>
        <w:t>【描述】可调和木土双属性药膏的粉末</w:t>
      </w:r>
    </w:p>
    <w:p>
      <w:r>
        <w:t>---</w:t>
      </w:r>
    </w:p>
    <w:p>
      <w:r>
        <w:t>【ID】cl-244</w:t>
      </w:r>
    </w:p>
    <w:p>
      <w:r>
        <w:t>【名称】木息毒液</w:t>
      </w:r>
    </w:p>
    <w:p>
      <w:r>
        <w:t>【来源】WB-169 翠木蛇</w:t>
      </w:r>
    </w:p>
    <w:p>
      <w:r>
        <w:t>【类型】材料</w:t>
      </w:r>
    </w:p>
    <w:p>
      <w:r>
        <w:t>【稀有度】稀有</w:t>
      </w:r>
    </w:p>
    <w:p>
      <w:r>
        <w:t>【描述】可淬炼麻痹敌人的木系毒刃</w:t>
      </w:r>
    </w:p>
    <w:p>
      <w:r>
        <w:t>---</w:t>
      </w:r>
    </w:p>
    <w:p>
      <w:r>
        <w:t>【ID】cl-245</w:t>
      </w:r>
    </w:p>
    <w:p>
      <w:r>
        <w:t>【名称】木灵叶</w:t>
      </w:r>
    </w:p>
    <w:p>
      <w:r>
        <w:t>【来源】WB-262 木灵鹿</w:t>
      </w:r>
    </w:p>
    <w:p>
      <w:r>
        <w:t>【类型】材料</w:t>
      </w:r>
    </w:p>
    <w:p>
      <w:r>
        <w:t>【稀有度】稀有</w:t>
      </w:r>
    </w:p>
    <w:p>
      <w:r>
        <w:t>【描述】可入药炼制滋养木系经脉的丹丸</w:t>
      </w:r>
    </w:p>
    <w:p>
      <w:r>
        <w:t>---</w:t>
      </w:r>
    </w:p>
    <w:p>
      <w:r>
        <w:t>【ID】cl-246</w:t>
      </w:r>
    </w:p>
    <w:p>
      <w:r>
        <w:t>【名称】木灵角</w:t>
      </w:r>
    </w:p>
    <w:p>
      <w:r>
        <w:t>【来源】WB-143 木灵鹿, WB-160 木灵鹿</w:t>
      </w:r>
    </w:p>
    <w:p>
      <w:r>
        <w:t>【类型】材料</w:t>
      </w:r>
    </w:p>
    <w:p>
      <w:r>
        <w:t>【稀有度】不常见</w:t>
      </w:r>
    </w:p>
    <w:p>
      <w:r>
        <w:t>【描述】可雕刻木系法阵的核心灵材</w:t>
      </w:r>
    </w:p>
    <w:p>
      <w:r>
        <w:t>---</w:t>
      </w:r>
    </w:p>
    <w:p>
      <w:r>
        <w:t>【ID】cl-247</w:t>
      </w:r>
    </w:p>
    <w:p>
      <w:r>
        <w:t>【名称】木灵角碎片</w:t>
      </w:r>
    </w:p>
    <w:p>
      <w:r>
        <w:t>【来源】WB-236 木灵鹿</w:t>
      </w:r>
    </w:p>
    <w:p>
      <w:r>
        <w:t>【类型】材料</w:t>
      </w:r>
    </w:p>
    <w:p>
      <w:r>
        <w:t>【稀有度】稀有</w:t>
      </w:r>
    </w:p>
    <w:p>
      <w:r>
        <w:t>【描述】可研磨成强化木系符文的粉末</w:t>
      </w:r>
    </w:p>
    <w:p>
      <w:r>
        <w:t>---</w:t>
      </w:r>
    </w:p>
    <w:p>
      <w:r>
        <w:t>【ID】cl-248</w:t>
      </w:r>
    </w:p>
    <w:p>
      <w:r>
        <w:t>【名称】木灵鹿角</w:t>
      </w:r>
    </w:p>
    <w:p>
      <w:r>
        <w:t>【来源】WB-118 木灵鹿, WB-214 木灵鹿</w:t>
      </w:r>
    </w:p>
    <w:p>
      <w:r>
        <w:t>【类型】材料</w:t>
      </w:r>
    </w:p>
    <w:p>
      <w:r>
        <w:t>【稀有度】不常见</w:t>
      </w:r>
    </w:p>
    <w:p>
      <w:r>
        <w:t>【描述】可锻造增幅木灵之力的法器</w:t>
      </w:r>
    </w:p>
    <w:p>
      <w:r>
        <w:t>---</w:t>
      </w:r>
    </w:p>
    <w:p>
      <w:r>
        <w:t>【ID】cl-249</w:t>
      </w:r>
    </w:p>
    <w:p>
      <w:r>
        <w:t>【名称】木熊掌</w:t>
      </w:r>
    </w:p>
    <w:p>
      <w:r>
        <w:t>【来源】WB-109 木根熊</w:t>
      </w:r>
    </w:p>
    <w:p>
      <w:r>
        <w:t>【类型】材料</w:t>
      </w:r>
    </w:p>
    <w:p>
      <w:r>
        <w:t>【稀有度】稀有</w:t>
      </w:r>
    </w:p>
    <w:p>
      <w:r>
        <w:t>【描述】可烹制药膳增强体魄的灵材</w:t>
      </w:r>
    </w:p>
    <w:p>
      <w:r>
        <w:t>---</w:t>
      </w:r>
    </w:p>
    <w:p>
      <w:r>
        <w:t>【ID】cl-250</w:t>
      </w:r>
    </w:p>
    <w:p>
      <w:r>
        <w:t>【名称】木猴尾花</w:t>
      </w:r>
    </w:p>
    <w:p>
      <w:r>
        <w:t>【来源】WB-278 木精猴</w:t>
      </w:r>
    </w:p>
    <w:p>
      <w:r>
        <w:t>【类型】材料</w:t>
      </w:r>
    </w:p>
    <w:p>
      <w:r>
        <w:t>【稀有度】稀有</w:t>
      </w:r>
    </w:p>
    <w:p>
      <w:r>
        <w:t>【描述】可调和木系灵兽的驯化香料</w:t>
      </w:r>
    </w:p>
    <w:p>
      <w:r>
        <w:t>---</w:t>
      </w:r>
    </w:p>
    <w:p>
      <w:r>
        <w:t>【ID】cl-251</w:t>
      </w:r>
    </w:p>
    <w:p>
      <w:r>
        <w:t>【名称】木猿毛</w:t>
      </w:r>
    </w:p>
    <w:p>
      <w:r>
        <w:t>【来源】WB-297 木猿</w:t>
      </w:r>
    </w:p>
    <w:p>
      <w:r>
        <w:t>【类型】材料</w:t>
      </w:r>
    </w:p>
    <w:p>
      <w:r>
        <w:t>【稀有度】稀有</w:t>
      </w:r>
    </w:p>
    <w:p>
      <w:r>
        <w:t>【描述】可编织抵御木毒的低阶护腕</w:t>
      </w:r>
    </w:p>
    <w:p>
      <w:r>
        <w:t>---</w:t>
      </w:r>
    </w:p>
    <w:p>
      <w:r>
        <w:t>【ID】cl-252</w:t>
      </w:r>
    </w:p>
    <w:p>
      <w:r>
        <w:t>【名称】木猿牙</w:t>
      </w:r>
    </w:p>
    <w:p>
      <w:r>
        <w:t>【来源】WB-176 木藤猿</w:t>
      </w:r>
    </w:p>
    <w:p>
      <w:r>
        <w:t>【类型】材料</w:t>
      </w:r>
    </w:p>
    <w:p>
      <w:r>
        <w:t>【稀有度】稀有</w:t>
      </w:r>
    </w:p>
    <w:p>
      <w:r>
        <w:t>【描述】可嵌入木系短匕的锋刃材料</w:t>
      </w:r>
    </w:p>
    <w:p>
      <w:r>
        <w:t>---</w:t>
      </w:r>
    </w:p>
    <w:p>
      <w:r>
        <w:t>【ID】cl-253</w:t>
      </w:r>
    </w:p>
    <w:p>
      <w:r>
        <w:t>【名称】木甲壳</w:t>
      </w:r>
    </w:p>
    <w:p>
      <w:r>
        <w:t>【来源】WB-271 木甲蚁</w:t>
      </w:r>
    </w:p>
    <w:p>
      <w:r>
        <w:t>【类型】材料</w:t>
      </w:r>
    </w:p>
    <w:p>
      <w:r>
        <w:t>【稀有度】稀有</w:t>
      </w:r>
    </w:p>
    <w:p>
      <w:r>
        <w:t>【描述】可打造轻便的木系护心甲</w:t>
      </w:r>
    </w:p>
    <w:p>
      <w:r>
        <w:t>---</w:t>
      </w:r>
    </w:p>
    <w:p>
      <w:r>
        <w:t>【ID】cl-254</w:t>
      </w:r>
    </w:p>
    <w:p>
      <w:r>
        <w:t>【名称】木甲片</w:t>
      </w:r>
    </w:p>
    <w:p>
      <w:r>
        <w:t>【来源】WB-017 木甲熊</w:t>
      </w:r>
    </w:p>
    <w:p>
      <w:r>
        <w:t>【类型】材料</w:t>
      </w:r>
    </w:p>
    <w:p>
      <w:r>
        <w:t>【稀有度】稀有</w:t>
      </w:r>
    </w:p>
    <w:p>
      <w:r>
        <w:t>【描述】可拼接成防御木系法术的鳞甲</w:t>
      </w:r>
    </w:p>
    <w:p>
      <w:r>
        <w:t>---</w:t>
      </w:r>
    </w:p>
    <w:p>
      <w:r>
        <w:t>【ID】cl-255</w:t>
      </w:r>
    </w:p>
    <w:p>
      <w:r>
        <w:t>【名称】木甲犀角</w:t>
      </w:r>
    </w:p>
    <w:p>
      <w:r>
        <w:t>【来源】WB-226 木甲犀</w:t>
      </w:r>
    </w:p>
    <w:p>
      <w:r>
        <w:t>【类型】材料</w:t>
      </w:r>
    </w:p>
    <w:p>
      <w:r>
        <w:t>【稀有度】稀有</w:t>
      </w:r>
    </w:p>
    <w:p>
      <w:r>
        <w:t>【描述】可磨制破木系结界的锥刺</w:t>
      </w:r>
    </w:p>
    <w:p>
      <w:r>
        <w:t>---</w:t>
      </w:r>
    </w:p>
    <w:p>
      <w:r>
        <w:t>【ID】cl-256</w:t>
      </w:r>
    </w:p>
    <w:p>
      <w:r>
        <w:t>【名称】木甲皮</w:t>
      </w:r>
    </w:p>
    <w:p>
      <w:r>
        <w:t>【来源】WB-226 木甲犀</w:t>
      </w:r>
    </w:p>
    <w:p>
      <w:r>
        <w:t>【类型】材料</w:t>
      </w:r>
    </w:p>
    <w:p>
      <w:r>
        <w:t>【稀有度】稀有</w:t>
      </w:r>
    </w:p>
    <w:p>
      <w:r>
        <w:t>【描述】可鞣制抗木系冲击的坚韧皮甲</w:t>
      </w:r>
    </w:p>
    <w:p>
      <w:r>
        <w:t>---</w:t>
      </w:r>
    </w:p>
    <w:p>
      <w:r>
        <w:t>【ID】cl-257</w:t>
      </w:r>
    </w:p>
    <w:p>
      <w:r>
        <w:t>【名称】木纹蝶翅</w:t>
      </w:r>
    </w:p>
    <w:p>
      <w:r>
        <w:t>【来源】WB-127 木纹蝶</w:t>
      </w:r>
    </w:p>
    <w:p>
      <w:r>
        <w:t>【类型】材料</w:t>
      </w:r>
    </w:p>
    <w:p>
      <w:r>
        <w:t>【稀有度】稀有</w:t>
      </w:r>
    </w:p>
    <w:p>
      <w:r>
        <w:t>【描述】可绘制木系隐匿符文的轻纱</w:t>
      </w:r>
    </w:p>
    <w:p>
      <w:r>
        <w:t>---</w:t>
      </w:r>
    </w:p>
    <w:p>
      <w:r>
        <w:t>【ID】cl-258</w:t>
      </w:r>
    </w:p>
    <w:p>
      <w:r>
        <w:t>【名称】木藤猴爪</w:t>
      </w:r>
    </w:p>
    <w:p>
      <w:r>
        <w:t>【来源】WB-135 木藤猿</w:t>
      </w:r>
    </w:p>
    <w:p>
      <w:r>
        <w:t>【类型】材料</w:t>
      </w:r>
    </w:p>
    <w:p>
      <w:r>
        <w:t>【稀有度】稀有</w:t>
      </w:r>
    </w:p>
    <w:p>
      <w:r>
        <w:t>【描述】可装配攀爬木系峭壁的钩爪</w:t>
      </w:r>
    </w:p>
    <w:p>
      <w:r>
        <w:t>---</w:t>
      </w:r>
    </w:p>
    <w:p>
      <w:r>
        <w:t>【ID】cl-259</w:t>
      </w:r>
    </w:p>
    <w:p>
      <w:r>
        <w:t>【名称】木质喙尖</w:t>
      </w:r>
    </w:p>
    <w:p>
      <w:r>
        <w:t>【来源】WB-094 木质鸟</w:t>
      </w:r>
    </w:p>
    <w:p>
      <w:r>
        <w:t>【类型】材料</w:t>
      </w:r>
    </w:p>
    <w:p>
      <w:r>
        <w:t>【稀有度】稀有</w:t>
      </w:r>
    </w:p>
    <w:p>
      <w:r>
        <w:t>【描述】可制作木系灵禽的召唤法器</w:t>
      </w:r>
    </w:p>
    <w:p>
      <w:r>
        <w:t>---</w:t>
      </w:r>
    </w:p>
    <w:p>
      <w:r>
        <w:t>【ID】cl-260</w:t>
      </w:r>
    </w:p>
    <w:p>
      <w:r>
        <w:t>【名称】木质翅鞘</w:t>
      </w:r>
    </w:p>
    <w:p>
      <w:r>
        <w:t>【来源】WB-061 木甲螳螂</w:t>
      </w:r>
    </w:p>
    <w:p>
      <w:r>
        <w:t>【类型】材料</w:t>
      </w:r>
    </w:p>
    <w:p>
      <w:r>
        <w:t>【稀有度】稀有</w:t>
      </w:r>
    </w:p>
    <w:p>
      <w:r>
        <w:t>【描述】轻韧如木，可炼制低阶木系防具的甲片</w:t>
      </w:r>
    </w:p>
    <w:p>
      <w:r>
        <w:t>---</w:t>
      </w:r>
    </w:p>
    <w:p>
      <w:r>
        <w:t>【ID】cl-261</w:t>
      </w:r>
    </w:p>
    <w:p>
      <w:r>
        <w:t>【名称】毒丝囊</w:t>
      </w:r>
    </w:p>
    <w:p>
      <w:r>
        <w:t>【来源】WB-203 毒须蛛</w:t>
      </w:r>
    </w:p>
    <w:p>
      <w:r>
        <w:t>【类型】材料</w:t>
      </w:r>
    </w:p>
    <w:p>
      <w:r>
        <w:t>【稀有度】稀有</w:t>
      </w:r>
    </w:p>
    <w:p>
      <w:r>
        <w:t>【描述】提取毒丝，编织暗器或淬毒绳索的原料</w:t>
      </w:r>
    </w:p>
    <w:p>
      <w:r>
        <w:t>---</w:t>
      </w:r>
    </w:p>
    <w:p>
      <w:r>
        <w:t>【ID】cl-262</w:t>
      </w:r>
    </w:p>
    <w:p>
      <w:r>
        <w:t>【名称】毒刺囊</w:t>
      </w:r>
    </w:p>
    <w:p>
      <w:r>
        <w:t>【来源】WB-244 石甲蝎</w:t>
      </w:r>
    </w:p>
    <w:p>
      <w:r>
        <w:t>【类型】材料</w:t>
      </w:r>
    </w:p>
    <w:p>
      <w:r>
        <w:t>【稀有度】稀有</w:t>
      </w:r>
    </w:p>
    <w:p>
      <w:r>
        <w:t>【描述】研磨成粉，可淬炼刺击类武器的剧毒涂层</w:t>
      </w:r>
    </w:p>
    <w:p>
      <w:r>
        <w:t>---</w:t>
      </w:r>
    </w:p>
    <w:p>
      <w:r>
        <w:t>【ID】cl-263</w:t>
      </w:r>
    </w:p>
    <w:p>
      <w:r>
        <w:t>【名称】毒刺针</w:t>
      </w:r>
    </w:p>
    <w:p>
      <w:r>
        <w:t>【来源】WB-092 毒刺蝎</w:t>
      </w:r>
    </w:p>
    <w:p>
      <w:r>
        <w:t>【类型】材料</w:t>
      </w:r>
    </w:p>
    <w:p>
      <w:r>
        <w:t>【稀有度】稀有</w:t>
      </w:r>
    </w:p>
    <w:p>
      <w:r>
        <w:t>【描述】坚硬锐利，适合制成淬毒飞针或陷阱机关</w:t>
      </w:r>
    </w:p>
    <w:p>
      <w:r>
        <w:t>---</w:t>
      </w:r>
    </w:p>
    <w:p>
      <w:r>
        <w:t>【ID】cl-264</w:t>
      </w:r>
    </w:p>
    <w:p>
      <w:r>
        <w:t>【名称】毒囊</w:t>
      </w:r>
    </w:p>
    <w:p>
      <w:r>
        <w:t>【来源】WB-132 毒瘤蛙, WB-182 岩甲蝎, WB-261 毒涎蛛, WB-264 赤焰蝎, WB-281 碧鳞水蟒</w:t>
      </w:r>
    </w:p>
    <w:p>
      <w:r>
        <w:t>【类型】材料</w:t>
      </w:r>
    </w:p>
    <w:p>
      <w:r>
        <w:t>【稀有度】常见</w:t>
      </w:r>
    </w:p>
    <w:p>
      <w:r>
        <w:t>【描述】炼毒入药，可调制麻痹或腐蚀类毒剂的基材</w:t>
      </w:r>
    </w:p>
    <w:p>
      <w:r>
        <w:t>---</w:t>
      </w:r>
    </w:p>
    <w:p>
      <w:r>
        <w:t>【ID】cl-265</w:t>
      </w:r>
    </w:p>
    <w:p>
      <w:r>
        <w:t>【名称】毒囊液</w:t>
      </w:r>
    </w:p>
    <w:p>
      <w:r>
        <w:t>【来源】WB-042 毒棘豪猪, WB-206 冰晶毒蛛, WB-218 绿毒蛙, WB-234 毒沼蛙</w:t>
      </w:r>
    </w:p>
    <w:p>
      <w:r>
        <w:t>【类型】材料</w:t>
      </w:r>
    </w:p>
    <w:p>
      <w:r>
        <w:t>【稀有度】不常见</w:t>
      </w:r>
    </w:p>
    <w:p>
      <w:r>
        <w:t>【描述】浓缩毒汁，用于炼制毒系丹药或淬炼箭矢</w:t>
      </w:r>
    </w:p>
    <w:p>
      <w:r>
        <w:t>---</w:t>
      </w:r>
    </w:p>
    <w:p>
      <w:r>
        <w:t>【ID】cl-266</w:t>
      </w:r>
    </w:p>
    <w:p>
      <w:r>
        <w:t>【名称】毒囊蜂的毒腺</w:t>
      </w:r>
    </w:p>
    <w:p>
      <w:r>
        <w:t>【来源】WB-033 毒囊蜂</w:t>
      </w:r>
    </w:p>
    <w:p>
      <w:r>
        <w:t>【类型】材料</w:t>
      </w:r>
    </w:p>
    <w:p>
      <w:r>
        <w:t>【稀有度】稀有</w:t>
      </w:r>
    </w:p>
    <w:p>
      <w:r>
        <w:t>【描述】提炼蜂毒，可配制成速效麻痹毒剂</w:t>
      </w:r>
    </w:p>
    <w:p>
      <w:r>
        <w:t>---</w:t>
      </w:r>
    </w:p>
    <w:p>
      <w:r>
        <w:t>【ID】cl-267</w:t>
      </w:r>
    </w:p>
    <w:p>
      <w:r>
        <w:t>【名称】毒孢粉</w:t>
      </w:r>
    </w:p>
    <w:p>
      <w:r>
        <w:t>【来源】WB-100 毒雾菇精</w:t>
      </w:r>
    </w:p>
    <w:p>
      <w:r>
        <w:t>【类型】材料</w:t>
      </w:r>
    </w:p>
    <w:p>
      <w:r>
        <w:t>【稀有度】稀有</w:t>
      </w:r>
    </w:p>
    <w:p>
      <w:r>
        <w:t>【描述】遇风散毒，可制作毒雾陷阱或暗器毒粉</w:t>
      </w:r>
    </w:p>
    <w:p>
      <w:r>
        <w:t>---</w:t>
      </w:r>
    </w:p>
    <w:p>
      <w:r>
        <w:t>【ID】cl-268</w:t>
      </w:r>
    </w:p>
    <w:p>
      <w:r>
        <w:t>【名称】毒尾针</w:t>
      </w:r>
    </w:p>
    <w:p>
      <w:r>
        <w:t>【来源】WB-106 沙隐蝎</w:t>
      </w:r>
    </w:p>
    <w:p>
      <w:r>
        <w:t>【类型】材料</w:t>
      </w:r>
    </w:p>
    <w:p>
      <w:r>
        <w:t>【稀有度】稀有</w:t>
      </w:r>
    </w:p>
    <w:p>
      <w:r>
        <w:t>【描述】蝎尾之毒，可嵌入兵器制成阴毒暗器</w:t>
      </w:r>
    </w:p>
    <w:p>
      <w:r>
        <w:t>---</w:t>
      </w:r>
    </w:p>
    <w:p>
      <w:r>
        <w:t>【ID】cl-269</w:t>
      </w:r>
    </w:p>
    <w:p>
      <w:r>
        <w:t>【名称】毒棘刺</w:t>
      </w:r>
    </w:p>
    <w:p>
      <w:r>
        <w:t>【来源】WB-069 毒棘豪猪</w:t>
      </w:r>
    </w:p>
    <w:p>
      <w:r>
        <w:t>【类型】材料</w:t>
      </w:r>
    </w:p>
    <w:p>
      <w:r>
        <w:t>【稀有度】稀有</w:t>
      </w:r>
    </w:p>
    <w:p>
      <w:r>
        <w:t>【描述】棘上剧毒，可打磨成毒镖或淬毒箭簇</w:t>
      </w:r>
    </w:p>
    <w:p>
      <w:r>
        <w:t>---</w:t>
      </w:r>
    </w:p>
    <w:p>
      <w:r>
        <w:t>【ID】cl-270</w:t>
      </w:r>
    </w:p>
    <w:p>
      <w:r>
        <w:t>【名称】毒棘豪猪的毒棘</w:t>
      </w:r>
    </w:p>
    <w:p>
      <w:r>
        <w:t>【来源】WB-042 毒棘豪猪</w:t>
      </w:r>
    </w:p>
    <w:p>
      <w:r>
        <w:t>【类型】材料</w:t>
      </w:r>
    </w:p>
    <w:p>
      <w:r>
        <w:t>【稀有度】稀有</w:t>
      </w:r>
    </w:p>
    <w:p>
      <w:r>
        <w:t>【描述】棘刺坚硬，可炼制毒系远程投掷武器</w:t>
      </w:r>
    </w:p>
    <w:p>
      <w:r>
        <w:t>---</w:t>
      </w:r>
    </w:p>
    <w:p>
      <w:r>
        <w:t>【ID】cl-271</w:t>
      </w:r>
    </w:p>
    <w:p>
      <w:r>
        <w:t>【名称】毒液囊</w:t>
      </w:r>
    </w:p>
    <w:p>
      <w:r>
        <w:t>【来源】WB-185 毒雾蟒</w:t>
      </w:r>
    </w:p>
    <w:p>
      <w:r>
        <w:t>【类型】材料</w:t>
      </w:r>
    </w:p>
    <w:p>
      <w:r>
        <w:t>【稀有度】稀有</w:t>
      </w:r>
    </w:p>
    <w:p>
      <w:r>
        <w:t>【描述】蟒毒精华，可炼制高阶毒系丹药或毒雾</w:t>
      </w:r>
    </w:p>
    <w:p>
      <w:r>
        <w:t>---</w:t>
      </w:r>
    </w:p>
    <w:p>
      <w:r>
        <w:t>【ID】cl-272</w:t>
      </w:r>
    </w:p>
    <w:p>
      <w:r>
        <w:t>【名称】毒牙</w:t>
      </w:r>
    </w:p>
    <w:p>
      <w:r>
        <w:t>【来源】WB-077 暗影潜伏蛛, WB-136 暗影蝙蝠, WB-147 毒藤蟒, WB-151 暗影蜘蛛, WB-184 暗影蛇, WB-229 沙牙蛇, WB-270 毒蔓蛇</w:t>
      </w:r>
    </w:p>
    <w:p>
      <w:r>
        <w:t>【类型】材料</w:t>
      </w:r>
    </w:p>
    <w:p>
      <w:r>
        <w:t>【稀有度】常见</w:t>
      </w:r>
    </w:p>
    <w:p>
      <w:r>
        <w:t>【描述】锋利带毒，可镶嵌于匕首或制成毒刃</w:t>
      </w:r>
    </w:p>
    <w:p>
      <w:r>
        <w:t>---</w:t>
      </w:r>
    </w:p>
    <w:p>
      <w:r>
        <w:t>【ID】cl-273</w:t>
      </w:r>
    </w:p>
    <w:p>
      <w:r>
        <w:t>【名称】毒纹蛙的皮肤</w:t>
      </w:r>
    </w:p>
    <w:p>
      <w:r>
        <w:t>【来源】WB-049 毒纹蛙</w:t>
      </w:r>
    </w:p>
    <w:p>
      <w:r>
        <w:t>【类型】材料</w:t>
      </w:r>
    </w:p>
    <w:p>
      <w:r>
        <w:t>【稀有度】稀有</w:t>
      </w:r>
    </w:p>
    <w:p>
      <w:r>
        <w:t>【描述】斑斓毒皮，可缝制低阶毒抗皮甲</w:t>
      </w:r>
    </w:p>
    <w:p>
      <w:r>
        <w:t>---</w:t>
      </w:r>
    </w:p>
    <w:p>
      <w:r>
        <w:t>【ID】cl-274</w:t>
      </w:r>
    </w:p>
    <w:p>
      <w:r>
        <w:t>【名称】毒脓腺囊</w:t>
      </w:r>
    </w:p>
    <w:p>
      <w:r>
        <w:t>【来源】WB-125 毒腐蛙</w:t>
      </w:r>
    </w:p>
    <w:p>
      <w:r>
        <w:t>【类型】材料</w:t>
      </w:r>
    </w:p>
    <w:p>
      <w:r>
        <w:t>【稀有度】稀有</w:t>
      </w:r>
    </w:p>
    <w:p>
      <w:r>
        <w:t>【描述】脓毒凝集，可炼制腐蚀性剧毒药膏</w:t>
      </w:r>
    </w:p>
    <w:p>
      <w:r>
        <w:t>---</w:t>
      </w:r>
    </w:p>
    <w:p>
      <w:r>
        <w:t>【ID】cl-275</w:t>
      </w:r>
    </w:p>
    <w:p>
      <w:r>
        <w:t>【名称】毒腺</w:t>
      </w:r>
    </w:p>
    <w:p>
      <w:r>
        <w:t>【来源】WB-159 毒藤蟒, WB-177 沙隐蛇, WB-194 毒箭蛙</w:t>
      </w:r>
    </w:p>
    <w:p>
      <w:r>
        <w:t>【类型】材料</w:t>
      </w:r>
    </w:p>
    <w:p>
      <w:r>
        <w:t>【稀有度】不常见</w:t>
      </w:r>
    </w:p>
    <w:p>
      <w:r>
        <w:t>【描述】毒蛇之腺，可萃取毒液用于淬炼武器</w:t>
      </w:r>
    </w:p>
    <w:p>
      <w:r>
        <w:t>---</w:t>
      </w:r>
    </w:p>
    <w:p>
      <w:r>
        <w:t>【ID】cl-276</w:t>
      </w:r>
    </w:p>
    <w:p>
      <w:r>
        <w:t>【名称】毒腺囊</w:t>
      </w:r>
    </w:p>
    <w:p>
      <w:r>
        <w:t>【来源】WB-078 毒瘴蛙, WB-108 毒藤蟒, WB-168 毒雾蛤, WB-277 毒雾蛤</w:t>
      </w:r>
    </w:p>
    <w:p>
      <w:r>
        <w:t>【类型】材料</w:t>
      </w:r>
    </w:p>
    <w:p>
      <w:r>
        <w:t>【稀有度】不常见</w:t>
      </w:r>
    </w:p>
    <w:p>
      <w:r>
        <w:t>【描述】蕴藏毒汁，可调制麻痹或致幻类毒剂</w:t>
      </w:r>
    </w:p>
    <w:p>
      <w:r>
        <w:t>---</w:t>
      </w:r>
    </w:p>
    <w:p>
      <w:r>
        <w:t>【ID】cl-277</w:t>
      </w:r>
    </w:p>
    <w:p>
      <w:r>
        <w:t>【名称】毒腺液</w:t>
      </w:r>
    </w:p>
    <w:p>
      <w:r>
        <w:t>【来源】WB-049 毒纹蛙</w:t>
      </w:r>
    </w:p>
    <w:p>
      <w:r>
        <w:t>【类型】材料</w:t>
      </w:r>
    </w:p>
    <w:p>
      <w:r>
        <w:t>【稀有度】稀有</w:t>
      </w:r>
    </w:p>
    <w:p>
      <w:r>
        <w:t>【描述】晶莹毒液，可炼制毒系符箓或暗器淬毒</w:t>
      </w:r>
    </w:p>
    <w:p>
      <w:r>
        <w:t>---</w:t>
      </w:r>
    </w:p>
    <w:p>
      <w:r>
        <w:t>【ID】cl-278</w:t>
      </w:r>
    </w:p>
    <w:p>
      <w:r>
        <w:t>【名称】毒腺液囊</w:t>
      </w:r>
    </w:p>
    <w:p>
      <w:r>
        <w:t>【来源】WB-092 毒刺蝎</w:t>
      </w:r>
    </w:p>
    <w:p>
      <w:r>
        <w:t>【类型】材料</w:t>
      </w:r>
    </w:p>
    <w:p>
      <w:r>
        <w:t>【稀有度】稀有</w:t>
      </w:r>
    </w:p>
    <w:p>
      <w:r>
        <w:t>【描述】毒液浓缩，可制作延时毒发机关的关键材料</w:t>
      </w:r>
    </w:p>
    <w:p>
      <w:r>
        <w:t>---</w:t>
      </w:r>
    </w:p>
    <w:p>
      <w:r>
        <w:t>【ID】cl-279</w:t>
      </w:r>
    </w:p>
    <w:p>
      <w:r>
        <w:t>【名称】毒花蕊</w:t>
      </w:r>
    </w:p>
    <w:p>
      <w:r>
        <w:t>【来源】WB-140 毒花蛇</w:t>
      </w:r>
    </w:p>
    <w:p>
      <w:r>
        <w:t>【类型】材料</w:t>
      </w:r>
    </w:p>
    <w:p>
      <w:r>
        <w:t>【稀有度】稀有</w:t>
      </w:r>
    </w:p>
    <w:p>
      <w:r>
        <w:t>【描述】花毒入药，可炼制迷魂或毒雾类丹药</w:t>
      </w:r>
    </w:p>
    <w:p>
      <w:r>
        <w:t>---</w:t>
      </w:r>
    </w:p>
    <w:p>
      <w:r>
        <w:t>【ID】cl-280</w:t>
      </w:r>
    </w:p>
    <w:p>
      <w:r>
        <w:t>【名称】毒菇伞盖</w:t>
      </w:r>
    </w:p>
    <w:p>
      <w:r>
        <w:t>【来源】WB-100 毒雾菇精</w:t>
      </w:r>
    </w:p>
    <w:p>
      <w:r>
        <w:t>【类型】材料</w:t>
      </w:r>
    </w:p>
    <w:p>
      <w:r>
        <w:t>【稀有度】稀有</w:t>
      </w:r>
    </w:p>
    <w:p>
      <w:r>
        <w:t>【描述】可研磨成毒粉用于淬炼暗器</w:t>
      </w:r>
    </w:p>
    <w:p>
      <w:r>
        <w:t>---</w:t>
      </w:r>
    </w:p>
    <w:p>
      <w:r>
        <w:t>【ID】cl-281</w:t>
      </w:r>
    </w:p>
    <w:p>
      <w:r>
        <w:t>【名称】毒菇孢子粉</w:t>
      </w:r>
    </w:p>
    <w:p>
      <w:r>
        <w:t>【来源】WB-060 毒蘑菇精</w:t>
      </w:r>
    </w:p>
    <w:p>
      <w:r>
        <w:t>【类型】材料</w:t>
      </w:r>
    </w:p>
    <w:p>
      <w:r>
        <w:t>【稀有度】稀有</w:t>
      </w:r>
    </w:p>
    <w:p>
      <w:r>
        <w:t>【描述】炼制迷幻毒雾的核心材料</w:t>
      </w:r>
    </w:p>
    <w:p>
      <w:r>
        <w:t>---</w:t>
      </w:r>
    </w:p>
    <w:p>
      <w:r>
        <w:t>【ID】cl-282</w:t>
      </w:r>
    </w:p>
    <w:p>
      <w:r>
        <w:t>【名称】毒藤枝条</w:t>
      </w:r>
    </w:p>
    <w:p>
      <w:r>
        <w:t>【来源】WB-287 毒藤妖树</w:t>
      </w:r>
    </w:p>
    <w:p>
      <w:r>
        <w:t>【类型】材料</w:t>
      </w:r>
    </w:p>
    <w:p>
      <w:r>
        <w:t>【稀有度】稀有</w:t>
      </w:r>
    </w:p>
    <w:p>
      <w:r>
        <w:t>【描述】编织低阶毒系法杖的藤材</w:t>
      </w:r>
    </w:p>
    <w:p>
      <w:r>
        <w:t>---</w:t>
      </w:r>
    </w:p>
    <w:p>
      <w:r>
        <w:t>【ID】cl-283</w:t>
      </w:r>
    </w:p>
    <w:p>
      <w:r>
        <w:t>【名称】毒蛇牙</w:t>
      </w:r>
    </w:p>
    <w:p>
      <w:r>
        <w:t>【来源】WB-211 毒藤花蛇</w:t>
      </w:r>
    </w:p>
    <w:p>
      <w:r>
        <w:t>【类型】材料</w:t>
      </w:r>
    </w:p>
    <w:p>
      <w:r>
        <w:t>【稀有度】稀有</w:t>
      </w:r>
    </w:p>
    <w:p>
      <w:r>
        <w:t>【描述】镶嵌毒系匕首的天然毒牙</w:t>
      </w:r>
    </w:p>
    <w:p>
      <w:r>
        <w:t>---</w:t>
      </w:r>
    </w:p>
    <w:p>
      <w:r>
        <w:t>【ID】cl-284</w:t>
      </w:r>
    </w:p>
    <w:p>
      <w:r>
        <w:t>【名称】毒蛙皮</w:t>
      </w:r>
    </w:p>
    <w:p>
      <w:r>
        <w:t>【来源】WB-125 毒腐蛙, WB-194 毒箭蛙</w:t>
      </w:r>
    </w:p>
    <w:p>
      <w:r>
        <w:t>【类型】材料</w:t>
      </w:r>
    </w:p>
    <w:p>
      <w:r>
        <w:t>【稀有度】不常见</w:t>
      </w:r>
    </w:p>
    <w:p>
      <w:r>
        <w:t>【描述】制作低阶毒抗软甲的皮料</w:t>
      </w:r>
    </w:p>
    <w:p>
      <w:r>
        <w:t>---</w:t>
      </w:r>
    </w:p>
    <w:p>
      <w:r>
        <w:t>【ID】cl-285</w:t>
      </w:r>
    </w:p>
    <w:p>
      <w:r>
        <w:t>【名称】毒蜂王尾针</w:t>
      </w:r>
    </w:p>
    <w:p>
      <w:r>
        <w:t>【来源】WB-225 毒蜂王</w:t>
      </w:r>
    </w:p>
    <w:p>
      <w:r>
        <w:t>【类型】材料</w:t>
      </w:r>
    </w:p>
    <w:p>
      <w:r>
        <w:t>【稀有度】稀有</w:t>
      </w:r>
    </w:p>
    <w:p>
      <w:r>
        <w:t>【描述】炼制剧毒暗器的上等毒针</w:t>
      </w:r>
    </w:p>
    <w:p>
      <w:r>
        <w:t>---</w:t>
      </w:r>
    </w:p>
    <w:p>
      <w:r>
        <w:t>【ID】cl-286</w:t>
      </w:r>
    </w:p>
    <w:p>
      <w:r>
        <w:t>【名称】毒蜂蜜</w:t>
      </w:r>
    </w:p>
    <w:p>
      <w:r>
        <w:t>【来源】WB-225 毒蜂王</w:t>
      </w:r>
    </w:p>
    <w:p>
      <w:r>
        <w:t>【类型】材料</w:t>
      </w:r>
    </w:p>
    <w:p>
      <w:r>
        <w:t>【稀有度】稀有</w:t>
      </w:r>
    </w:p>
    <w:p>
      <w:r>
        <w:t>【描述】调制成毒药或诱饵的甜毒</w:t>
      </w:r>
    </w:p>
    <w:p>
      <w:r>
        <w:t>---</w:t>
      </w:r>
    </w:p>
    <w:p>
      <w:r>
        <w:t>【ID】cl-287</w:t>
      </w:r>
    </w:p>
    <w:p>
      <w:r>
        <w:t>【名称】毒蝎尾刺</w:t>
      </w:r>
    </w:p>
    <w:p>
      <w:r>
        <w:t>【来源】WB-213 沙暴蝎</w:t>
      </w:r>
    </w:p>
    <w:p>
      <w:r>
        <w:t>【类型】材料</w:t>
      </w:r>
    </w:p>
    <w:p>
      <w:r>
        <w:t>【稀有度】稀有</w:t>
      </w:r>
    </w:p>
    <w:p>
      <w:r>
        <w:t>【描述】淬炼沙暴毒刃的锋利毒刺</w:t>
      </w:r>
    </w:p>
    <w:p>
      <w:r>
        <w:t>---</w:t>
      </w:r>
    </w:p>
    <w:p>
      <w:r>
        <w:t>【ID】cl-288</w:t>
      </w:r>
    </w:p>
    <w:p>
      <w:r>
        <w:t>【名称】毒蟒蛇胆</w:t>
      </w:r>
    </w:p>
    <w:p>
      <w:r>
        <w:t>【来源】WB-185 毒雾蟒</w:t>
      </w:r>
    </w:p>
    <w:p>
      <w:r>
        <w:t>【类型】材料</w:t>
      </w:r>
    </w:p>
    <w:p>
      <w:r>
        <w:t>【稀有度】稀有</w:t>
      </w:r>
    </w:p>
    <w:p>
      <w:r>
        <w:t>【描述】入药可解百毒或炼剧毒</w:t>
      </w:r>
    </w:p>
    <w:p>
      <w:r>
        <w:t>---</w:t>
      </w:r>
    </w:p>
    <w:p>
      <w:r>
        <w:t>【ID】cl-289</w:t>
      </w:r>
    </w:p>
    <w:p>
      <w:r>
        <w:t>【名称】毒蟾皮</w:t>
      </w:r>
    </w:p>
    <w:p>
      <w:r>
        <w:t>【来源】WB-250 水毒蟾</w:t>
      </w:r>
    </w:p>
    <w:p>
      <w:r>
        <w:t>【类型】材料</w:t>
      </w:r>
    </w:p>
    <w:p>
      <w:r>
        <w:t>【稀有度】稀有</w:t>
      </w:r>
    </w:p>
    <w:p>
      <w:r>
        <w:t>【描述】缝制低阶毒系护具的蟾衣</w:t>
      </w:r>
    </w:p>
    <w:p>
      <w:r>
        <w:t>---</w:t>
      </w:r>
    </w:p>
    <w:p>
      <w:r>
        <w:t>【ID】cl-290</w:t>
      </w:r>
    </w:p>
    <w:p>
      <w:r>
        <w:t>【名称】毒雾菇伞盖</w:t>
      </w:r>
    </w:p>
    <w:p>
      <w:r>
        <w:t>【来源】WB-016 毒雾菇精</w:t>
      </w:r>
    </w:p>
    <w:p>
      <w:r>
        <w:t>【类型】材料</w:t>
      </w:r>
    </w:p>
    <w:p>
      <w:r>
        <w:t>【稀有度】稀有</w:t>
      </w:r>
    </w:p>
    <w:p>
      <w:r>
        <w:t>【描述】释放毒雾术法的天然媒介</w:t>
      </w:r>
    </w:p>
    <w:p>
      <w:r>
        <w:t>---</w:t>
      </w:r>
    </w:p>
    <w:p>
      <w:r>
        <w:t>【ID】cl-291</w:t>
      </w:r>
    </w:p>
    <w:p>
      <w:r>
        <w:t>【名称】毒鳞</w:t>
      </w:r>
    </w:p>
    <w:p>
      <w:r>
        <w:t>【来源】WB-159 毒藤蟒</w:t>
      </w:r>
    </w:p>
    <w:p>
      <w:r>
        <w:t>【类型】材料</w:t>
      </w:r>
    </w:p>
    <w:p>
      <w:r>
        <w:t>【稀有度】稀有</w:t>
      </w:r>
    </w:p>
    <w:p>
      <w:r>
        <w:t>【描述】锻造毒系护甲的腐蚀鳞片</w:t>
      </w:r>
    </w:p>
    <w:p>
      <w:r>
        <w:t>---</w:t>
      </w:r>
    </w:p>
    <w:p>
      <w:r>
        <w:t>【ID】cl-292</w:t>
      </w:r>
    </w:p>
    <w:p>
      <w:r>
        <w:t>【名称】毒鳞片</w:t>
      </w:r>
    </w:p>
    <w:p>
      <w:r>
        <w:t>【来源】WB-108 毒藤蟒</w:t>
      </w:r>
    </w:p>
    <w:p>
      <w:r>
        <w:t>【类型】材料</w:t>
      </w:r>
    </w:p>
    <w:p>
      <w:r>
        <w:t>【稀有度】稀有</w:t>
      </w:r>
    </w:p>
    <w:p>
      <w:r>
        <w:t>【描述】镶嵌毒系武器的剧毒鳞材</w:t>
      </w:r>
    </w:p>
    <w:p>
      <w:r>
        <w:t>---</w:t>
      </w:r>
    </w:p>
    <w:p>
      <w:r>
        <w:t>【ID】cl-293</w:t>
      </w:r>
    </w:p>
    <w:p>
      <w:r>
        <w:t>【名称】毒鳞粉</w:t>
      </w:r>
    </w:p>
    <w:p>
      <w:r>
        <w:t>【来源】WB-243 毒翼蛾</w:t>
      </w:r>
    </w:p>
    <w:p>
      <w:r>
        <w:t>【类型】材料</w:t>
      </w:r>
    </w:p>
    <w:p>
      <w:r>
        <w:t>【稀有度】稀有</w:t>
      </w:r>
    </w:p>
    <w:p>
      <w:r>
        <w:t>【描述】撒布毒雾陷阱的粉末毒料</w:t>
      </w:r>
    </w:p>
    <w:p>
      <w:r>
        <w:t>---</w:t>
      </w:r>
    </w:p>
    <w:p>
      <w:r>
        <w:t>【ID】cl-294</w:t>
      </w:r>
    </w:p>
    <w:p>
      <w:r>
        <w:t>【名称】毒鳞粉囊</w:t>
      </w:r>
    </w:p>
    <w:p>
      <w:r>
        <w:t>【来源】WB-116 毒雾蝶</w:t>
      </w:r>
    </w:p>
    <w:p>
      <w:r>
        <w:t>【类型】材料</w:t>
      </w:r>
    </w:p>
    <w:p>
      <w:r>
        <w:t>【稀有度】稀有</w:t>
      </w:r>
    </w:p>
    <w:p>
      <w:r>
        <w:t>【描述】提炼高纯度毒粉的囊袋</w:t>
      </w:r>
    </w:p>
    <w:p>
      <w:r>
        <w:t>---</w:t>
      </w:r>
    </w:p>
    <w:p>
      <w:r>
        <w:t>【ID】cl-295</w:t>
      </w:r>
    </w:p>
    <w:p>
      <w:r>
        <w:t>【名称】水丝囊</w:t>
      </w:r>
    </w:p>
    <w:p>
      <w:r>
        <w:t>【来源】WB-163 水柔蛛</w:t>
      </w:r>
    </w:p>
    <w:p>
      <w:r>
        <w:t>【类型】材料</w:t>
      </w:r>
    </w:p>
    <w:p>
      <w:r>
        <w:t>【稀有度】稀有</w:t>
      </w:r>
    </w:p>
    <w:p>
      <w:r>
        <w:t>【描述】抽取水柔蛛丝织成柔韧法袍</w:t>
      </w:r>
    </w:p>
    <w:p>
      <w:r>
        <w:t>---</w:t>
      </w:r>
    </w:p>
    <w:p>
      <w:r>
        <w:t>【ID】cl-296</w:t>
      </w:r>
    </w:p>
    <w:p>
      <w:r>
        <w:t>【名称】水毒液囊</w:t>
      </w:r>
    </w:p>
    <w:p>
      <w:r>
        <w:t>【来源】WB-250 水毒蟾</w:t>
      </w:r>
    </w:p>
    <w:p>
      <w:r>
        <w:t>【类型】材料</w:t>
      </w:r>
    </w:p>
    <w:p>
      <w:r>
        <w:t>【稀有度】稀有</w:t>
      </w:r>
    </w:p>
    <w:p>
      <w:r>
        <w:t>【描述】炼制水毒咒符的毒液材料</w:t>
      </w:r>
    </w:p>
    <w:p>
      <w:r>
        <w:t>---</w:t>
      </w:r>
    </w:p>
    <w:p>
      <w:r>
        <w:t>【ID】cl-297</w:t>
      </w:r>
    </w:p>
    <w:p>
      <w:r>
        <w:t>【名称】水泡鱼凝胶</w:t>
      </w:r>
    </w:p>
    <w:p>
      <w:r>
        <w:t>【来源】WB-018 水泡鱼</w:t>
      </w:r>
    </w:p>
    <w:p>
      <w:r>
        <w:t>【类型】材料</w:t>
      </w:r>
    </w:p>
    <w:p>
      <w:r>
        <w:t>【稀有度】稀有</w:t>
      </w:r>
    </w:p>
    <w:p>
      <w:r>
        <w:t>【描述】制作柔韧水盾的凝胶基质</w:t>
      </w:r>
    </w:p>
    <w:p>
      <w:r>
        <w:t>---</w:t>
      </w:r>
    </w:p>
    <w:p>
      <w:r>
        <w:t>【ID】cl-298</w:t>
      </w:r>
    </w:p>
    <w:p>
      <w:r>
        <w:t>【名称】水泡鱼皮</w:t>
      </w:r>
    </w:p>
    <w:p>
      <w:r>
        <w:t>【来源】WB-072 水泡鱼</w:t>
      </w:r>
    </w:p>
    <w:p>
      <w:r>
        <w:t>【类型】材料</w:t>
      </w:r>
    </w:p>
    <w:p>
      <w:r>
        <w:t>【稀有度】稀有</w:t>
      </w:r>
    </w:p>
    <w:p>
      <w:r>
        <w:t>【描述】缝制水下作战的轻便皮衣</w:t>
      </w:r>
    </w:p>
    <w:p>
      <w:r>
        <w:t>---</w:t>
      </w:r>
    </w:p>
    <w:p>
      <w:r>
        <w:t>【ID】cl-299</w:t>
      </w:r>
    </w:p>
    <w:p>
      <w:r>
        <w:t>【名称】水波甲片</w:t>
      </w:r>
    </w:p>
    <w:p>
      <w:r>
        <w:t>【来源】WB-111 水纹龟</w:t>
      </w:r>
    </w:p>
    <w:p>
      <w:r>
        <w:t>【类型】材料</w:t>
      </w:r>
    </w:p>
    <w:p>
      <w:r>
        <w:t>【稀有度】稀有</w:t>
      </w:r>
    </w:p>
    <w:p>
      <w:r>
        <w:t>【描述】锻造水纹防具的波纹甲片</w:t>
      </w:r>
    </w:p>
    <w:p>
      <w:r>
        <w:t>---</w:t>
      </w:r>
    </w:p>
    <w:p>
      <w:r>
        <w:t>【ID】cl-300</w:t>
      </w:r>
    </w:p>
    <w:p>
      <w:r>
        <w:t>【名称】水灵鳞</w:t>
      </w:r>
    </w:p>
    <w:p>
      <w:r>
        <w:t>【来源】WB-196 水灵蛇, WB-223 水灵蛟</w:t>
      </w:r>
    </w:p>
    <w:p>
      <w:r>
        <w:t>【类型】材料</w:t>
      </w:r>
    </w:p>
    <w:p>
      <w:r>
        <w:t>【稀有度】不常见</w:t>
      </w:r>
    </w:p>
    <w:p>
      <w:r>
        <w:t>【描述】锻造水系低阶防具的基础鳞材</w:t>
      </w:r>
    </w:p>
    <w:p>
      <w:r>
        <w:t>---</w:t>
      </w:r>
    </w:p>
    <w:p>
      <w:r>
        <w:t>【ID】cl-301</w:t>
      </w:r>
    </w:p>
    <w:p>
      <w:r>
        <w:t>【名称】水犀角</w:t>
      </w:r>
    </w:p>
    <w:p>
      <w:r>
        <w:t>【来源】WB-145 水纹犀</w:t>
      </w:r>
    </w:p>
    <w:p>
      <w:r>
        <w:t>【类型】材料</w:t>
      </w:r>
    </w:p>
    <w:p>
      <w:r>
        <w:t>【稀有度】稀有</w:t>
      </w:r>
    </w:p>
    <w:p>
      <w:r>
        <w:t>【描述】可研磨成增幅水系内力的药引</w:t>
      </w:r>
    </w:p>
    <w:p>
      <w:r>
        <w:t>---</w:t>
      </w:r>
    </w:p>
    <w:p>
      <w:r>
        <w:t>【ID】cl-302</w:t>
      </w:r>
    </w:p>
    <w:p>
      <w:r>
        <w:t>【名称】水箭鳍</w:t>
      </w:r>
    </w:p>
    <w:p>
      <w:r>
        <w:t>【来源】WB-173 水箭鱼</w:t>
      </w:r>
    </w:p>
    <w:p>
      <w:r>
        <w:t>【类型】材料</w:t>
      </w:r>
    </w:p>
    <w:p>
      <w:r>
        <w:t>【稀有度】稀有</w:t>
      </w:r>
    </w:p>
    <w:p>
      <w:r>
        <w:t>【描述】镶嵌于箭矢可提升穿透力的轻鳍</w:t>
      </w:r>
    </w:p>
    <w:p>
      <w:r>
        <w:t>---</w:t>
      </w:r>
    </w:p>
    <w:p>
      <w:r>
        <w:t>【ID】cl-303</w:t>
      </w:r>
    </w:p>
    <w:p>
      <w:r>
        <w:t>【名称】水纹牙</w:t>
      </w:r>
    </w:p>
    <w:p>
      <w:r>
        <w:t>【来源】WB-137 水纹鲛, WB-238 水纹鲨</w:t>
      </w:r>
    </w:p>
    <w:p>
      <w:r>
        <w:t>【类型】材料</w:t>
      </w:r>
    </w:p>
    <w:p>
      <w:r>
        <w:t>【稀有度】不常见</w:t>
      </w:r>
    </w:p>
    <w:p>
      <w:r>
        <w:t>【描述】雕琢水纹符咒的坚韧牙材</w:t>
      </w:r>
    </w:p>
    <w:p>
      <w:r>
        <w:t>---</w:t>
      </w:r>
    </w:p>
    <w:p>
      <w:r>
        <w:t>【ID】cl-304</w:t>
      </w:r>
    </w:p>
    <w:p>
      <w:r>
        <w:t>【名称】水纹鳐皮</w:t>
      </w:r>
    </w:p>
    <w:p>
      <w:r>
        <w:t>【来源】WB-290 水纹鳐</w:t>
      </w:r>
    </w:p>
    <w:p>
      <w:r>
        <w:t>【类型】材料</w:t>
      </w:r>
    </w:p>
    <w:p>
      <w:r>
        <w:t>【稀有度】稀有</w:t>
      </w:r>
    </w:p>
    <w:p>
      <w:r>
        <w:t>【描述】柔韧皮料适合缝制避水轻甲</w:t>
      </w:r>
    </w:p>
    <w:p>
      <w:r>
        <w:t>---</w:t>
      </w:r>
    </w:p>
    <w:p>
      <w:r>
        <w:t>【ID】cl-305</w:t>
      </w:r>
    </w:p>
    <w:p>
      <w:r>
        <w:t>【名称】水纹鳞</w:t>
      </w:r>
    </w:p>
    <w:p>
      <w:r>
        <w:t>【来源】WB-263 水纹蛟</w:t>
      </w:r>
    </w:p>
    <w:p>
      <w:r>
        <w:t>【类型】材料</w:t>
      </w:r>
    </w:p>
    <w:p>
      <w:r>
        <w:t>【稀有度】稀有</w:t>
      </w:r>
    </w:p>
    <w:p>
      <w:r>
        <w:t>【描述】铭刻水元纹路的优质鳞片</w:t>
      </w:r>
    </w:p>
    <w:p>
      <w:r>
        <w:t>---</w:t>
      </w:r>
    </w:p>
    <w:p>
      <w:r>
        <w:t>【ID】cl-306</w:t>
      </w:r>
    </w:p>
    <w:p>
      <w:r>
        <w:t>【名称】水纹龟甲</w:t>
      </w:r>
    </w:p>
    <w:p>
      <w:r>
        <w:t>【来源】WB-152 水纹龟</w:t>
      </w:r>
    </w:p>
    <w:p>
      <w:r>
        <w:t>【类型】材料</w:t>
      </w:r>
    </w:p>
    <w:p>
      <w:r>
        <w:t>【稀有度】稀有</w:t>
      </w:r>
    </w:p>
    <w:p>
      <w:r>
        <w:t>【描述】炼制低阶水盾护甲的硬甲材料</w:t>
      </w:r>
    </w:p>
    <w:p>
      <w:r>
        <w:t>---</w:t>
      </w:r>
    </w:p>
    <w:p>
      <w:r>
        <w:t>【ID】cl-307</w:t>
      </w:r>
    </w:p>
    <w:p>
      <w:r>
        <w:t>【名称】水翼膜</w:t>
      </w:r>
    </w:p>
    <w:p>
      <w:r>
        <w:t>【来源】WB-279 水翼蛇</w:t>
      </w:r>
    </w:p>
    <w:p>
      <w:r>
        <w:t>【类型】材料</w:t>
      </w:r>
    </w:p>
    <w:p>
      <w:r>
        <w:t>【稀有度】稀有</w:t>
      </w:r>
    </w:p>
    <w:p>
      <w:r>
        <w:t>【描述】可制成滑翔翼或防水斗篷的薄膜</w:t>
      </w:r>
    </w:p>
    <w:p>
      <w:r>
        <w:t>---</w:t>
      </w:r>
    </w:p>
    <w:p>
      <w:r>
        <w:t>【ID】cl-308</w:t>
      </w:r>
    </w:p>
    <w:p>
      <w:r>
        <w:t>【名称】水蓝毒腺</w:t>
      </w:r>
    </w:p>
    <w:p>
      <w:r>
        <w:t>【来源】WB-163 水柔蛛</w:t>
      </w:r>
    </w:p>
    <w:p>
      <w:r>
        <w:t>【类型】材料</w:t>
      </w:r>
    </w:p>
    <w:p>
      <w:r>
        <w:t>【稀有度】稀有</w:t>
      </w:r>
    </w:p>
    <w:p>
      <w:r>
        <w:t>【描述】提取麻痹毒素的剧毒腺体</w:t>
      </w:r>
    </w:p>
    <w:p>
      <w:r>
        <w:t>---</w:t>
      </w:r>
    </w:p>
    <w:p>
      <w:r>
        <w:t>【ID】cl-309</w:t>
      </w:r>
    </w:p>
    <w:p>
      <w:r>
        <w:t>【名称】水蛙皮</w:t>
      </w:r>
    </w:p>
    <w:p>
      <w:r>
        <w:t>【来源】WB-187 水纹蛙</w:t>
      </w:r>
    </w:p>
    <w:p>
      <w:r>
        <w:t>【类型】材料</w:t>
      </w:r>
    </w:p>
    <w:p>
      <w:r>
        <w:t>【稀有度】稀有</w:t>
      </w:r>
    </w:p>
    <w:p>
      <w:r>
        <w:t>【描述】制作低阶避水软甲的皮料</w:t>
      </w:r>
    </w:p>
    <w:p>
      <w:r>
        <w:t>---</w:t>
      </w:r>
    </w:p>
    <w:p>
      <w:r>
        <w:t>【ID】cl-310</w:t>
      </w:r>
    </w:p>
    <w:p>
      <w:r>
        <w:t>【名称】水蟒鳞片</w:t>
      </w:r>
    </w:p>
    <w:p>
      <w:r>
        <w:t>【来源】WB-054 霜纹水蟒</w:t>
      </w:r>
    </w:p>
    <w:p>
      <w:r>
        <w:t>【类型】材料</w:t>
      </w:r>
    </w:p>
    <w:p>
      <w:r>
        <w:t>【稀有度】稀有</w:t>
      </w:r>
    </w:p>
    <w:p>
      <w:r>
        <w:t>【描述】蕴含寒气的霜纹鳞片</w:t>
      </w:r>
    </w:p>
    <w:p>
      <w:r>
        <w:t>---</w:t>
      </w:r>
    </w:p>
    <w:p>
      <w:r>
        <w:t>【ID】cl-311</w:t>
      </w:r>
    </w:p>
    <w:p>
      <w:r>
        <w:t>【名称】水速腺体</w:t>
      </w:r>
    </w:p>
    <w:p>
      <w:r>
        <w:t>【来源】WB-120 水鳍蛇</w:t>
      </w:r>
    </w:p>
    <w:p>
      <w:r>
        <w:t>【类型】材料</w:t>
      </w:r>
    </w:p>
    <w:p>
      <w:r>
        <w:t>【稀有度】稀有</w:t>
      </w:r>
    </w:p>
    <w:p>
      <w:r>
        <w:t>【描述】炼制轻身丹药的增速材料</w:t>
      </w:r>
    </w:p>
    <w:p>
      <w:r>
        <w:t>---</w:t>
      </w:r>
    </w:p>
    <w:p>
      <w:r>
        <w:t>【ID】cl-312</w:t>
      </w:r>
    </w:p>
    <w:p>
      <w:r>
        <w:t>【名称】水鳍鳞片</w:t>
      </w:r>
    </w:p>
    <w:p>
      <w:r>
        <w:t>【来源】WB-120 水鳍蛇</w:t>
      </w:r>
    </w:p>
    <w:p>
      <w:r>
        <w:t>【类型】材料</w:t>
      </w:r>
    </w:p>
    <w:p>
      <w:r>
        <w:t>【稀有度】稀有</w:t>
      </w:r>
    </w:p>
    <w:p>
      <w:r>
        <w:t>【描述】镶嵌于靴履可增水行速度</w:t>
      </w:r>
    </w:p>
    <w:p>
      <w:r>
        <w:t>---</w:t>
      </w:r>
    </w:p>
    <w:p>
      <w:r>
        <w:t>【ID】cl-313</w:t>
      </w:r>
    </w:p>
    <w:p>
      <w:r>
        <w:t>【名称】沙暴甲壳</w:t>
      </w:r>
    </w:p>
    <w:p>
      <w:r>
        <w:t>【来源】WB-213 沙暴蝎</w:t>
      </w:r>
    </w:p>
    <w:p>
      <w:r>
        <w:t>【类型】材料</w:t>
      </w:r>
    </w:p>
    <w:p>
      <w:r>
        <w:t>【稀有度】稀有</w:t>
      </w:r>
    </w:p>
    <w:p>
      <w:r>
        <w:t>【描述】铸造土系重甲的坚硬甲壳</w:t>
      </w:r>
    </w:p>
    <w:p>
      <w:r>
        <w:t>---</w:t>
      </w:r>
    </w:p>
    <w:p>
      <w:r>
        <w:t>【ID】cl-314</w:t>
      </w:r>
    </w:p>
    <w:p>
      <w:r>
        <w:t>【名称】沙牙蛇皮</w:t>
      </w:r>
    </w:p>
    <w:p>
      <w:r>
        <w:t>【来源】WB-229 沙牙蛇</w:t>
      </w:r>
    </w:p>
    <w:p>
      <w:r>
        <w:t>【类型】材料</w:t>
      </w:r>
    </w:p>
    <w:p>
      <w:r>
        <w:t>【稀有度】稀有</w:t>
      </w:r>
    </w:p>
    <w:p>
      <w:r>
        <w:t>【描述】编织耐磨损沙行护具的皮料</w:t>
      </w:r>
    </w:p>
    <w:p>
      <w:r>
        <w:t>---</w:t>
      </w:r>
    </w:p>
    <w:p>
      <w:r>
        <w:t>【ID】cl-315</w:t>
      </w:r>
    </w:p>
    <w:p>
      <w:r>
        <w:t>【名称】沙狼爪</w:t>
      </w:r>
    </w:p>
    <w:p>
      <w:r>
        <w:t>【来源】WB-170 风沙狼</w:t>
      </w:r>
    </w:p>
    <w:p>
      <w:r>
        <w:t>【类型】材料</w:t>
      </w:r>
    </w:p>
    <w:p>
      <w:r>
        <w:t>【稀有度】稀有</w:t>
      </w:r>
    </w:p>
    <w:p>
      <w:r>
        <w:t>【描述】磨制破甲利刃的凶兽爪材</w:t>
      </w:r>
    </w:p>
    <w:p>
      <w:r>
        <w:t>---</w:t>
      </w:r>
    </w:p>
    <w:p>
      <w:r>
        <w:t>【ID】cl-316</w:t>
      </w:r>
    </w:p>
    <w:p>
      <w:r>
        <w:t>【名称】沙石核心残片</w:t>
      </w:r>
    </w:p>
    <w:p>
      <w:r>
        <w:t>【来源】WB-098 沙石怪</w:t>
      </w:r>
    </w:p>
    <w:p>
      <w:r>
        <w:t>【类型】材料</w:t>
      </w:r>
    </w:p>
    <w:p>
      <w:r>
        <w:t>【稀有度】稀有</w:t>
      </w:r>
    </w:p>
    <w:p>
      <w:r>
        <w:t>【描述】炼化土元内丹的残碎晶核</w:t>
      </w:r>
    </w:p>
    <w:p>
      <w:r>
        <w:t>---</w:t>
      </w:r>
    </w:p>
    <w:p>
      <w:r>
        <w:t>【ID】cl-317</w:t>
      </w:r>
    </w:p>
    <w:p>
      <w:r>
        <w:t>【名称】沙蝎尾钩</w:t>
      </w:r>
    </w:p>
    <w:p>
      <w:r>
        <w:t>【来源】WB-012 沙蝎</w:t>
      </w:r>
    </w:p>
    <w:p>
      <w:r>
        <w:t>【类型】材料</w:t>
      </w:r>
    </w:p>
    <w:p>
      <w:r>
        <w:t>【稀有度】稀有</w:t>
      </w:r>
    </w:p>
    <w:p>
      <w:r>
        <w:t>【描述】淬炼土毒暗器的弯钩材料</w:t>
      </w:r>
    </w:p>
    <w:p>
      <w:r>
        <w:t>---</w:t>
      </w:r>
    </w:p>
    <w:p>
      <w:r>
        <w:t>【ID】cl-318</w:t>
      </w:r>
    </w:p>
    <w:p>
      <w:r>
        <w:t>【名称】沙蝎毒腺</w:t>
      </w:r>
    </w:p>
    <w:p>
      <w:r>
        <w:t>【来源】WB-138 沙暴蝎</w:t>
      </w:r>
    </w:p>
    <w:p>
      <w:r>
        <w:t>【类型】材料</w:t>
      </w:r>
    </w:p>
    <w:p>
      <w:r>
        <w:t>【稀有度】稀有</w:t>
      </w:r>
    </w:p>
    <w:p>
      <w:r>
        <w:t>【描述】提取沙毒炼化毒丹的毒源</w:t>
      </w:r>
    </w:p>
    <w:p>
      <w:r>
        <w:t>---</w:t>
      </w:r>
    </w:p>
    <w:p>
      <w:r>
        <w:t>【ID】cl-319</w:t>
      </w:r>
    </w:p>
    <w:p>
      <w:r>
        <w:t>【名称】沙蝎甲壳</w:t>
      </w:r>
    </w:p>
    <w:p>
      <w:r>
        <w:t>【来源】WB-106 沙隐蝎, WB-156 沙暴蝎</w:t>
      </w:r>
    </w:p>
    <w:p>
      <w:r>
        <w:t>【类型】材料</w:t>
      </w:r>
    </w:p>
    <w:p>
      <w:r>
        <w:t>【稀有度】不常见</w:t>
      </w:r>
    </w:p>
    <w:p>
      <w:r>
        <w:t>【描述】拼接低阶土盾的坚实甲片</w:t>
      </w:r>
    </w:p>
    <w:p>
      <w:r>
        <w:t>---</w:t>
      </w:r>
    </w:p>
    <w:p>
      <w:r>
        <w:t>【ID】cl-320</w:t>
      </w:r>
    </w:p>
    <w:p>
      <w:r>
        <w:t>【名称】沙隐蚺的蛇皮</w:t>
      </w:r>
    </w:p>
    <w:p>
      <w:r>
        <w:t>【来源】WB-044 沙隐蚺</w:t>
      </w:r>
    </w:p>
    <w:p>
      <w:r>
        <w:t>【类型】材料</w:t>
      </w:r>
    </w:p>
    <w:p>
      <w:r>
        <w:t>【稀有度】稀有</w:t>
      </w:r>
    </w:p>
    <w:p>
      <w:r>
        <w:t>【描述】编织沙隐斗篷的绝佳皮料</w:t>
      </w:r>
    </w:p>
    <w:p>
      <w:r>
        <w:t>---</w:t>
      </w:r>
    </w:p>
    <w:p>
      <w:r>
        <w:t>【ID】cl-321</w:t>
      </w:r>
    </w:p>
    <w:p>
      <w:r>
        <w:t>【名称】沙隐鳞</w:t>
      </w:r>
    </w:p>
    <w:p>
      <w:r>
        <w:t>【来源】WB-177 沙隐蛇</w:t>
      </w:r>
    </w:p>
    <w:p>
      <w:r>
        <w:t>【类型】材料</w:t>
      </w:r>
    </w:p>
    <w:p>
      <w:r>
        <w:t>【稀有度】稀有</w:t>
      </w:r>
    </w:p>
    <w:p>
      <w:r>
        <w:t>【描述】熔炼沙隐护符的核心材料</w:t>
      </w:r>
    </w:p>
    <w:p>
      <w:r>
        <w:t>---</w:t>
      </w:r>
    </w:p>
    <w:p>
      <w:r>
        <w:t>【ID】cl-322</w:t>
      </w:r>
    </w:p>
    <w:p>
      <w:r>
        <w:t>【名称】沙鼬毫毛</w:t>
      </w:r>
    </w:p>
    <w:p>
      <w:r>
        <w:t>【来源】WB-081 沙尘鼬</w:t>
      </w:r>
    </w:p>
    <w:p>
      <w:r>
        <w:t>【类型】材料</w:t>
      </w:r>
    </w:p>
    <w:p>
      <w:r>
        <w:t>【稀有度】稀有</w:t>
      </w:r>
    </w:p>
    <w:p>
      <w:r>
        <w:t>【描述】制作除尘法器的灵性毫毛</w:t>
      </w:r>
    </w:p>
    <w:p>
      <w:r>
        <w:t>---</w:t>
      </w:r>
    </w:p>
    <w:p>
      <w:r>
        <w:t>【ID】cl-323</w:t>
      </w:r>
    </w:p>
    <w:p>
      <w:r>
        <w:t>【名称】沼泽黏液</w:t>
      </w:r>
    </w:p>
    <w:p>
      <w:r>
        <w:t>【来源】WB-084 沼泥蟾</w:t>
      </w:r>
    </w:p>
    <w:p>
      <w:r>
        <w:t>【类型】材料</w:t>
      </w:r>
    </w:p>
    <w:p>
      <w:r>
        <w:t>【稀有度】稀有</w:t>
      </w:r>
    </w:p>
    <w:p>
      <w:r>
        <w:t>【描述】调和土系药膏的粘稠基质</w:t>
      </w:r>
    </w:p>
    <w:p>
      <w:r>
        <w:t>---</w:t>
      </w:r>
    </w:p>
    <w:p>
      <w:r>
        <w:t>【ID】cl-324</w:t>
      </w:r>
    </w:p>
    <w:p>
      <w:r>
        <w:t>【名称】流沙蝎的双螯</w:t>
      </w:r>
    </w:p>
    <w:p>
      <w:r>
        <w:t>【来源】WB-035 流沙蝎</w:t>
      </w:r>
    </w:p>
    <w:p>
      <w:r>
        <w:t>【类型】材料</w:t>
      </w:r>
    </w:p>
    <w:p>
      <w:r>
        <w:t>【稀有度】稀有</w:t>
      </w:r>
    </w:p>
    <w:p>
      <w:r>
        <w:t>【描述】锻造流沙钩刃的锋利素材</w:t>
      </w:r>
    </w:p>
    <w:p>
      <w:r>
        <w:t>---</w:t>
      </w:r>
    </w:p>
    <w:p>
      <w:r>
        <w:t>【ID】cl-325</w:t>
      </w:r>
    </w:p>
    <w:p>
      <w:r>
        <w:t>【名称】润滑黏液</w:t>
      </w:r>
    </w:p>
    <w:p>
      <w:r>
        <w:t>【来源】WB-072 水泡鱼, WB-187 水纹蛙</w:t>
      </w:r>
    </w:p>
    <w:p>
      <w:r>
        <w:t>【类型】材料</w:t>
      </w:r>
    </w:p>
    <w:p>
      <w:r>
        <w:t>【稀有度】不常见</w:t>
      </w:r>
    </w:p>
    <w:p>
      <w:r>
        <w:t>【描述】炼制水系润滑灵液的关键</w:t>
      </w:r>
    </w:p>
    <w:p>
      <w:r>
        <w:t>---</w:t>
      </w:r>
    </w:p>
    <w:p>
      <w:r>
        <w:t>【ID】cl-326</w:t>
      </w:r>
    </w:p>
    <w:p>
      <w:r>
        <w:t>【名称】火喙硬壳</w:t>
      </w:r>
    </w:p>
    <w:p>
      <w:r>
        <w:t>【来源】WB-087 炽火雀</w:t>
      </w:r>
    </w:p>
    <w:p>
      <w:r>
        <w:t>【类型】材料</w:t>
      </w:r>
    </w:p>
    <w:p>
      <w:r>
        <w:t>【稀有度】稀有</w:t>
      </w:r>
    </w:p>
    <w:p>
      <w:r>
        <w:t>【描述】铸炼火喙护心镜的坚硬材料</w:t>
      </w:r>
    </w:p>
    <w:p>
      <w:r>
        <w:t>---</w:t>
      </w:r>
    </w:p>
    <w:p>
      <w:r>
        <w:t>【ID】cl-327</w:t>
      </w:r>
    </w:p>
    <w:p>
      <w:r>
        <w:t>【名称】火尾骨</w:t>
      </w:r>
    </w:p>
    <w:p>
      <w:r>
        <w:t>【来源】WB-103 焚岩蜥, WB-148 熔岩蜥</w:t>
      </w:r>
    </w:p>
    <w:p>
      <w:r>
        <w:t>【类型】材料</w:t>
      </w:r>
    </w:p>
    <w:p>
      <w:r>
        <w:t>【稀有度】不常见</w:t>
      </w:r>
    </w:p>
    <w:p>
      <w:r>
        <w:t>【描述】研磨火尾符粉的灼热骨料</w:t>
      </w:r>
    </w:p>
    <w:p>
      <w:r>
        <w:t>---</w:t>
      </w:r>
    </w:p>
    <w:p>
      <w:r>
        <w:t>【ID】cl-328</w:t>
      </w:r>
    </w:p>
    <w:p>
      <w:r>
        <w:t>【名称】火山甲片</w:t>
      </w:r>
    </w:p>
    <w:p>
      <w:r>
        <w:t>【来源】WB-161 火山龟</w:t>
      </w:r>
    </w:p>
    <w:p>
      <w:r>
        <w:t>【类型】材料</w:t>
      </w:r>
    </w:p>
    <w:p>
      <w:r>
        <w:t>【稀有度】稀有</w:t>
      </w:r>
    </w:p>
    <w:p>
      <w:r>
        <w:t>【描述】打造火山重甲的熔岩甲片</w:t>
      </w:r>
    </w:p>
    <w:p>
      <w:r>
        <w:t>---</w:t>
      </w:r>
    </w:p>
    <w:p>
      <w:r>
        <w:t>【ID】cl-329</w:t>
      </w:r>
    </w:p>
    <w:p>
      <w:r>
        <w:t>【名称】火棘刺</w:t>
      </w:r>
    </w:p>
    <w:p>
      <w:r>
        <w:t>【来源】WB-255 焰棘蜥</w:t>
      </w:r>
    </w:p>
    <w:p>
      <w:r>
        <w:t>【类型】材料</w:t>
      </w:r>
    </w:p>
    <w:p>
      <w:r>
        <w:t>【稀有度】稀有</w:t>
      </w:r>
    </w:p>
    <w:p>
      <w:r>
        <w:t>【描述】铭刻火棘符文的锐利尖刺</w:t>
      </w:r>
    </w:p>
    <w:p>
      <w:r>
        <w:t>---</w:t>
      </w:r>
    </w:p>
    <w:p>
      <w:r>
        <w:t>【ID】cl-330</w:t>
      </w:r>
    </w:p>
    <w:p>
      <w:r>
        <w:t>【名称】火毒腺囊</w:t>
      </w:r>
    </w:p>
    <w:p>
      <w:r>
        <w:t>【来源】WB-230 熔岩蛛</w:t>
      </w:r>
    </w:p>
    <w:p>
      <w:r>
        <w:t>【类型】材料</w:t>
      </w:r>
    </w:p>
    <w:p>
      <w:r>
        <w:t>【稀有度】稀有</w:t>
      </w:r>
    </w:p>
    <w:p>
      <w:r>
        <w:t>【描述】提取火毒淬刃的剧毒腺囊</w:t>
      </w:r>
    </w:p>
    <w:p>
      <w:r>
        <w:t>---</w:t>
      </w:r>
    </w:p>
    <w:p>
      <w:r>
        <w:t>【ID】cl-331</w:t>
      </w:r>
    </w:p>
    <w:p>
      <w:r>
        <w:t>【名称】火焰掌骨</w:t>
      </w:r>
    </w:p>
    <w:p>
      <w:r>
        <w:t>【来源】WB-228 燃木猿</w:t>
      </w:r>
    </w:p>
    <w:p>
      <w:r>
        <w:t>【类型】材料</w:t>
      </w:r>
    </w:p>
    <w:p>
      <w:r>
        <w:t>【稀有度】稀有</w:t>
      </w:r>
    </w:p>
    <w:p>
      <w:r>
        <w:t>【描述】雕琢火焰拳套的焚骨素材</w:t>
      </w:r>
    </w:p>
    <w:p>
      <w:r>
        <w:t>---</w:t>
      </w:r>
    </w:p>
    <w:p>
      <w:r>
        <w:t>【ID】cl-332</w:t>
      </w:r>
    </w:p>
    <w:p>
      <w:r>
        <w:t>【名称】火焰狐尾</w:t>
      </w:r>
    </w:p>
    <w:p>
      <w:r>
        <w:t>【来源】WB-197 焰尾狐</w:t>
      </w:r>
    </w:p>
    <w:p>
      <w:r>
        <w:t>【类型】材料</w:t>
      </w:r>
    </w:p>
    <w:p>
      <w:r>
        <w:t>【稀有度】稀有</w:t>
      </w:r>
    </w:p>
    <w:p>
      <w:r>
        <w:t>【描述】编织火焰狐裘的灵尾材料</w:t>
      </w:r>
    </w:p>
    <w:p>
      <w:r>
        <w:t>---</w:t>
      </w:r>
    </w:p>
    <w:p>
      <w:r>
        <w:t>【ID】cl-333</w:t>
      </w:r>
    </w:p>
    <w:p>
      <w:r>
        <w:t>【名称】火焰獠牙</w:t>
      </w:r>
    </w:p>
    <w:p>
      <w:r>
        <w:t>【来源】WB-188 烈火野猪</w:t>
      </w:r>
    </w:p>
    <w:p>
      <w:r>
        <w:t>【类型】材料</w:t>
      </w:r>
    </w:p>
    <w:p>
      <w:r>
        <w:t>【稀有度】稀有</w:t>
      </w:r>
    </w:p>
    <w:p>
      <w:r>
        <w:t>【描述】镶嵌火焰战刃的炽热獠牙</w:t>
      </w:r>
    </w:p>
    <w:p>
      <w:r>
        <w:t>---</w:t>
      </w:r>
    </w:p>
    <w:p>
      <w:r>
        <w:t>【ID】cl-334</w:t>
      </w:r>
    </w:p>
    <w:p>
      <w:r>
        <w:t>【名称】火焰蜥皮</w:t>
      </w:r>
    </w:p>
    <w:p>
      <w:r>
        <w:t>【来源】WB-079 熔岩幼蜥</w:t>
      </w:r>
    </w:p>
    <w:p>
      <w:r>
        <w:t>【类型】材料</w:t>
      </w:r>
    </w:p>
    <w:p>
      <w:r>
        <w:t>【稀有度】稀有</w:t>
      </w:r>
    </w:p>
    <w:p>
      <w:r>
        <w:t>【描述】缝制火焰皮甲的耐火皮革</w:t>
      </w:r>
    </w:p>
    <w:p>
      <w:r>
        <w:t>---</w:t>
      </w:r>
    </w:p>
    <w:p>
      <w:r>
        <w:t>【ID】cl-335</w:t>
      </w:r>
    </w:p>
    <w:p>
      <w:r>
        <w:t>【名称】火牛蹄</w:t>
      </w:r>
    </w:p>
    <w:p>
      <w:r>
        <w:t>【来源】WB-239 赤焰牛</w:t>
      </w:r>
    </w:p>
    <w:p>
      <w:r>
        <w:t>【类型】材料</w:t>
      </w:r>
    </w:p>
    <w:p>
      <w:r>
        <w:t>【稀有度】稀有</w:t>
      </w:r>
    </w:p>
    <w:p>
      <w:r>
        <w:t>【描述】锻造火牛战靴的坚实蹄甲</w:t>
      </w:r>
    </w:p>
    <w:p>
      <w:r>
        <w:t>---</w:t>
      </w:r>
    </w:p>
    <w:p>
      <w:r>
        <w:t>【ID】cl-336</w:t>
      </w:r>
    </w:p>
    <w:p>
      <w:r>
        <w:t>【名称】火狐毛皮</w:t>
      </w:r>
    </w:p>
    <w:p>
      <w:r>
        <w:t>【来源】WB-062 烬火烈狐</w:t>
      </w:r>
    </w:p>
    <w:p>
      <w:r>
        <w:t>【类型】材料</w:t>
      </w:r>
    </w:p>
    <w:p>
      <w:r>
        <w:t>【稀有度】稀有</w:t>
      </w:r>
    </w:p>
    <w:p>
      <w:r>
        <w:t>【描述】裁制烬火法袍的烈阳毛皮</w:t>
      </w:r>
    </w:p>
    <w:p>
      <w:r>
        <w:t>---</w:t>
      </w:r>
    </w:p>
    <w:p>
      <w:r>
        <w:t>【ID】cl-337</w:t>
      </w:r>
    </w:p>
    <w:p>
      <w:r>
        <w:t>【名称】火绒兔毛</w:t>
      </w:r>
    </w:p>
    <w:p>
      <w:r>
        <w:t>【来源】WB-038 火绒兔</w:t>
      </w:r>
    </w:p>
    <w:p>
      <w:r>
        <w:t>【类型】材料</w:t>
      </w:r>
    </w:p>
    <w:p>
      <w:r>
        <w:t>【稀有度】稀有</w:t>
      </w:r>
    </w:p>
    <w:p>
      <w:r>
        <w:t>【描述】填充火绒护符的温软绒毛</w:t>
      </w:r>
    </w:p>
    <w:p>
      <w:r>
        <w:t>---</w:t>
      </w:r>
    </w:p>
    <w:p>
      <w:r>
        <w:t>【ID】cl-338</w:t>
      </w:r>
    </w:p>
    <w:p>
      <w:r>
        <w:t>【名称】火羽雀的羽毛</w:t>
      </w:r>
    </w:p>
    <w:p>
      <w:r>
        <w:t>【来源】WB-048 火羽雀</w:t>
      </w:r>
    </w:p>
    <w:p>
      <w:r>
        <w:t>【类型】材料</w:t>
      </w:r>
    </w:p>
    <w:p>
      <w:r>
        <w:t>【稀有度】稀有</w:t>
      </w:r>
    </w:p>
    <w:p>
      <w:r>
        <w:t>【描述】书写火羽灵符的炽羽笔材</w:t>
      </w:r>
    </w:p>
    <w:p>
      <w:r>
        <w:t>---</w:t>
      </w:r>
    </w:p>
    <w:p>
      <w:r>
        <w:t>【ID】cl-339</w:t>
      </w:r>
    </w:p>
    <w:p>
      <w:r>
        <w:t>【名称】火蜥尾骨</w:t>
      </w:r>
    </w:p>
    <w:p>
      <w:r>
        <w:t>【来源】WB-280 赤鳞火蜥</w:t>
      </w:r>
    </w:p>
    <w:p>
      <w:r>
        <w:t>【类型】材料</w:t>
      </w:r>
    </w:p>
    <w:p>
      <w:r>
        <w:t>【稀有度】稀有</w:t>
      </w:r>
    </w:p>
    <w:p>
      <w:r>
        <w:t>【描述】炼制火蜥丹尾的赤骨主料</w:t>
      </w:r>
    </w:p>
    <w:p>
      <w:r>
        <w:t>---</w:t>
      </w:r>
    </w:p>
    <w:p>
      <w:r>
        <w:t>【ID】cl-340</w:t>
      </w:r>
    </w:p>
    <w:p>
      <w:r>
        <w:t>【名称】火门牙</w:t>
      </w:r>
    </w:p>
    <w:p>
      <w:r>
        <w:t>【来源】WB-095 焰火鼠</w:t>
      </w:r>
    </w:p>
    <w:p>
      <w:r>
        <w:t>【类型】材料</w:t>
      </w:r>
    </w:p>
    <w:p>
      <w:r>
        <w:t>【稀有度】稀有</w:t>
      </w:r>
    </w:p>
    <w:p>
      <w:r>
        <w:t>【描述】可锻造低阶火系匕首的兽牙材料</w:t>
      </w:r>
    </w:p>
    <w:p>
      <w:r>
        <w:t>---</w:t>
      </w:r>
    </w:p>
    <w:p>
      <w:r>
        <w:t>【ID】cl-341</w:t>
      </w:r>
    </w:p>
    <w:p>
      <w:r>
        <w:t>【名称】火鹤羽</w:t>
      </w:r>
    </w:p>
    <w:p>
      <w:r>
        <w:t>【来源】WB-141 火羽鹤</w:t>
      </w:r>
    </w:p>
    <w:p>
      <w:r>
        <w:t>【类型】材料</w:t>
      </w:r>
    </w:p>
    <w:p>
      <w:r>
        <w:t>【稀有度】稀有</w:t>
      </w:r>
    </w:p>
    <w:p>
      <w:r>
        <w:t>【描述】编织火系法袍的稀有羽料</w:t>
      </w:r>
    </w:p>
    <w:p>
      <w:r>
        <w:t>---</w:t>
      </w:r>
    </w:p>
    <w:p>
      <w:r>
        <w:t>【ID】cl-342</w:t>
      </w:r>
    </w:p>
    <w:p>
      <w:r>
        <w:t>【名称】灵木果核</w:t>
      </w:r>
    </w:p>
    <w:p>
      <w:r>
        <w:t>【来源】WB-135 木藤猿</w:t>
      </w:r>
    </w:p>
    <w:p>
      <w:r>
        <w:t>【类型】材料</w:t>
      </w:r>
    </w:p>
    <w:p>
      <w:r>
        <w:t>【稀有度】稀有</w:t>
      </w:r>
    </w:p>
    <w:p>
      <w:r>
        <w:t>【描述】蕴含木灵之力的炼药核心</w:t>
      </w:r>
    </w:p>
    <w:p>
      <w:r>
        <w:t>---</w:t>
      </w:r>
    </w:p>
    <w:p>
      <w:r>
        <w:t>【ID】cl-343</w:t>
      </w:r>
    </w:p>
    <w:p>
      <w:r>
        <w:t>【名称】炎尾蜥的鳞片</w:t>
      </w:r>
    </w:p>
    <w:p>
      <w:r>
        <w:t>【来源】WB-027 炎尾蜥</w:t>
      </w:r>
    </w:p>
    <w:p>
      <w:r>
        <w:t>【类型】材料</w:t>
      </w:r>
    </w:p>
    <w:p>
      <w:r>
        <w:t>【稀有度】稀有</w:t>
      </w:r>
    </w:p>
    <w:p>
      <w:r>
        <w:t>【描述】制作火抗皮甲的鳞质材料</w:t>
      </w:r>
    </w:p>
    <w:p>
      <w:r>
        <w:t>---</w:t>
      </w:r>
    </w:p>
    <w:p>
      <w:r>
        <w:t>【ID】cl-344</w:t>
      </w:r>
    </w:p>
    <w:p>
      <w:r>
        <w:t>【名称】炎火尾羽</w:t>
      </w:r>
    </w:p>
    <w:p>
      <w:r>
        <w:t>【来源】WB-167 炎火雀</w:t>
      </w:r>
    </w:p>
    <w:p>
      <w:r>
        <w:t>【类型】材料</w:t>
      </w:r>
    </w:p>
    <w:p>
      <w:r>
        <w:t>【稀有度】稀有</w:t>
      </w:r>
    </w:p>
    <w:p>
      <w:r>
        <w:t>【描述】铭刻火焰符文的尾羽素材</w:t>
      </w:r>
    </w:p>
    <w:p>
      <w:r>
        <w:t>---</w:t>
      </w:r>
    </w:p>
    <w:p>
      <w:r>
        <w:t>【ID】cl-345</w:t>
      </w:r>
    </w:p>
    <w:p>
      <w:r>
        <w:t>【名称】炎火羽</w:t>
      </w:r>
    </w:p>
    <w:p>
      <w:r>
        <w:t>【来源】WB-215 炎火狮鹫</w:t>
      </w:r>
    </w:p>
    <w:p>
      <w:r>
        <w:t>【类型】材料</w:t>
      </w:r>
    </w:p>
    <w:p>
      <w:r>
        <w:t>【稀有度】稀有</w:t>
      </w:r>
    </w:p>
    <w:p>
      <w:r>
        <w:t>【描述】锻造高阶火系武器的羽翎</w:t>
      </w:r>
    </w:p>
    <w:p>
      <w:r>
        <w:t>---</w:t>
      </w:r>
    </w:p>
    <w:p>
      <w:r>
        <w:t>【ID】cl-346</w:t>
      </w:r>
    </w:p>
    <w:p>
      <w:r>
        <w:t>【名称】炙热龟肉</w:t>
      </w:r>
    </w:p>
    <w:p>
      <w:r>
        <w:t>【来源】WB-053 熔岩啮龟</w:t>
      </w:r>
    </w:p>
    <w:p>
      <w:r>
        <w:t>【类型】材料</w:t>
      </w:r>
    </w:p>
    <w:p>
      <w:r>
        <w:t>【稀有度】稀有</w:t>
      </w:r>
    </w:p>
    <w:p>
      <w:r>
        <w:t>【描述】食用可短暂提升火系抗性的兽肉</w:t>
      </w:r>
    </w:p>
    <w:p>
      <w:r>
        <w:t>---</w:t>
      </w:r>
    </w:p>
    <w:p>
      <w:r>
        <w:t>【ID】cl-347</w:t>
      </w:r>
    </w:p>
    <w:p>
      <w:r>
        <w:t>【名称】炽火翎羽</w:t>
      </w:r>
    </w:p>
    <w:p>
      <w:r>
        <w:t>【来源】WB-087 炽火雀</w:t>
      </w:r>
    </w:p>
    <w:p>
      <w:r>
        <w:t>【类型】材料</w:t>
      </w:r>
    </w:p>
    <w:p>
      <w:r>
        <w:t>【稀有度】稀有</w:t>
      </w:r>
    </w:p>
    <w:p>
      <w:r>
        <w:t>【描述】附魔炽热印记的飞行羽料</w:t>
      </w:r>
    </w:p>
    <w:p>
      <w:r>
        <w:t>---</w:t>
      </w:r>
    </w:p>
    <w:p>
      <w:r>
        <w:t>【ID】cl-348</w:t>
      </w:r>
    </w:p>
    <w:p>
      <w:r>
        <w:t>【名称】焦热兽皮</w:t>
      </w:r>
    </w:p>
    <w:p>
      <w:r>
        <w:t>【来源】WB-179 熔岩獾兽</w:t>
      </w:r>
    </w:p>
    <w:p>
      <w:r>
        <w:t>【类型】材料</w:t>
      </w:r>
    </w:p>
    <w:p>
      <w:r>
        <w:t>【稀有度】稀有</w:t>
      </w:r>
    </w:p>
    <w:p>
      <w:r>
        <w:t>【描述】缝制熔岩护具的耐热皮料</w:t>
      </w:r>
    </w:p>
    <w:p>
      <w:r>
        <w:t>---</w:t>
      </w:r>
    </w:p>
    <w:p>
      <w:r>
        <w:t>【ID】cl-349</w:t>
      </w:r>
    </w:p>
    <w:p>
      <w:r>
        <w:t>【名称】焦鬃毛</w:t>
      </w:r>
    </w:p>
    <w:p>
      <w:r>
        <w:t>【来源】WB-188 烈火野猪</w:t>
      </w:r>
    </w:p>
    <w:p>
      <w:r>
        <w:t>【类型】材料</w:t>
      </w:r>
    </w:p>
    <w:p>
      <w:r>
        <w:t>【稀有度】稀有</w:t>
      </w:r>
    </w:p>
    <w:p>
      <w:r>
        <w:t>【描述】编织火系绳索的坚韧鬃毛</w:t>
      </w:r>
    </w:p>
    <w:p>
      <w:r>
        <w:t>---</w:t>
      </w:r>
    </w:p>
    <w:p>
      <w:r>
        <w:t>【ID】cl-350</w:t>
      </w:r>
    </w:p>
    <w:p>
      <w:r>
        <w:t>【名称】焰尾毛发</w:t>
      </w:r>
    </w:p>
    <w:p>
      <w:r>
        <w:t>【来源】WB-095 焰火鼠</w:t>
      </w:r>
    </w:p>
    <w:p>
      <w:r>
        <w:t>【类型】材料</w:t>
      </w:r>
    </w:p>
    <w:p>
      <w:r>
        <w:t>【稀有度】稀有</w:t>
      </w:r>
    </w:p>
    <w:p>
      <w:r>
        <w:t>【描述】炼制火毒药剂的鼠尾毛</w:t>
      </w:r>
    </w:p>
    <w:p>
      <w:r>
        <w:t>---</w:t>
      </w:r>
    </w:p>
    <w:p>
      <w:r>
        <w:t>【ID】cl-351</w:t>
      </w:r>
    </w:p>
    <w:p>
      <w:r>
        <w:t>【名称】焰鬃毛</w:t>
      </w:r>
    </w:p>
    <w:p>
      <w:r>
        <w:t>【来源】WB-298 焰鬃狮</w:t>
      </w:r>
    </w:p>
    <w:p>
      <w:r>
        <w:t>【类型】材料</w:t>
      </w:r>
    </w:p>
    <w:p>
      <w:r>
        <w:t>【稀有度】稀有</w:t>
      </w:r>
    </w:p>
    <w:p>
      <w:r>
        <w:t>【描述】制作火系披风的狮鬃材料</w:t>
      </w:r>
    </w:p>
    <w:p>
      <w:r>
        <w:t>---</w:t>
      </w:r>
    </w:p>
    <w:p>
      <w:r>
        <w:t>【ID】cl-352</w:t>
      </w:r>
    </w:p>
    <w:p>
      <w:r>
        <w:t>【名称】熊掌骨</w:t>
      </w:r>
    </w:p>
    <w:p>
      <w:r>
        <w:t>【来源】WB-303 冰霜巨熊</w:t>
      </w:r>
    </w:p>
    <w:p>
      <w:r>
        <w:t>【类型】材料</w:t>
      </w:r>
    </w:p>
    <w:p>
      <w:r>
        <w:t>【稀有度】稀有</w:t>
      </w:r>
    </w:p>
    <w:p>
      <w:r>
        <w:t>【描述】研磨成粉可强筋壮骨的兽骨</w:t>
      </w:r>
    </w:p>
    <w:p>
      <w:r>
        <w:t>---</w:t>
      </w:r>
    </w:p>
    <w:p>
      <w:r>
        <w:t>【ID】cl-353</w:t>
      </w:r>
    </w:p>
    <w:p>
      <w:r>
        <w:t>【名称】熊胆</w:t>
      </w:r>
    </w:p>
    <w:p>
      <w:r>
        <w:t>【来源】WB-191 地裂熊</w:t>
      </w:r>
    </w:p>
    <w:p>
      <w:r>
        <w:t>【类型】材料</w:t>
      </w:r>
    </w:p>
    <w:p>
      <w:r>
        <w:t>【稀有度】稀有</w:t>
      </w:r>
    </w:p>
    <w:p>
      <w:r>
        <w:t>【描述】炼制解毒丹的核心药材</w:t>
      </w:r>
    </w:p>
    <w:p>
      <w:r>
        <w:t>---</w:t>
      </w:r>
    </w:p>
    <w:p>
      <w:r>
        <w:t>【ID】cl-354</w:t>
      </w:r>
    </w:p>
    <w:p>
      <w:r>
        <w:t>【名称】熔岩喙</w:t>
      </w:r>
    </w:p>
    <w:p>
      <w:r>
        <w:t>【来源】WB-167 炎火雀</w:t>
      </w:r>
    </w:p>
    <w:p>
      <w:r>
        <w:t>【类型】材料</w:t>
      </w:r>
    </w:p>
    <w:p>
      <w:r>
        <w:t>【稀有度】稀有</w:t>
      </w:r>
    </w:p>
    <w:p>
      <w:r>
        <w:t>【描述】可熔铸成火系箭镞的鸟喙</w:t>
      </w:r>
    </w:p>
    <w:p>
      <w:r>
        <w:t>---</w:t>
      </w:r>
    </w:p>
    <w:p>
      <w:r>
        <w:t>【ID】cl-355</w:t>
      </w:r>
    </w:p>
    <w:p>
      <w:r>
        <w:t>【名称】熔岩壳片</w:t>
      </w:r>
    </w:p>
    <w:p>
      <w:r>
        <w:t>【来源】WB-253 熔岩蝎</w:t>
      </w:r>
    </w:p>
    <w:p>
      <w:r>
        <w:t>【类型】材料</w:t>
      </w:r>
    </w:p>
    <w:p>
      <w:r>
        <w:t>【稀有度】稀有</w:t>
      </w:r>
    </w:p>
    <w:p>
      <w:r>
        <w:t>【描述】镶嵌火抗盾牌的甲壳碎片</w:t>
      </w:r>
    </w:p>
    <w:p>
      <w:r>
        <w:t>---</w:t>
      </w:r>
    </w:p>
    <w:p>
      <w:r>
        <w:t>【ID】cl-356</w:t>
      </w:r>
    </w:p>
    <w:p>
      <w:r>
        <w:t>【名称】熔岩尾锤</w:t>
      </w:r>
    </w:p>
    <w:p>
      <w:r>
        <w:t>【来源】WB-071 熔岩蜥蜴</w:t>
      </w:r>
    </w:p>
    <w:p>
      <w:r>
        <w:t>【类型】材料</w:t>
      </w:r>
    </w:p>
    <w:p>
      <w:r>
        <w:t>【稀有度】稀有</w:t>
      </w:r>
    </w:p>
    <w:p>
      <w:r>
        <w:t>【描述】锻造钝击武器的熔岩骨锤</w:t>
      </w:r>
    </w:p>
    <w:p>
      <w:r>
        <w:t>---</w:t>
      </w:r>
    </w:p>
    <w:p>
      <w:r>
        <w:t>【ID】cl-357</w:t>
      </w:r>
    </w:p>
    <w:p>
      <w:r>
        <w:t>【名称】熔岩尾锤骨</w:t>
      </w:r>
    </w:p>
    <w:p>
      <w:r>
        <w:t>【来源】WB-154 赤晶蜥</w:t>
      </w:r>
    </w:p>
    <w:p>
      <w:r>
        <w:t>【类型】材料</w:t>
      </w:r>
    </w:p>
    <w:p>
      <w:r>
        <w:t>【稀有度】稀有</w:t>
      </w:r>
    </w:p>
    <w:p>
      <w:r>
        <w:t>【描述】熔铸火系法杖的骨芯材料</w:t>
      </w:r>
    </w:p>
    <w:p>
      <w:r>
        <w:t>---</w:t>
      </w:r>
    </w:p>
    <w:p>
      <w:r>
        <w:t>【ID】cl-358</w:t>
      </w:r>
    </w:p>
    <w:p>
      <w:r>
        <w:t>【名称】熔岩犬牙</w:t>
      </w:r>
    </w:p>
    <w:p>
      <w:r>
        <w:t>【来源】WB-121 熔岩豺</w:t>
      </w:r>
    </w:p>
    <w:p>
      <w:r>
        <w:t>【类型】材料</w:t>
      </w:r>
    </w:p>
    <w:p>
      <w:r>
        <w:t>【稀有度】稀有</w:t>
      </w:r>
    </w:p>
    <w:p>
      <w:r>
        <w:t>【描述】淬炼火毒匕首的犬齿材料</w:t>
      </w:r>
    </w:p>
    <w:p>
      <w:r>
        <w:t>---</w:t>
      </w:r>
    </w:p>
    <w:p>
      <w:r>
        <w:t>【ID】cl-359</w:t>
      </w:r>
    </w:p>
    <w:p>
      <w:r>
        <w:t>【名称】熔岩獠牙</w:t>
      </w:r>
    </w:p>
    <w:p>
      <w:r>
        <w:t>【来源】WB-179 熔岩獾兽</w:t>
      </w:r>
    </w:p>
    <w:p>
      <w:r>
        <w:t>【类型】材料</w:t>
      </w:r>
    </w:p>
    <w:p>
      <w:r>
        <w:t>【稀有度】稀有</w:t>
      </w:r>
    </w:p>
    <w:p>
      <w:r>
        <w:t>【描述】打造熔岩战斧的獠牙刃材</w:t>
      </w:r>
    </w:p>
    <w:p>
      <w:r>
        <w:t>---</w:t>
      </w:r>
    </w:p>
    <w:p>
      <w:r>
        <w:t>【ID】cl-360</w:t>
      </w:r>
    </w:p>
    <w:p>
      <w:r>
        <w:t>【名称】熔岩甲壳碎片</w:t>
      </w:r>
    </w:p>
    <w:p>
      <w:r>
        <w:t>【来源】WB-129 熔岩蝎</w:t>
      </w:r>
    </w:p>
    <w:p>
      <w:r>
        <w:t>【类型】材料</w:t>
      </w:r>
    </w:p>
    <w:p>
      <w:r>
        <w:t>【稀有度】稀有</w:t>
      </w:r>
    </w:p>
    <w:p>
      <w:r>
        <w:t>【描述】锻造低阶火系护甲的碎甲材料</w:t>
      </w:r>
    </w:p>
    <w:p>
      <w:r>
        <w:t>---</w:t>
      </w:r>
    </w:p>
    <w:p>
      <w:r>
        <w:t>【ID】cl-361</w:t>
      </w:r>
    </w:p>
    <w:p>
      <w:r>
        <w:t>【名称】熔岩甲片</w:t>
      </w:r>
    </w:p>
    <w:p>
      <w:r>
        <w:t>【来源】WB-289 熔岩巨龟</w:t>
      </w:r>
    </w:p>
    <w:p>
      <w:r>
        <w:t>【类型】材料</w:t>
      </w:r>
    </w:p>
    <w:p>
      <w:r>
        <w:t>【稀有度】稀有</w:t>
      </w:r>
    </w:p>
    <w:p>
      <w:r>
        <w:t>【描述】熔铸耐热盾牌的核心板材</w:t>
      </w:r>
    </w:p>
    <w:p>
      <w:r>
        <w:t>---</w:t>
      </w:r>
    </w:p>
    <w:p>
      <w:r>
        <w:t>【ID】cl-362</w:t>
      </w:r>
    </w:p>
    <w:p>
      <w:r>
        <w:t>【名称】熔岩石核</w:t>
      </w:r>
    </w:p>
    <w:p>
      <w:r>
        <w:t>【来源】WB-274 熔岩石像</w:t>
      </w:r>
    </w:p>
    <w:p>
      <w:r>
        <w:t>【类型】材料</w:t>
      </w:r>
    </w:p>
    <w:p>
      <w:r>
        <w:t>【稀有度】稀有</w:t>
      </w:r>
    </w:p>
    <w:p>
      <w:r>
        <w:t>【描述】镶嵌法器可增幅火系术法</w:t>
      </w:r>
    </w:p>
    <w:p>
      <w:r>
        <w:t>---</w:t>
      </w:r>
    </w:p>
    <w:p>
      <w:r>
        <w:t>【ID】cl-363</w:t>
      </w:r>
    </w:p>
    <w:p>
      <w:r>
        <w:t>【名称】熔岩胃石</w:t>
      </w:r>
    </w:p>
    <w:p>
      <w:r>
        <w:t>【来源】WB-161 火山龟</w:t>
      </w:r>
    </w:p>
    <w:p>
      <w:r>
        <w:t>【类型】材料</w:t>
      </w:r>
    </w:p>
    <w:p>
      <w:r>
        <w:t>【稀有度】稀有</w:t>
      </w:r>
    </w:p>
    <w:p>
      <w:r>
        <w:t>【描述】磨粉后可炼制辟火丹药</w:t>
      </w:r>
    </w:p>
    <w:p>
      <w:r>
        <w:t>---</w:t>
      </w:r>
    </w:p>
    <w:p>
      <w:r>
        <w:t>【ID】cl-364</w:t>
      </w:r>
    </w:p>
    <w:p>
      <w:r>
        <w:t>【名称】熔岩虫黏液</w:t>
      </w:r>
    </w:p>
    <w:p>
      <w:r>
        <w:t>【来源】WB-019 熔岩虫</w:t>
      </w:r>
    </w:p>
    <w:p>
      <w:r>
        <w:t>【类型】材料</w:t>
      </w:r>
    </w:p>
    <w:p>
      <w:r>
        <w:t>【稀有度】稀有</w:t>
      </w:r>
    </w:p>
    <w:p>
      <w:r>
        <w:t>【描述】调和火系附魔药剂的黏合剂</w:t>
      </w:r>
    </w:p>
    <w:p>
      <w:r>
        <w:t>---</w:t>
      </w:r>
    </w:p>
    <w:p>
      <w:r>
        <w:t>【ID】cl-365</w:t>
      </w:r>
    </w:p>
    <w:p>
      <w:r>
        <w:t>【名称】熔岩蛛丝</w:t>
      </w:r>
    </w:p>
    <w:p>
      <w:r>
        <w:t>【来源】WB-230 熔岩蛛</w:t>
      </w:r>
    </w:p>
    <w:p>
      <w:r>
        <w:t>【类型】材料</w:t>
      </w:r>
    </w:p>
    <w:p>
      <w:r>
        <w:t>【稀有度】稀有</w:t>
      </w:r>
    </w:p>
    <w:p>
      <w:r>
        <w:t>【描述】编织防火轻甲的柔韧丝线</w:t>
      </w:r>
    </w:p>
    <w:p>
      <w:r>
        <w:t>---</w:t>
      </w:r>
    </w:p>
    <w:p>
      <w:r>
        <w:t>【ID】cl-366</w:t>
      </w:r>
    </w:p>
    <w:p>
      <w:r>
        <w:t>【名称】熔岩蜥鳞</w:t>
      </w:r>
    </w:p>
    <w:p>
      <w:r>
        <w:t>【来源】WB-148 熔岩蜥</w:t>
      </w:r>
    </w:p>
    <w:p>
      <w:r>
        <w:t>【类型】材料</w:t>
      </w:r>
    </w:p>
    <w:p>
      <w:r>
        <w:t>【稀有度】稀有</w:t>
      </w:r>
    </w:p>
    <w:p>
      <w:r>
        <w:t>【描述】镶嵌皮甲可抵御灼热气流</w:t>
      </w:r>
    </w:p>
    <w:p>
      <w:r>
        <w:t>---</w:t>
      </w:r>
    </w:p>
    <w:p>
      <w:r>
        <w:t>【ID】cl-367</w:t>
      </w:r>
    </w:p>
    <w:p>
      <w:r>
        <w:t>【名称】熔岩鳞片</w:t>
      </w:r>
    </w:p>
    <w:p>
      <w:r>
        <w:t>【来源】WB-103 焚岩蜥, WB-205 熔岩蜥蜴</w:t>
      </w:r>
    </w:p>
    <w:p>
      <w:r>
        <w:t>【类型】材料</w:t>
      </w:r>
    </w:p>
    <w:p>
      <w:r>
        <w:t>【稀有度】不常见</w:t>
      </w:r>
    </w:p>
    <w:p>
      <w:r>
        <w:t>【描述】拼接成甲能吸收火焰伤害</w:t>
      </w:r>
    </w:p>
    <w:p>
      <w:r>
        <w:t>---</w:t>
      </w:r>
    </w:p>
    <w:p>
      <w:r>
        <w:t>【ID】cl-368</w:t>
      </w:r>
    </w:p>
    <w:p>
      <w:r>
        <w:t>【名称】熔岩龟壳</w:t>
      </w:r>
    </w:p>
    <w:p>
      <w:r>
        <w:t>【来源】WB-221 岩熔龟</w:t>
      </w:r>
    </w:p>
    <w:p>
      <w:r>
        <w:t>【类型】材料</w:t>
      </w:r>
    </w:p>
    <w:p>
      <w:r>
        <w:t>【稀有度】稀有</w:t>
      </w:r>
    </w:p>
    <w:p>
      <w:r>
        <w:t>【描述】打磨为盾可化解熔岩冲击</w:t>
      </w:r>
    </w:p>
    <w:p>
      <w:r>
        <w:t>---</w:t>
      </w:r>
    </w:p>
    <w:p>
      <w:r>
        <w:t>【ID】cl-369</w:t>
      </w:r>
    </w:p>
    <w:p>
      <w:r>
        <w:t>【名称】熔岩龟壳碎片</w:t>
      </w:r>
    </w:p>
    <w:p>
      <w:r>
        <w:t>【来源】WB-053 熔岩啮龟</w:t>
      </w:r>
    </w:p>
    <w:p>
      <w:r>
        <w:t>【类型】材料</w:t>
      </w:r>
    </w:p>
    <w:p>
      <w:r>
        <w:t>【稀有度】稀有</w:t>
      </w:r>
    </w:p>
    <w:p>
      <w:r>
        <w:t>【描述】熔炼成低阶火抗饰品的碎料</w:t>
      </w:r>
    </w:p>
    <w:p>
      <w:r>
        <w:t>---</w:t>
      </w:r>
    </w:p>
    <w:p>
      <w:r>
        <w:t>【ID】cl-370</w:t>
      </w:r>
    </w:p>
    <w:p>
      <w:r>
        <w:t>【名称】熔火蛛丝囊</w:t>
      </w:r>
    </w:p>
    <w:p>
      <w:r>
        <w:t>【来源】WB-112 熔火蛛</w:t>
      </w:r>
    </w:p>
    <w:p>
      <w:r>
        <w:t>【类型】材料</w:t>
      </w:r>
    </w:p>
    <w:p>
      <w:r>
        <w:t>【稀有度】稀有</w:t>
      </w:r>
    </w:p>
    <w:p>
      <w:r>
        <w:t>【描述】提取丝线可缝制火系法袍</w:t>
      </w:r>
    </w:p>
    <w:p>
      <w:r>
        <w:t>---</w:t>
      </w:r>
    </w:p>
    <w:p>
      <w:r>
        <w:t>【ID】cl-371</w:t>
      </w:r>
    </w:p>
    <w:p>
      <w:r>
        <w:t>【名称】燃尾骨</w:t>
      </w:r>
    </w:p>
    <w:p>
      <w:r>
        <w:t>【来源】WB-121 熔岩豺</w:t>
      </w:r>
    </w:p>
    <w:p>
      <w:r>
        <w:t>【类型】材料</w:t>
      </w:r>
    </w:p>
    <w:p>
      <w:r>
        <w:t>【稀有度】稀有</w:t>
      </w:r>
    </w:p>
    <w:p>
      <w:r>
        <w:t>【描述】研磨成粉可制作爆裂符咒</w:t>
      </w:r>
    </w:p>
    <w:p>
      <w:r>
        <w:t>---</w:t>
      </w:r>
    </w:p>
    <w:p>
      <w:r>
        <w:t>【ID】cl-372</w:t>
      </w:r>
    </w:p>
    <w:p>
      <w:r>
        <w:t>【名称】燃木猿毛</w:t>
      </w:r>
    </w:p>
    <w:p>
      <w:r>
        <w:t>【来源】WB-228 燃木猿</w:t>
      </w:r>
    </w:p>
    <w:p>
      <w:r>
        <w:t>【类型】材料</w:t>
      </w:r>
    </w:p>
    <w:p>
      <w:r>
        <w:t>【稀有度】稀有</w:t>
      </w:r>
    </w:p>
    <w:p>
      <w:r>
        <w:t>【描述】编织成腕带可引燃火系术法</w:t>
      </w:r>
    </w:p>
    <w:p>
      <w:r>
        <w:t>---</w:t>
      </w:r>
    </w:p>
    <w:p>
      <w:r>
        <w:t>【ID】cl-373</w:t>
      </w:r>
    </w:p>
    <w:p>
      <w:r>
        <w:t>【名称】牛角粉</w:t>
      </w:r>
    </w:p>
    <w:p>
      <w:r>
        <w:t>【来源】WB-065 碎石蛮牛</w:t>
      </w:r>
    </w:p>
    <w:p>
      <w:r>
        <w:t>【类型】材料</w:t>
      </w:r>
    </w:p>
    <w:p>
      <w:r>
        <w:t>【稀有度】稀有</w:t>
      </w:r>
    </w:p>
    <w:p>
      <w:r>
        <w:t>【描述】调和丹药可强化筋骨韧性</w:t>
      </w:r>
    </w:p>
    <w:p>
      <w:r>
        <w:t>---</w:t>
      </w:r>
    </w:p>
    <w:p>
      <w:r>
        <w:t>【ID】cl-374</w:t>
      </w:r>
    </w:p>
    <w:p>
      <w:r>
        <w:t>【名称】犀皮</w:t>
      </w:r>
    </w:p>
    <w:p>
      <w:r>
        <w:t>【来源】WB-134 雷角犀</w:t>
      </w:r>
    </w:p>
    <w:p>
      <w:r>
        <w:t>【类型】材料</w:t>
      </w:r>
    </w:p>
    <w:p>
      <w:r>
        <w:t>【稀有度】稀有</w:t>
      </w:r>
    </w:p>
    <w:p>
      <w:r>
        <w:t>【描述】鞣制后制成雷系抗性护甲</w:t>
      </w:r>
    </w:p>
    <w:p>
      <w:r>
        <w:t>---</w:t>
      </w:r>
    </w:p>
    <w:p>
      <w:r>
        <w:t>【ID】cl-375</w:t>
      </w:r>
    </w:p>
    <w:p>
      <w:r>
        <w:t>【名称】犀角粉</w:t>
      </w:r>
    </w:p>
    <w:p>
      <w:r>
        <w:t>【来源】WB-208 岩甲巨犀</w:t>
      </w:r>
    </w:p>
    <w:p>
      <w:r>
        <w:t>【类型】材料</w:t>
      </w:r>
    </w:p>
    <w:p>
      <w:r>
        <w:t>【稀有度】稀有</w:t>
      </w:r>
    </w:p>
    <w:p>
      <w:r>
        <w:t>【描述】入药可驱散体内寒毒</w:t>
      </w:r>
    </w:p>
    <w:p>
      <w:r>
        <w:t>---</w:t>
      </w:r>
    </w:p>
    <w:p>
      <w:r>
        <w:t>【ID】cl-376</w:t>
      </w:r>
    </w:p>
    <w:p>
      <w:r>
        <w:t>【名称】狂风羽翼</w:t>
      </w:r>
    </w:p>
    <w:p>
      <w:r>
        <w:t>【来源】WB-207 狂风鹰隼</w:t>
      </w:r>
    </w:p>
    <w:p>
      <w:r>
        <w:t>【类型】材料</w:t>
      </w:r>
    </w:p>
    <w:p>
      <w:r>
        <w:t>【稀有度】稀有</w:t>
      </w:r>
    </w:p>
    <w:p>
      <w:r>
        <w:t>【描述】镶嵌靴履可提升轻功速度</w:t>
      </w:r>
    </w:p>
    <w:p>
      <w:r>
        <w:t>---</w:t>
      </w:r>
    </w:p>
    <w:p>
      <w:r>
        <w:t>【ID】cl-377</w:t>
      </w:r>
    </w:p>
    <w:p>
      <w:r>
        <w:t>【名称】狐尾火绒</w:t>
      </w:r>
    </w:p>
    <w:p>
      <w:r>
        <w:t>【来源】WB-062 烬火烈狐</w:t>
      </w:r>
    </w:p>
    <w:p>
      <w:r>
        <w:t>【类型】材料</w:t>
      </w:r>
    </w:p>
    <w:p>
      <w:r>
        <w:t>【稀有度】稀有</w:t>
      </w:r>
    </w:p>
    <w:p>
      <w:r>
        <w:t>【描述】点燃可释放短暂烈焰屏障</w:t>
      </w:r>
    </w:p>
    <w:p>
      <w:r>
        <w:t>---</w:t>
      </w:r>
    </w:p>
    <w:p>
      <w:r>
        <w:t>【ID】cl-378</w:t>
      </w:r>
    </w:p>
    <w:p>
      <w:r>
        <w:t>【名称】狮火骨</w:t>
      </w:r>
    </w:p>
    <w:p>
      <w:r>
        <w:t>【来源】WB-298 焰鬃狮</w:t>
      </w:r>
    </w:p>
    <w:p>
      <w:r>
        <w:t>【类型】材料</w:t>
      </w:r>
    </w:p>
    <w:p>
      <w:r>
        <w:t>【稀有度】稀有</w:t>
      </w:r>
    </w:p>
    <w:p>
      <w:r>
        <w:t>【描述】雕琢成骨符可召唤火球术</w:t>
      </w:r>
    </w:p>
    <w:p>
      <w:r>
        <w:t>---</w:t>
      </w:r>
    </w:p>
    <w:p>
      <w:r>
        <w:t>【ID】cl-379</w:t>
      </w:r>
    </w:p>
    <w:p>
      <w:r>
        <w:t>【名称】狮王电核</w:t>
      </w:r>
    </w:p>
    <w:p>
      <w:r>
        <w:t>【来源】WB-242 雷鬃狮</w:t>
      </w:r>
    </w:p>
    <w:p>
      <w:r>
        <w:t>【类型】材料</w:t>
      </w:r>
    </w:p>
    <w:p>
      <w:r>
        <w:t>【稀有度】稀有</w:t>
      </w:r>
    </w:p>
    <w:p>
      <w:r>
        <w:t>【描述】镶嵌法器可引动雷霆之力</w:t>
      </w:r>
    </w:p>
    <w:p>
      <w:r>
        <w:t>---</w:t>
      </w:r>
    </w:p>
    <w:p>
      <w:r>
        <w:t>【ID】cl-380</w:t>
      </w:r>
    </w:p>
    <w:p>
      <w:r>
        <w:t>【名称】狮鹫爪</w:t>
      </w:r>
    </w:p>
    <w:p>
      <w:r>
        <w:t>【来源】WB-215 炎火狮鹫</w:t>
      </w:r>
    </w:p>
    <w:p>
      <w:r>
        <w:t>【类型】材料</w:t>
      </w:r>
    </w:p>
    <w:p>
      <w:r>
        <w:t>【稀有度】稀有</w:t>
      </w:r>
    </w:p>
    <w:p>
      <w:r>
        <w:t>【描述】锻造火系拳套的利刃材料</w:t>
      </w:r>
    </w:p>
    <w:p>
      <w:r>
        <w:t>---</w:t>
      </w:r>
    </w:p>
    <w:p>
      <w:r>
        <w:t>【ID】cl-381</w:t>
      </w:r>
    </w:p>
    <w:p>
      <w:r>
        <w:t>【名称】狼毛暗核</w:t>
      </w:r>
    </w:p>
    <w:p>
      <w:r>
        <w:t>【来源】WB-246 暗影狼</w:t>
      </w:r>
    </w:p>
    <w:p>
      <w:r>
        <w:t>【类型】材料</w:t>
      </w:r>
    </w:p>
    <w:p>
      <w:r>
        <w:t>【稀有度】稀有</w:t>
      </w:r>
    </w:p>
    <w:p>
      <w:r>
        <w:t>【描述】蕴藏暗影能量的核心材料</w:t>
      </w:r>
    </w:p>
    <w:p>
      <w:r>
        <w:t>---</w:t>
      </w:r>
    </w:p>
    <w:p>
      <w:r>
        <w:t>【ID】cl-382</w:t>
      </w:r>
    </w:p>
    <w:p>
      <w:r>
        <w:t>【名称】狼皮</w:t>
      </w:r>
    </w:p>
    <w:p>
      <w:r>
        <w:t>【来源】WB-051 冰牙狼</w:t>
      </w:r>
    </w:p>
    <w:p>
      <w:r>
        <w:t>【类型】材料</w:t>
      </w:r>
    </w:p>
    <w:p>
      <w:r>
        <w:t>【稀有度】稀有</w:t>
      </w:r>
    </w:p>
    <w:p>
      <w:r>
        <w:t>【描述】缝制冰系护甲的坚韧毛皮</w:t>
      </w:r>
    </w:p>
    <w:p>
      <w:r>
        <w:t>---</w:t>
      </w:r>
    </w:p>
    <w:p>
      <w:r>
        <w:t>【ID】cl-383</w:t>
      </w:r>
    </w:p>
    <w:p>
      <w:r>
        <w:t>【名称】猫爪尖刺</w:t>
      </w:r>
    </w:p>
    <w:p>
      <w:r>
        <w:t>【来源】WB-050 风影猫</w:t>
      </w:r>
    </w:p>
    <w:p>
      <w:r>
        <w:t>【类型】材料</w:t>
      </w:r>
    </w:p>
    <w:p>
      <w:r>
        <w:t>【稀有度】稀有</w:t>
      </w:r>
    </w:p>
    <w:p>
      <w:r>
        <w:t>【描述】附有风系锋锐的穿刺材料</w:t>
      </w:r>
    </w:p>
    <w:p>
      <w:r>
        <w:t>---</w:t>
      </w:r>
    </w:p>
    <w:p>
      <w:r>
        <w:t>【ID】cl-384</w:t>
      </w:r>
    </w:p>
    <w:p>
      <w:r>
        <w:t>【名称】猴毛束</w:t>
      </w:r>
    </w:p>
    <w:p>
      <w:r>
        <w:t>【来源】WB-278 木精猴</w:t>
      </w:r>
    </w:p>
    <w:p>
      <w:r>
        <w:t>【类型】材料</w:t>
      </w:r>
    </w:p>
    <w:p>
      <w:r>
        <w:t>【稀有度】稀有</w:t>
      </w:r>
    </w:p>
    <w:p>
      <w:r>
        <w:t>【描述】编织木系法器的柔韧束带</w:t>
      </w:r>
    </w:p>
    <w:p>
      <w:r>
        <w:t>---</w:t>
      </w:r>
    </w:p>
    <w:p>
      <w:r>
        <w:t>【ID】cl-385</w:t>
      </w:r>
    </w:p>
    <w:p>
      <w:r>
        <w:t>【名称】猿爪冰晶</w:t>
      </w:r>
    </w:p>
    <w:p>
      <w:r>
        <w:t>【来源】WB-240 雪纹猿</w:t>
      </w:r>
    </w:p>
    <w:p>
      <w:r>
        <w:t>【类型】材料</w:t>
      </w:r>
    </w:p>
    <w:p>
      <w:r>
        <w:t>【稀有度】稀有</w:t>
      </w:r>
    </w:p>
    <w:p>
      <w:r>
        <w:t>【描述】镶嵌冰系武器的天然晶核</w:t>
      </w:r>
    </w:p>
    <w:p>
      <w:r>
        <w:t>---</w:t>
      </w:r>
    </w:p>
    <w:p>
      <w:r>
        <w:t>【ID】cl-386</w:t>
      </w:r>
    </w:p>
    <w:p>
      <w:r>
        <w:t>【名称】猿爪指甲</w:t>
      </w:r>
    </w:p>
    <w:p>
      <w:r>
        <w:t>【来源】WB-046 暗语猿</w:t>
      </w:r>
    </w:p>
    <w:p>
      <w:r>
        <w:t>【类型】材料</w:t>
      </w:r>
    </w:p>
    <w:p>
      <w:r>
        <w:t>【稀有度】稀有</w:t>
      </w:r>
    </w:p>
    <w:p>
      <w:r>
        <w:t>【描述】铭刻暗语符文的灵巧指骨</w:t>
      </w:r>
    </w:p>
    <w:p>
      <w:r>
        <w:t>---</w:t>
      </w:r>
    </w:p>
    <w:p>
      <w:r>
        <w:t>【ID】cl-387</w:t>
      </w:r>
    </w:p>
    <w:p>
      <w:r>
        <w:t>【名称】生命草种</w:t>
      </w:r>
    </w:p>
    <w:p>
      <w:r>
        <w:t>【来源】WB-214 木灵鹿</w:t>
      </w:r>
    </w:p>
    <w:p>
      <w:r>
        <w:t>【类型】材料</w:t>
      </w:r>
    </w:p>
    <w:p>
      <w:r>
        <w:t>【稀有度】稀有</w:t>
      </w:r>
    </w:p>
    <w:p>
      <w:r>
        <w:t>【描述】炼制回春丹的生机种子</w:t>
      </w:r>
    </w:p>
    <w:p>
      <w:r>
        <w:t>---</w:t>
      </w:r>
    </w:p>
    <w:p>
      <w:r>
        <w:t>【ID】cl-388</w:t>
      </w:r>
    </w:p>
    <w:p>
      <w:r>
        <w:t>【名称】甲壳碎片</w:t>
      </w:r>
    </w:p>
    <w:p>
      <w:r>
        <w:t>【来源】WB-164 石铠犀</w:t>
      </w:r>
    </w:p>
    <w:p>
      <w:r>
        <w:t>【类型】材料</w:t>
      </w:r>
    </w:p>
    <w:p>
      <w:r>
        <w:t>【稀有度】稀有</w:t>
      </w:r>
    </w:p>
    <w:p>
      <w:r>
        <w:t>【描述】熔铸石系铠甲的坚固碎料</w:t>
      </w:r>
    </w:p>
    <w:p>
      <w:r>
        <w:t>---</w:t>
      </w:r>
    </w:p>
    <w:p>
      <w:r>
        <w:t>【ID】cl-389</w:t>
      </w:r>
    </w:p>
    <w:p>
      <w:r>
        <w:t>【名称】电光蝗的翅膜</w:t>
      </w:r>
    </w:p>
    <w:p>
      <w:r>
        <w:t>【来源】WB-045 电光蝗</w:t>
      </w:r>
    </w:p>
    <w:p>
      <w:r>
        <w:t>【类型】材料</w:t>
      </w:r>
    </w:p>
    <w:p>
      <w:r>
        <w:t>【稀有度】稀有</w:t>
      </w:r>
    </w:p>
    <w:p>
      <w:r>
        <w:t>【描述】传导电系法力的薄翼材料</w:t>
      </w:r>
    </w:p>
    <w:p>
      <w:r>
        <w:t>---</w:t>
      </w:r>
    </w:p>
    <w:p>
      <w:r>
        <w:t>【ID】cl-390</w:t>
      </w:r>
    </w:p>
    <w:p>
      <w:r>
        <w:t>【名称】电击尾骨</w:t>
      </w:r>
    </w:p>
    <w:p>
      <w:r>
        <w:t>【来源】WB-105 雷纹豹</w:t>
      </w:r>
    </w:p>
    <w:p>
      <w:r>
        <w:t>【类型】材料</w:t>
      </w:r>
    </w:p>
    <w:p>
      <w:r>
        <w:t>【稀有度】稀有</w:t>
      </w:r>
    </w:p>
    <w:p>
      <w:r>
        <w:t>【描述】锻造雷系鞭索的蓄能椎骨</w:t>
      </w:r>
    </w:p>
    <w:p>
      <w:r>
        <w:t>---</w:t>
      </w:r>
    </w:p>
    <w:p>
      <w:r>
        <w:t>【ID】cl-391</w:t>
      </w:r>
    </w:p>
    <w:p>
      <w:r>
        <w:t>【名称】电尾球</w:t>
      </w:r>
    </w:p>
    <w:p>
      <w:r>
        <w:t>【来源】WB-209 雷纹豹</w:t>
      </w:r>
    </w:p>
    <w:p>
      <w:r>
        <w:t>【类型】材料</w:t>
      </w:r>
    </w:p>
    <w:p>
      <w:r>
        <w:t>【稀有度】稀有</w:t>
      </w:r>
    </w:p>
    <w:p>
      <w:r>
        <w:t>【描述】凝炼雷纹法球的球形核心</w:t>
      </w:r>
    </w:p>
    <w:p>
      <w:r>
        <w:t>---</w:t>
      </w:r>
    </w:p>
    <w:p>
      <w:r>
        <w:t>【ID】cl-392</w:t>
      </w:r>
    </w:p>
    <w:p>
      <w:r>
        <w:t>【名称】电纹蛛丝</w:t>
      </w:r>
    </w:p>
    <w:p>
      <w:r>
        <w:t>【来源】WB-031 电纹蛛</w:t>
      </w:r>
    </w:p>
    <w:p>
      <w:r>
        <w:t>【类型】材料</w:t>
      </w:r>
    </w:p>
    <w:p>
      <w:r>
        <w:t>【稀有度】稀有</w:t>
      </w:r>
    </w:p>
    <w:p>
      <w:r>
        <w:t>【描述】编织电系软甲的导电丝线</w:t>
      </w:r>
    </w:p>
    <w:p>
      <w:r>
        <w:t>---</w:t>
      </w:r>
    </w:p>
    <w:p>
      <w:r>
        <w:t>【ID】cl-393</w:t>
      </w:r>
    </w:p>
    <w:p>
      <w:r>
        <w:t>【名称】皮鳞</w:t>
      </w:r>
    </w:p>
    <w:p>
      <w:r>
        <w:t>【来源】WB-145 水纹犀</w:t>
      </w:r>
    </w:p>
    <w:p>
      <w:r>
        <w:t>【类型】材料</w:t>
      </w:r>
    </w:p>
    <w:p>
      <w:r>
        <w:t>【稀有度】稀有</w:t>
      </w:r>
    </w:p>
    <w:p>
      <w:r>
        <w:t>【描述】叠加水系护甲的层叠鳞片</w:t>
      </w:r>
    </w:p>
    <w:p>
      <w:r>
        <w:t>---</w:t>
      </w:r>
    </w:p>
    <w:p>
      <w:r>
        <w:t>【ID】cl-394</w:t>
      </w:r>
    </w:p>
    <w:p>
      <w:r>
        <w:t>【名称】石化毒腺</w:t>
      </w:r>
    </w:p>
    <w:p>
      <w:r>
        <w:t>【来源】WB-150 沙岩巨蝎</w:t>
      </w:r>
    </w:p>
    <w:p>
      <w:r>
        <w:t>【类型】材料</w:t>
      </w:r>
    </w:p>
    <w:p>
      <w:r>
        <w:t>【稀有度】稀有</w:t>
      </w:r>
    </w:p>
    <w:p>
      <w:r>
        <w:t>【描述】萃取石化毒素的剧毒腺体</w:t>
      </w:r>
    </w:p>
    <w:p>
      <w:r>
        <w:t>---</w:t>
      </w:r>
    </w:p>
    <w:p>
      <w:r>
        <w:t>【ID】cl-395</w:t>
      </w:r>
    </w:p>
    <w:p>
      <w:r>
        <w:t>【名称】石犀角</w:t>
      </w:r>
    </w:p>
    <w:p>
      <w:r>
        <w:t>【来源】WB-126 石甲犀</w:t>
      </w:r>
    </w:p>
    <w:p>
      <w:r>
        <w:t>【类型】材料</w:t>
      </w:r>
    </w:p>
    <w:p>
      <w:r>
        <w:t>【稀有度】稀有</w:t>
      </w:r>
    </w:p>
    <w:p>
      <w:r>
        <w:t>【描述】雕琢土系法印的坚角材料</w:t>
      </w:r>
    </w:p>
    <w:p>
      <w:r>
        <w:t>---</w:t>
      </w:r>
    </w:p>
    <w:p>
      <w:r>
        <w:t>【ID】cl-396</w:t>
      </w:r>
    </w:p>
    <w:p>
      <w:r>
        <w:t>【名称】石猿拳骨</w:t>
      </w:r>
    </w:p>
    <w:p>
      <w:r>
        <w:t>【来源】WB-267 碎石猿</w:t>
      </w:r>
    </w:p>
    <w:p>
      <w:r>
        <w:t>【类型】材料</w:t>
      </w:r>
    </w:p>
    <w:p>
      <w:r>
        <w:t>【稀有度】稀有</w:t>
      </w:r>
    </w:p>
    <w:p>
      <w:r>
        <w:t>【描述】强化拳套的重击骨骼</w:t>
      </w:r>
    </w:p>
    <w:p>
      <w:r>
        <w:t>---</w:t>
      </w:r>
    </w:p>
    <w:p>
      <w:r>
        <w:t>【ID】cl-397</w:t>
      </w:r>
    </w:p>
    <w:p>
      <w:r>
        <w:t>【名称】石猿毛</w:t>
      </w:r>
    </w:p>
    <w:p>
      <w:r>
        <w:t>【来源】WB-251 木岩猿</w:t>
      </w:r>
    </w:p>
    <w:p>
      <w:r>
        <w:t>【类型】材料</w:t>
      </w:r>
    </w:p>
    <w:p>
      <w:r>
        <w:t>【稀有度】稀有</w:t>
      </w:r>
    </w:p>
    <w:p>
      <w:r>
        <w:t>【描述】炼制土系护符的硬毛纤维</w:t>
      </w:r>
    </w:p>
    <w:p>
      <w:r>
        <w:t>---</w:t>
      </w:r>
    </w:p>
    <w:p>
      <w:r>
        <w:t>【ID】cl-398</w:t>
      </w:r>
    </w:p>
    <w:p>
      <w:r>
        <w:t>【名称】石甲片</w:t>
      </w:r>
    </w:p>
    <w:p>
      <w:r>
        <w:t>【来源】WB-074 石甲鼹鼠</w:t>
      </w:r>
    </w:p>
    <w:p>
      <w:r>
        <w:t>【类型】材料</w:t>
      </w:r>
    </w:p>
    <w:p>
      <w:r>
        <w:t>【稀有度】稀有</w:t>
      </w:r>
    </w:p>
    <w:p>
      <w:r>
        <w:t>【描述】拼合石系铠甲的片状护甲</w:t>
      </w:r>
    </w:p>
    <w:p>
      <w:r>
        <w:t>---</w:t>
      </w:r>
    </w:p>
    <w:p>
      <w:r>
        <w:t>【ID】cl-399</w:t>
      </w:r>
    </w:p>
    <w:p>
      <w:r>
        <w:t>【名称】石甲碎片</w:t>
      </w:r>
    </w:p>
    <w:p>
      <w:r>
        <w:t>【来源】WB-283 岩甲巨蝎</w:t>
      </w:r>
    </w:p>
    <w:p>
      <w:r>
        <w:t>【类型】材料</w:t>
      </w:r>
    </w:p>
    <w:p>
      <w:r>
        <w:t>【稀有度】稀有</w:t>
      </w:r>
    </w:p>
    <w:p>
      <w:r>
        <w:t>【描述】熔炼岩系法器的不纯甲料</w:t>
      </w:r>
    </w:p>
    <w:p>
      <w:r>
        <w:t>---</w:t>
      </w:r>
    </w:p>
    <w:p>
      <w:r>
        <w:t>【ID】cl-400</w:t>
      </w:r>
    </w:p>
    <w:p>
      <w:r>
        <w:t>【名称】石甲鳞片</w:t>
      </w:r>
    </w:p>
    <w:p>
      <w:r>
        <w:t>【来源】WB-200 石铠兽</w:t>
      </w:r>
    </w:p>
    <w:p>
      <w:r>
        <w:t>【类型】材料</w:t>
      </w:r>
    </w:p>
    <w:p>
      <w:r>
        <w:t>【稀有度】稀有</w:t>
      </w:r>
    </w:p>
    <w:p>
      <w:r>
        <w:t>【描述】锻造土系护甲的坚固鳞材</w:t>
      </w:r>
    </w:p>
    <w:p>
      <w:r>
        <w:t>---</w:t>
      </w:r>
    </w:p>
    <w:p>
      <w:r>
        <w:t>【ID】cl-401</w:t>
      </w:r>
    </w:p>
    <w:p>
      <w:r>
        <w:t>【名称】石铠角</w:t>
      </w:r>
    </w:p>
    <w:p>
      <w:r>
        <w:t>【来源】WB-164 石铠犀</w:t>
      </w:r>
    </w:p>
    <w:p>
      <w:r>
        <w:t>【类型】材料</w:t>
      </w:r>
    </w:p>
    <w:p>
      <w:r>
        <w:t>【稀有度】稀有</w:t>
      </w:r>
    </w:p>
    <w:p>
      <w:r>
        <w:t>【描述】可磨制低阶土系法器的硬角</w:t>
      </w:r>
    </w:p>
    <w:p>
      <w:r>
        <w:t>---</w:t>
      </w:r>
    </w:p>
    <w:p>
      <w:r>
        <w:t>【ID】cl-402</w:t>
      </w:r>
    </w:p>
    <w:p>
      <w:r>
        <w:t>【名称】石锤尾骨</w:t>
      </w:r>
    </w:p>
    <w:p>
      <w:r>
        <w:t>【来源】WB-090 碎石蜥, WB-117 土铠兽</w:t>
      </w:r>
    </w:p>
    <w:p>
      <w:r>
        <w:t>【类型】材料</w:t>
      </w:r>
    </w:p>
    <w:p>
      <w:r>
        <w:t>【稀有度】不常见</w:t>
      </w:r>
    </w:p>
    <w:p>
      <w:r>
        <w:t>【描述】制作钝器或土系法杖的沉重骨料</w:t>
      </w:r>
    </w:p>
    <w:p>
      <w:r>
        <w:t>---</w:t>
      </w:r>
    </w:p>
    <w:p>
      <w:r>
        <w:t>【ID】cl-403</w:t>
      </w:r>
    </w:p>
    <w:p>
      <w:r>
        <w:t>【名称】硬皮块</w:t>
      </w:r>
    </w:p>
    <w:p>
      <w:r>
        <w:t>【来源】WB-267 碎石猿</w:t>
      </w:r>
    </w:p>
    <w:p>
      <w:r>
        <w:t>【类型】材料</w:t>
      </w:r>
    </w:p>
    <w:p>
      <w:r>
        <w:t>【稀有度】稀有</w:t>
      </w:r>
    </w:p>
    <w:p>
      <w:r>
        <w:t>【描述】缝制低阶土系皮甲的硬韧皮料</w:t>
      </w:r>
    </w:p>
    <w:p>
      <w:r>
        <w:t>---</w:t>
      </w:r>
    </w:p>
    <w:p>
      <w:r>
        <w:t>【ID】cl-404</w:t>
      </w:r>
    </w:p>
    <w:p>
      <w:r>
        <w:t>【名称】碎石晶核</w:t>
      </w:r>
    </w:p>
    <w:p>
      <w:r>
        <w:t>【来源】WB-021 巨石傀儡</w:t>
      </w:r>
    </w:p>
    <w:p>
      <w:r>
        <w:t>【类型】材料</w:t>
      </w:r>
    </w:p>
    <w:p>
      <w:r>
        <w:t>【稀有度】稀有</w:t>
      </w:r>
    </w:p>
    <w:p>
      <w:r>
        <w:t>【描述】镶嵌土系法器的核心晶石</w:t>
      </w:r>
    </w:p>
    <w:p>
      <w:r>
        <w:t>---</w:t>
      </w:r>
    </w:p>
    <w:p>
      <w:r>
        <w:t>【ID】cl-405</w:t>
      </w:r>
    </w:p>
    <w:p>
      <w:r>
        <w:t>【名称】碎石鳞片</w:t>
      </w:r>
    </w:p>
    <w:p>
      <w:r>
        <w:t>【来源】WB-090 碎石蜥</w:t>
      </w:r>
    </w:p>
    <w:p>
      <w:r>
        <w:t>【类型】材料</w:t>
      </w:r>
    </w:p>
    <w:p>
      <w:r>
        <w:t>【稀有度】稀有</w:t>
      </w:r>
    </w:p>
    <w:p>
      <w:r>
        <w:t>【描述】熔炼低阶土系装备的杂鳞材料</w:t>
      </w:r>
    </w:p>
    <w:p>
      <w:r>
        <w:t>---</w:t>
      </w:r>
    </w:p>
    <w:p>
      <w:r>
        <w:t>【ID】cl-406</w:t>
      </w:r>
    </w:p>
    <w:p>
      <w:r>
        <w:t>【名称】碧鳞蛇胆</w:t>
      </w:r>
    </w:p>
    <w:p>
      <w:r>
        <w:t>【来源】WB-281 碧鳞水蟒</w:t>
      </w:r>
    </w:p>
    <w:p>
      <w:r>
        <w:t>【类型】材料</w:t>
      </w:r>
    </w:p>
    <w:p>
      <w:r>
        <w:t>【稀有度】稀有</w:t>
      </w:r>
    </w:p>
    <w:p>
      <w:r>
        <w:t>【描述】炼制解毒丹药的苦寒药引</w:t>
      </w:r>
    </w:p>
    <w:p>
      <w:r>
        <w:t>---</w:t>
      </w:r>
    </w:p>
    <w:p>
      <w:r>
        <w:t>【ID】cl-407</w:t>
      </w:r>
    </w:p>
    <w:p>
      <w:r>
        <w:t>【名称】绿毒蛙皮</w:t>
      </w:r>
    </w:p>
    <w:p>
      <w:r>
        <w:t>【来源】WB-218 绿毒蛙</w:t>
      </w:r>
    </w:p>
    <w:p>
      <w:r>
        <w:t>【类型】材料</w:t>
      </w:r>
    </w:p>
    <w:p>
      <w:r>
        <w:t>【稀有度】稀有</w:t>
      </w:r>
    </w:p>
    <w:p>
      <w:r>
        <w:t>【描述】鞣制抗毒皮甲的特殊皮料</w:t>
      </w:r>
    </w:p>
    <w:p>
      <w:r>
        <w:t>---</w:t>
      </w:r>
    </w:p>
    <w:p>
      <w:r>
        <w:t>【ID】cl-408</w:t>
      </w:r>
    </w:p>
    <w:p>
      <w:r>
        <w:t>【名称】绿花芳香囊</w:t>
      </w:r>
    </w:p>
    <w:p>
      <w:r>
        <w:t>【来源】WB-118 木灵鹿</w:t>
      </w:r>
    </w:p>
    <w:p>
      <w:r>
        <w:t>【类型】材料</w:t>
      </w:r>
    </w:p>
    <w:p>
      <w:r>
        <w:t>【稀有度】稀有</w:t>
      </w:r>
    </w:p>
    <w:p>
      <w:r>
        <w:t>【描述】调和草木灵丹的馥郁香材</w:t>
      </w:r>
    </w:p>
    <w:p>
      <w:r>
        <w:t>---</w:t>
      </w:r>
    </w:p>
    <w:p>
      <w:r>
        <w:t>【ID】cl-409</w:t>
      </w:r>
    </w:p>
    <w:p>
      <w:r>
        <w:t>【名称】翠羽鸮的羽毛</w:t>
      </w:r>
    </w:p>
    <w:p>
      <w:r>
        <w:t>【来源】WB-040 翠羽鸮</w:t>
      </w:r>
    </w:p>
    <w:p>
      <w:r>
        <w:t>【类型】材料</w:t>
      </w:r>
    </w:p>
    <w:p>
      <w:r>
        <w:t>【稀有度】稀有</w:t>
      </w:r>
    </w:p>
    <w:p>
      <w:r>
        <w:t>【描述】铭刻风系符文的轻盈羽材</w:t>
      </w:r>
    </w:p>
    <w:p>
      <w:r>
        <w:t>---</w:t>
      </w:r>
    </w:p>
    <w:p>
      <w:r>
        <w:t>【ID】cl-410</w:t>
      </w:r>
    </w:p>
    <w:p>
      <w:r>
        <w:t>【名称】翠翼膜</w:t>
      </w:r>
    </w:p>
    <w:p>
      <w:r>
        <w:t>【来源】WB-245 翠翼蛇</w:t>
      </w:r>
    </w:p>
    <w:p>
      <w:r>
        <w:t>【类型】材料</w:t>
      </w:r>
    </w:p>
    <w:p>
      <w:r>
        <w:t>【稀有度】稀有</w:t>
      </w:r>
    </w:p>
    <w:p>
      <w:r>
        <w:t>【描述】炼制低阶飞行法器的薄膜材料</w:t>
      </w:r>
    </w:p>
    <w:p>
      <w:r>
        <w:t>---</w:t>
      </w:r>
    </w:p>
    <w:p>
      <w:r>
        <w:t>【ID】cl-411</w:t>
      </w:r>
    </w:p>
    <w:p>
      <w:r>
        <w:t>【名称】翠鳞皮</w:t>
      </w:r>
    </w:p>
    <w:p>
      <w:r>
        <w:t>【来源】WB-169 翠木蛇</w:t>
      </w:r>
    </w:p>
    <w:p>
      <w:r>
        <w:t>【类型】材料</w:t>
      </w:r>
    </w:p>
    <w:p>
      <w:r>
        <w:t>【稀有度】稀有</w:t>
      </w:r>
    </w:p>
    <w:p>
      <w:r>
        <w:t>【描述】制作木系轻甲的柔韧鳞皮</w:t>
      </w:r>
    </w:p>
    <w:p>
      <w:r>
        <w:t>---</w:t>
      </w:r>
    </w:p>
    <w:p>
      <w:r>
        <w:t>【ID】cl-412</w:t>
      </w:r>
    </w:p>
    <w:p>
      <w:r>
        <w:t>【名称】翼膜碎片</w:t>
      </w:r>
    </w:p>
    <w:p>
      <w:r>
        <w:t>【来源】WB-131 风翼狼</w:t>
      </w:r>
    </w:p>
    <w:p>
      <w:r>
        <w:t>【类型】材料</w:t>
      </w:r>
    </w:p>
    <w:p>
      <w:r>
        <w:t>【稀有度】稀有</w:t>
      </w:r>
    </w:p>
    <w:p>
      <w:r>
        <w:t>【描述】缝制风系披风的残破膜片</w:t>
      </w:r>
    </w:p>
    <w:p>
      <w:r>
        <w:t>---</w:t>
      </w:r>
    </w:p>
    <w:p>
      <w:r>
        <w:t>【ID】cl-413</w:t>
      </w:r>
    </w:p>
    <w:p>
      <w:r>
        <w:t>【名称】腐木毒素</w:t>
      </w:r>
    </w:p>
    <w:p>
      <w:r>
        <w:t>【来源】WB-047 腐根藤</w:t>
      </w:r>
    </w:p>
    <w:p>
      <w:r>
        <w:t>【类型】材料</w:t>
      </w:r>
    </w:p>
    <w:p>
      <w:r>
        <w:t>【稀有度】稀有</w:t>
      </w:r>
    </w:p>
    <w:p>
      <w:r>
        <w:t>【描述】淬炼毒系暗器的腐蚀毒液</w:t>
      </w:r>
    </w:p>
    <w:p>
      <w:r>
        <w:t>---</w:t>
      </w:r>
    </w:p>
    <w:p>
      <w:r>
        <w:t>【ID】cl-414</w:t>
      </w:r>
    </w:p>
    <w:p>
      <w:r>
        <w:t>【名称】腐根藤的韧皮</w:t>
      </w:r>
    </w:p>
    <w:p>
      <w:r>
        <w:t>【来源】WB-047 腐根藤</w:t>
      </w:r>
    </w:p>
    <w:p>
      <w:r>
        <w:t>【类型】材料</w:t>
      </w:r>
    </w:p>
    <w:p>
      <w:r>
        <w:t>【稀有度】稀有</w:t>
      </w:r>
    </w:p>
    <w:p>
      <w:r>
        <w:t>【描述】编织防毒护具的坚韧藤皮</w:t>
      </w:r>
    </w:p>
    <w:p>
      <w:r>
        <w:t>---</w:t>
      </w:r>
    </w:p>
    <w:p>
      <w:r>
        <w:t>【ID】cl-415</w:t>
      </w:r>
    </w:p>
    <w:p>
      <w:r>
        <w:t>【名称】腐蚀液</w:t>
      </w:r>
    </w:p>
    <w:p>
      <w:r>
        <w:t>【来源】WB-216 暗水蛇</w:t>
      </w:r>
    </w:p>
    <w:p>
      <w:r>
        <w:t>【类型】材料</w:t>
      </w:r>
    </w:p>
    <w:p>
      <w:r>
        <w:t>【稀有度】稀有</w:t>
      </w:r>
    </w:p>
    <w:p>
      <w:r>
        <w:t>【描述】配制低阶溶甲药水的酸性液体</w:t>
      </w:r>
    </w:p>
    <w:p>
      <w:r>
        <w:t>---</w:t>
      </w:r>
    </w:p>
    <w:p>
      <w:r>
        <w:t>【ID】cl-416</w:t>
      </w:r>
    </w:p>
    <w:p>
      <w:r>
        <w:t>【名称】腐骨汁液</w:t>
      </w:r>
    </w:p>
    <w:p>
      <w:r>
        <w:t>【来源】WB-287 毒藤妖树</w:t>
      </w:r>
    </w:p>
    <w:p>
      <w:r>
        <w:t>【类型】材料</w:t>
      </w:r>
    </w:p>
    <w:p>
      <w:r>
        <w:t>【稀有度】稀有</w:t>
      </w:r>
    </w:p>
    <w:p>
      <w:r>
        <w:t>【描述】催化毒系法术的腐朽汁液</w:t>
      </w:r>
    </w:p>
    <w:p>
      <w:r>
        <w:t>---</w:t>
      </w:r>
    </w:p>
    <w:p>
      <w:r>
        <w:t>【ID】cl-417</w:t>
      </w:r>
    </w:p>
    <w:p>
      <w:r>
        <w:t>【名称】腿骨</w:t>
      </w:r>
    </w:p>
    <w:p>
      <w:r>
        <w:t>【来源】WB-133 岩甲龟</w:t>
      </w:r>
    </w:p>
    <w:p>
      <w:r>
        <w:t>【类型】材料</w:t>
      </w:r>
    </w:p>
    <w:p>
      <w:r>
        <w:t>【稀有度】稀有</w:t>
      </w:r>
    </w:p>
    <w:p>
      <w:r>
        <w:t>【描述】铸造低阶岩甲的厚重腿骨</w:t>
      </w:r>
    </w:p>
    <w:p>
      <w:r>
        <w:t>---</w:t>
      </w:r>
    </w:p>
    <w:p>
      <w:r>
        <w:t>【ID】cl-418</w:t>
      </w:r>
    </w:p>
    <w:p>
      <w:r>
        <w:t>【名称】花岗象牙</w:t>
      </w:r>
    </w:p>
    <w:p>
      <w:r>
        <w:t>【来源】WB-301 花岗巨象</w:t>
      </w:r>
    </w:p>
    <w:p>
      <w:r>
        <w:t>【类型】材料</w:t>
      </w:r>
    </w:p>
    <w:p>
      <w:r>
        <w:t>【稀有度】稀有</w:t>
      </w:r>
    </w:p>
    <w:p>
      <w:r>
        <w:t>【描述】雕刻土系符文的坚硬象牙</w:t>
      </w:r>
    </w:p>
    <w:p>
      <w:r>
        <w:t>---</w:t>
      </w:r>
    </w:p>
    <w:p>
      <w:r>
        <w:t>【ID】cl-419</w:t>
      </w:r>
    </w:p>
    <w:p>
      <w:r>
        <w:t>【名称】苔藓毛皮</w:t>
      </w:r>
    </w:p>
    <w:p>
      <w:r>
        <w:t>【来源】WB-160 木灵鹿</w:t>
      </w:r>
    </w:p>
    <w:p>
      <w:r>
        <w:t>【类型】材料</w:t>
      </w:r>
    </w:p>
    <w:p>
      <w:r>
        <w:t>【稀有度】稀有</w:t>
      </w:r>
    </w:p>
    <w:p>
      <w:r>
        <w:t>【描述】制作木系隐遁斗篷的天然毛皮</w:t>
      </w:r>
    </w:p>
    <w:p>
      <w:r>
        <w:t>---</w:t>
      </w:r>
    </w:p>
    <w:p>
      <w:r>
        <w:t>【ID】cl-420</w:t>
      </w:r>
    </w:p>
    <w:p>
      <w:r>
        <w:t>【名称】苔藓精露</w:t>
      </w:r>
    </w:p>
    <w:p>
      <w:r>
        <w:t>【来源】WB-236 木灵鹿</w:t>
      </w:r>
    </w:p>
    <w:p>
      <w:r>
        <w:t>【类型】材料</w:t>
      </w:r>
    </w:p>
    <w:p>
      <w:r>
        <w:t>【稀有度】稀有</w:t>
      </w:r>
    </w:p>
    <w:p>
      <w:r>
        <w:t>【描述】淬炼木系灵丹的核心药引</w:t>
      </w:r>
    </w:p>
    <w:p>
      <w:r>
        <w:t>---</w:t>
      </w:r>
    </w:p>
    <w:p>
      <w:r>
        <w:t>【ID】cl-421</w:t>
      </w:r>
    </w:p>
    <w:p>
      <w:r>
        <w:t>【名称】荆棘刺</w:t>
      </w:r>
    </w:p>
    <w:p>
      <w:r>
        <w:t>【来源】WB-195 棘藤兽</w:t>
      </w:r>
    </w:p>
    <w:p>
      <w:r>
        <w:t>【类型】材料</w:t>
      </w:r>
    </w:p>
    <w:p>
      <w:r>
        <w:t>【稀有度】稀有</w:t>
      </w:r>
    </w:p>
    <w:p>
      <w:r>
        <w:t>【描述】铭刻锋锐符文的天然针材</w:t>
      </w:r>
    </w:p>
    <w:p>
      <w:r>
        <w:t>---</w:t>
      </w:r>
    </w:p>
    <w:p>
      <w:r>
        <w:t>【ID】cl-422</w:t>
      </w:r>
    </w:p>
    <w:p>
      <w:r>
        <w:t>【名称】荆棘鹿角</w:t>
      </w:r>
    </w:p>
    <w:p>
      <w:r>
        <w:t>【来源】WB-102 荆棘鹿</w:t>
      </w:r>
    </w:p>
    <w:p>
      <w:r>
        <w:t>【类型】材料</w:t>
      </w:r>
    </w:p>
    <w:p>
      <w:r>
        <w:t>【稀有度】稀有</w:t>
      </w:r>
    </w:p>
    <w:p>
      <w:r>
        <w:t>【描述】炼制荆棘护甲的稀有角料</w:t>
      </w:r>
    </w:p>
    <w:p>
      <w:r>
        <w:t>---</w:t>
      </w:r>
    </w:p>
    <w:p>
      <w:r>
        <w:t>【ID】cl-423</w:t>
      </w:r>
    </w:p>
    <w:p>
      <w:r>
        <w:t>【名称】荧光触须</w:t>
      </w:r>
    </w:p>
    <w:p>
      <w:r>
        <w:t>【来源】WB-116 毒雾蝶</w:t>
      </w:r>
    </w:p>
    <w:p>
      <w:r>
        <w:t>【类型】材料</w:t>
      </w:r>
    </w:p>
    <w:p>
      <w:r>
        <w:t>【稀有度】稀有</w:t>
      </w:r>
    </w:p>
    <w:p>
      <w:r>
        <w:t>【描述】调和迷幻毒雾的触媒材料</w:t>
      </w:r>
    </w:p>
    <w:p>
      <w:r>
        <w:t>---</w:t>
      </w:r>
    </w:p>
    <w:p>
      <w:r>
        <w:t>【ID】cl-424</w:t>
      </w:r>
    </w:p>
    <w:p>
      <w:r>
        <w:t>【名称】菌柄汁液</w:t>
      </w:r>
    </w:p>
    <w:p>
      <w:r>
        <w:t>【来源】WB-060 毒蘑菇精</w:t>
      </w:r>
    </w:p>
    <w:p>
      <w:r>
        <w:t>【类型】材料</w:t>
      </w:r>
    </w:p>
    <w:p>
      <w:r>
        <w:t>【稀有度】稀有</w:t>
      </w:r>
    </w:p>
    <w:p>
      <w:r>
        <w:t>【描述】培植毒菇灵蛊的滋养液</w:t>
      </w:r>
    </w:p>
    <w:p>
      <w:r>
        <w:t>---</w:t>
      </w:r>
    </w:p>
    <w:p>
      <w:r>
        <w:t>【ID】cl-425</w:t>
      </w:r>
    </w:p>
    <w:p>
      <w:r>
        <w:t>【名称】藤猿毛</w:t>
      </w:r>
    </w:p>
    <w:p>
      <w:r>
        <w:t>【来源】WB-070 青藤猿</w:t>
      </w:r>
    </w:p>
    <w:p>
      <w:r>
        <w:t>【类型】材料</w:t>
      </w:r>
    </w:p>
    <w:p>
      <w:r>
        <w:t>【稀有度】稀有</w:t>
      </w:r>
    </w:p>
    <w:p>
      <w:r>
        <w:t>【描述】编织青藤软甲的韧丝原料</w:t>
      </w:r>
    </w:p>
    <w:p>
      <w:r>
        <w:t>---</w:t>
      </w:r>
    </w:p>
    <w:p>
      <w:r>
        <w:t>【ID】cl-426</w:t>
      </w:r>
    </w:p>
    <w:p>
      <w:r>
        <w:t>【名称】藤芯木</w:t>
      </w:r>
    </w:p>
    <w:p>
      <w:r>
        <w:t>【来源】WB-186 木卫藤</w:t>
      </w:r>
    </w:p>
    <w:p>
      <w:r>
        <w:t>【类型】材料</w:t>
      </w:r>
    </w:p>
    <w:p>
      <w:r>
        <w:t>【稀有度】稀有</w:t>
      </w:r>
    </w:p>
    <w:p>
      <w:r>
        <w:t>【描述】打造木系法杖的灵核木料</w:t>
      </w:r>
    </w:p>
    <w:p>
      <w:r>
        <w:t>---</w:t>
      </w:r>
    </w:p>
    <w:p>
      <w:r>
        <w:t>【ID】cl-427</w:t>
      </w:r>
    </w:p>
    <w:p>
      <w:r>
        <w:t>【名称】藤蔓尾</w:t>
      </w:r>
    </w:p>
    <w:p>
      <w:r>
        <w:t>【来源】WB-297 木猿</w:t>
      </w:r>
    </w:p>
    <w:p>
      <w:r>
        <w:t>【类型】材料</w:t>
      </w:r>
    </w:p>
    <w:p>
      <w:r>
        <w:t>【稀有度】稀有</w:t>
      </w:r>
    </w:p>
    <w:p>
      <w:r>
        <w:t>【描述】炼制柔韧藤鞭的天然鞭身</w:t>
      </w:r>
    </w:p>
    <w:p>
      <w:r>
        <w:t>---</w:t>
      </w:r>
    </w:p>
    <w:p>
      <w:r>
        <w:t>【ID】cl-428</w:t>
      </w:r>
    </w:p>
    <w:p>
      <w:r>
        <w:t>【名称】藤蔓尾筋</w:t>
      </w:r>
    </w:p>
    <w:p>
      <w:r>
        <w:t>【来源】WB-086 青木狼</w:t>
      </w:r>
    </w:p>
    <w:p>
      <w:r>
        <w:t>【类型】材料</w:t>
      </w:r>
    </w:p>
    <w:p>
      <w:r>
        <w:t>【稀有度】稀有</w:t>
      </w:r>
    </w:p>
    <w:p>
      <w:r>
        <w:t>【描述】强化弓弦或暗器的弹性筋材</w:t>
      </w:r>
    </w:p>
    <w:p>
      <w:r>
        <w:t>---</w:t>
      </w:r>
    </w:p>
    <w:p>
      <w:r>
        <w:t>【ID】cl-429</w:t>
      </w:r>
    </w:p>
    <w:p>
      <w:r>
        <w:t>【名称】藤蔓种子</w:t>
      </w:r>
    </w:p>
    <w:p>
      <w:r>
        <w:t>【来源】WB-211 毒藤花蛇</w:t>
      </w:r>
    </w:p>
    <w:p>
      <w:r>
        <w:t>【类型】材料</w:t>
      </w:r>
    </w:p>
    <w:p>
      <w:r>
        <w:t>【稀有度】稀有</w:t>
      </w:r>
    </w:p>
    <w:p>
      <w:r>
        <w:t>【描述】培育寄生藤蛊的活种</w:t>
      </w:r>
    </w:p>
    <w:p>
      <w:r>
        <w:t>---</w:t>
      </w:r>
    </w:p>
    <w:p>
      <w:r>
        <w:t>【ID】cl-430</w:t>
      </w:r>
    </w:p>
    <w:p>
      <w:r>
        <w:t>【名称】藤蔓茎</w:t>
      </w:r>
    </w:p>
    <w:p>
      <w:r>
        <w:t>【来源】WB-195 棘藤兽</w:t>
      </w:r>
    </w:p>
    <w:p>
      <w:r>
        <w:t>【类型】材料</w:t>
      </w:r>
    </w:p>
    <w:p>
      <w:r>
        <w:t>【稀有度】稀有</w:t>
      </w:r>
    </w:p>
    <w:p>
      <w:r>
        <w:t>【描述】编织囚笼或藤甲的坚韧茎条</w:t>
      </w:r>
    </w:p>
    <w:p>
      <w:r>
        <w:t>---</w:t>
      </w:r>
    </w:p>
    <w:p>
      <w:r>
        <w:t>【ID】cl-431</w:t>
      </w:r>
    </w:p>
    <w:p>
      <w:r>
        <w:t>【名称】藤蔓蛇皮</w:t>
      </w:r>
    </w:p>
    <w:p>
      <w:r>
        <w:t>【来源】WB-026 藤蔓蛇</w:t>
      </w:r>
    </w:p>
    <w:p>
      <w:r>
        <w:t>【类型】材料</w:t>
      </w:r>
    </w:p>
    <w:p>
      <w:r>
        <w:t>【稀有度】稀有</w:t>
      </w:r>
    </w:p>
    <w:p>
      <w:r>
        <w:t>【描述】制成避毒软甲的灵蛇皮料</w:t>
      </w:r>
    </w:p>
    <w:p>
      <w:r>
        <w:t>---</w:t>
      </w:r>
    </w:p>
    <w:p>
      <w:r>
        <w:t>【ID】cl-432</w:t>
      </w:r>
    </w:p>
    <w:p>
      <w:r>
        <w:t>【名称】藤蔓触须</w:t>
      </w:r>
    </w:p>
    <w:p>
      <w:r>
        <w:t>【来源】WB-176 木藤猿</w:t>
      </w:r>
    </w:p>
    <w:p>
      <w:r>
        <w:t>【类型】材料</w:t>
      </w:r>
    </w:p>
    <w:p>
      <w:r>
        <w:t>【稀有度】稀有</w:t>
      </w:r>
    </w:p>
    <w:p>
      <w:r>
        <w:t>【描述】吸取灵气的触媒炼器材料</w:t>
      </w:r>
    </w:p>
    <w:p>
      <w:r>
        <w:t>---</w:t>
      </w:r>
    </w:p>
    <w:p>
      <w:r>
        <w:t>【ID】cl-433</w:t>
      </w:r>
    </w:p>
    <w:p>
      <w:r>
        <w:t>【名称】藤蟒皮</w:t>
      </w:r>
    </w:p>
    <w:p>
      <w:r>
        <w:t>【来源】WB-147 毒藤蟒</w:t>
      </w:r>
    </w:p>
    <w:p>
      <w:r>
        <w:t>【类型】材料</w:t>
      </w:r>
    </w:p>
    <w:p>
      <w:r>
        <w:t>【稀有度】稀有</w:t>
      </w:r>
    </w:p>
    <w:p>
      <w:r>
        <w:t>【描述】炼制高阶木系鳞甲的皮材</w:t>
      </w:r>
    </w:p>
    <w:p>
      <w:r>
        <w:t>---</w:t>
      </w:r>
    </w:p>
    <w:p>
      <w:r>
        <w:t>【ID】cl-434</w:t>
      </w:r>
    </w:p>
    <w:p>
      <w:r>
        <w:t>【名称】虎爪</w:t>
      </w:r>
    </w:p>
    <w:p>
      <w:r>
        <w:t>【来源】WB-266 风翼虎</w:t>
      </w:r>
    </w:p>
    <w:p>
      <w:r>
        <w:t>【类型】材料</w:t>
      </w:r>
    </w:p>
    <w:p>
      <w:r>
        <w:t>【稀有度】稀有</w:t>
      </w:r>
    </w:p>
    <w:p>
      <w:r>
        <w:t>【描述】刻画风系符文的利爪材料</w:t>
      </w:r>
    </w:p>
    <w:p>
      <w:r>
        <w:t>---</w:t>
      </w:r>
    </w:p>
    <w:p>
      <w:r>
        <w:t>【ID】cl-435</w:t>
      </w:r>
    </w:p>
    <w:p>
      <w:r>
        <w:t>【名称】虎牙</w:t>
      </w:r>
    </w:p>
    <w:p>
      <w:r>
        <w:t>【来源】WB-220 风翼飞虎</w:t>
      </w:r>
    </w:p>
    <w:p>
      <w:r>
        <w:t>【类型】材料</w:t>
      </w:r>
    </w:p>
    <w:p>
      <w:r>
        <w:t>【稀有度】稀有</w:t>
      </w:r>
    </w:p>
    <w:p>
      <w:r>
        <w:t>【描述】锻造风刃匕首的锐齿骨料</w:t>
      </w:r>
    </w:p>
    <w:p>
      <w:r>
        <w:t>---</w:t>
      </w:r>
    </w:p>
    <w:p>
      <w:r>
        <w:t>【ID】cl-436</w:t>
      </w:r>
    </w:p>
    <w:p>
      <w:r>
        <w:t>【名称】虎牙风刃</w:t>
      </w:r>
    </w:p>
    <w:p>
      <w:r>
        <w:t>【来源】WB-241 风翼虎</w:t>
      </w:r>
    </w:p>
    <w:p>
      <w:r>
        <w:t>【类型】材料</w:t>
      </w:r>
    </w:p>
    <w:p>
      <w:r>
        <w:t>【稀有度】稀有</w:t>
      </w:r>
    </w:p>
    <w:p>
      <w:r>
        <w:t>【描述】镶嵌风系灵刃的天然刃片</w:t>
      </w:r>
    </w:p>
    <w:p>
      <w:r>
        <w:t>---</w:t>
      </w:r>
    </w:p>
    <w:p>
      <w:r>
        <w:t>【ID】cl-437</w:t>
      </w:r>
    </w:p>
    <w:p>
      <w:r>
        <w:t>【名称】虎骨</w:t>
      </w:r>
    </w:p>
    <w:p>
      <w:r>
        <w:t>【来源】WB-178 风翼虎</w:t>
      </w:r>
    </w:p>
    <w:p>
      <w:r>
        <w:t>【类型】材料</w:t>
      </w:r>
    </w:p>
    <w:p>
      <w:r>
        <w:t>【稀有度】稀有</w:t>
      </w:r>
    </w:p>
    <w:p>
      <w:r>
        <w:t>【描述】熬炼壮骨灵药的上等骨材</w:t>
      </w:r>
    </w:p>
    <w:p>
      <w:r>
        <w:t>---</w:t>
      </w:r>
    </w:p>
    <w:p>
      <w:r>
        <w:t>【ID】cl-438</w:t>
      </w:r>
    </w:p>
    <w:p>
      <w:r>
        <w:t>【名称】蚀骨毒牙</w:t>
      </w:r>
    </w:p>
    <w:p>
      <w:r>
        <w:t>【来源】WB-296 蚀骨蜘蛛</w:t>
      </w:r>
    </w:p>
    <w:p>
      <w:r>
        <w:t>【类型】材料</w:t>
      </w:r>
    </w:p>
    <w:p>
      <w:r>
        <w:t>【稀有度】稀有</w:t>
      </w:r>
    </w:p>
    <w:p>
      <w:r>
        <w:t>【描述】淬炼破甲毒液的剧毒牙刺</w:t>
      </w:r>
    </w:p>
    <w:p>
      <w:r>
        <w:t>---</w:t>
      </w:r>
    </w:p>
    <w:p>
      <w:r>
        <w:t>【ID】cl-439</w:t>
      </w:r>
    </w:p>
    <w:p>
      <w:r>
        <w:t>【名称】蚁酸腺</w:t>
      </w:r>
    </w:p>
    <w:p>
      <w:r>
        <w:t>【来源】WB-271 木甲蚁</w:t>
      </w:r>
    </w:p>
    <w:p>
      <w:r>
        <w:t>【类型】材料</w:t>
      </w:r>
    </w:p>
    <w:p>
      <w:r>
        <w:t>【稀有度】稀有</w:t>
      </w:r>
    </w:p>
    <w:p>
      <w:r>
        <w:t>【描述】提取腐蚀灵力的酸液腺囊</w:t>
      </w:r>
    </w:p>
    <w:p>
      <w:r>
        <w:t>---</w:t>
      </w:r>
    </w:p>
    <w:p>
      <w:r>
        <w:t>【ID】cl-440</w:t>
      </w:r>
    </w:p>
    <w:p>
      <w:r>
        <w:t>【名称】蛇毒液</w:t>
      </w:r>
    </w:p>
    <w:p>
      <w:r>
        <w:t>【来源】WB-245 翠翼蛇</w:t>
      </w:r>
    </w:p>
    <w:p>
      <w:r>
        <w:t>【类型】材料</w:t>
      </w:r>
    </w:p>
    <w:p>
      <w:r>
        <w:t>【稀有度】稀有</w:t>
      </w:r>
    </w:p>
    <w:p>
      <w:r>
        <w:t>【描述】淬炼剧毒箭矢的致命毒液</w:t>
      </w:r>
    </w:p>
    <w:p>
      <w:r>
        <w:t>---</w:t>
      </w:r>
    </w:p>
    <w:p>
      <w:r>
        <w:t>【ID】cl-441</w:t>
      </w:r>
    </w:p>
    <w:p>
      <w:r>
        <w:t>【名称】蛇涎</w:t>
      </w:r>
    </w:p>
    <w:p>
      <w:r>
        <w:t>【来源】WB-196 水灵蛇</w:t>
      </w:r>
    </w:p>
    <w:p>
      <w:r>
        <w:t>【类型】材料</w:t>
      </w:r>
    </w:p>
    <w:p>
      <w:r>
        <w:t>【稀有度】稀有</w:t>
      </w:r>
    </w:p>
    <w:p>
      <w:r>
        <w:t>【描述】调和水系灵药的特殊唾液</w:t>
      </w:r>
    </w:p>
    <w:p>
      <w:r>
        <w:t>---</w:t>
      </w:r>
    </w:p>
    <w:p>
      <w:r>
        <w:t>【ID】cl-442</w:t>
      </w:r>
    </w:p>
    <w:p>
      <w:r>
        <w:t>【名称】蛇牙</w:t>
      </w:r>
    </w:p>
    <w:p>
      <w:r>
        <w:t>【来源】WB-044 沙隐蚺, WB-279 水翼蛇</w:t>
      </w:r>
    </w:p>
    <w:p>
      <w:r>
        <w:t>【类型】材料</w:t>
      </w:r>
    </w:p>
    <w:p>
      <w:r>
        <w:t>【稀有度】不常见</w:t>
      </w:r>
    </w:p>
    <w:p>
      <w:r>
        <w:t>【描述】镶嵌在短刃上可附加穿刺伤害</w:t>
      </w:r>
    </w:p>
    <w:p>
      <w:r>
        <w:t>---</w:t>
      </w:r>
    </w:p>
    <w:p>
      <w:r>
        <w:t>【ID】cl-443</w:t>
      </w:r>
    </w:p>
    <w:p>
      <w:r>
        <w:t>【名称】蛇胆</w:t>
      </w:r>
    </w:p>
    <w:p>
      <w:r>
        <w:t>【来源】WB-140 毒花蛇</w:t>
      </w:r>
    </w:p>
    <w:p>
      <w:r>
        <w:t>【类型】材料</w:t>
      </w:r>
    </w:p>
    <w:p>
      <w:r>
        <w:t>【稀有度】稀有</w:t>
      </w:r>
    </w:p>
    <w:p>
      <w:r>
        <w:t>【描述】炼制破毒丹的核心药材</w:t>
      </w:r>
    </w:p>
    <w:p>
      <w:r>
        <w:t>---</w:t>
      </w:r>
    </w:p>
    <w:p>
      <w:r>
        <w:t>【ID】cl-444</w:t>
      </w:r>
    </w:p>
    <w:p>
      <w:r>
        <w:t>【名称】蛇胆雷液</w:t>
      </w:r>
    </w:p>
    <w:p>
      <w:r>
        <w:t>【来源】WB-233 雷纹蟒</w:t>
      </w:r>
    </w:p>
    <w:p>
      <w:r>
        <w:t>【类型】材料</w:t>
      </w:r>
    </w:p>
    <w:p>
      <w:r>
        <w:t>【稀有度】稀有</w:t>
      </w:r>
    </w:p>
    <w:p>
      <w:r>
        <w:t>【描述】蕴含雷电之力的稀有胆汁</w:t>
      </w:r>
    </w:p>
    <w:p>
      <w:r>
        <w:t>---</w:t>
      </w:r>
    </w:p>
    <w:p>
      <w:r>
        <w:t>【ID】cl-445</w:t>
      </w:r>
    </w:p>
    <w:p>
      <w:r>
        <w:t>【名称】蛇蜕皮</w:t>
      </w:r>
    </w:p>
    <w:p>
      <w:r>
        <w:t>【来源】WB-270 毒蔓蛇, WB-300 风翼蛇</w:t>
      </w:r>
    </w:p>
    <w:p>
      <w:r>
        <w:t>【类型】材料</w:t>
      </w:r>
    </w:p>
    <w:p>
      <w:r>
        <w:t>【稀有度】不常见</w:t>
      </w:r>
    </w:p>
    <w:p>
      <w:r>
        <w:t>【描述】编织轻灵软甲的蜕皮材料</w:t>
      </w:r>
    </w:p>
    <w:p>
      <w:r>
        <w:t>---</w:t>
      </w:r>
    </w:p>
    <w:p>
      <w:r>
        <w:t>【ID】cl-446</w:t>
      </w:r>
    </w:p>
    <w:p>
      <w:r>
        <w:t>【名称】蛇蝎鳞</w:t>
      </w:r>
    </w:p>
    <w:p>
      <w:r>
        <w:t>【来源】WB-219 冰晶蛇蝎</w:t>
      </w:r>
    </w:p>
    <w:p>
      <w:r>
        <w:t>【类型】材料</w:t>
      </w:r>
    </w:p>
    <w:p>
      <w:r>
        <w:t>【稀有度】稀有</w:t>
      </w:r>
    </w:p>
    <w:p>
      <w:r>
        <w:t>【描述】打造冰毒双属性护甲的鳞片</w:t>
      </w:r>
    </w:p>
    <w:p>
      <w:r>
        <w:t>---</w:t>
      </w:r>
    </w:p>
    <w:p>
      <w:r>
        <w:t>【ID】cl-447</w:t>
      </w:r>
    </w:p>
    <w:p>
      <w:r>
        <w:t>【名称】蛙皮</w:t>
      </w:r>
    </w:p>
    <w:p>
      <w:r>
        <w:t>【来源】WB-078 毒瘴蛙, WB-132 毒瘤蛙</w:t>
      </w:r>
    </w:p>
    <w:p>
      <w:r>
        <w:t>【类型】材料</w:t>
      </w:r>
    </w:p>
    <w:p>
      <w:r>
        <w:t>【稀有度】不常见</w:t>
      </w:r>
    </w:p>
    <w:p>
      <w:r>
        <w:t>【描述】缝制毒抗皮甲的坚韧皮料</w:t>
      </w:r>
    </w:p>
    <w:p>
      <w:r>
        <w:t>---</w:t>
      </w:r>
    </w:p>
    <w:p>
      <w:r>
        <w:t>【ID】cl-448</w:t>
      </w:r>
    </w:p>
    <w:p>
      <w:r>
        <w:t>【名称】蛙皮膜</w:t>
      </w:r>
    </w:p>
    <w:p>
      <w:r>
        <w:t>【来源】WB-234 毒沼蛙</w:t>
      </w:r>
    </w:p>
    <w:p>
      <w:r>
        <w:t>【类型】材料</w:t>
      </w:r>
    </w:p>
    <w:p>
      <w:r>
        <w:t>【稀有度】稀有</w:t>
      </w:r>
    </w:p>
    <w:p>
      <w:r>
        <w:t>【描述】炼制避毒面罩的透明薄膜</w:t>
      </w:r>
    </w:p>
    <w:p>
      <w:r>
        <w:t>---</w:t>
      </w:r>
    </w:p>
    <w:p>
      <w:r>
        <w:t>【ID】cl-449</w:t>
      </w:r>
    </w:p>
    <w:p>
      <w:r>
        <w:t>【名称】蛛丝囊</w:t>
      </w:r>
    </w:p>
    <w:p>
      <w:r>
        <w:t>【来源】WB-296 蚀骨蜘蛛</w:t>
      </w:r>
    </w:p>
    <w:p>
      <w:r>
        <w:t>【类型】材料</w:t>
      </w:r>
    </w:p>
    <w:p>
      <w:r>
        <w:t>【稀有度】稀有</w:t>
      </w:r>
    </w:p>
    <w:p>
      <w:r>
        <w:t>【描述】抽取强韧蛛丝的丝腺囊体</w:t>
      </w:r>
    </w:p>
    <w:p>
      <w:r>
        <w:t>---</w:t>
      </w:r>
    </w:p>
    <w:p>
      <w:r>
        <w:t>【ID】cl-450</w:t>
      </w:r>
    </w:p>
    <w:p>
      <w:r>
        <w:t>【名称】蛛丝束</w:t>
      </w:r>
    </w:p>
    <w:p>
      <w:r>
        <w:t>【来源】WB-261 毒涎蛛</w:t>
      </w:r>
    </w:p>
    <w:p>
      <w:r>
        <w:t>【类型】材料</w:t>
      </w:r>
    </w:p>
    <w:p>
      <w:r>
        <w:t>【稀有度】稀有</w:t>
      </w:r>
    </w:p>
    <w:p>
      <w:r>
        <w:t>【描述】编织束缚陷阱的坚韧丝线</w:t>
      </w:r>
    </w:p>
    <w:p>
      <w:r>
        <w:t>---</w:t>
      </w:r>
    </w:p>
    <w:p>
      <w:r>
        <w:t>【ID】cl-451</w:t>
      </w:r>
    </w:p>
    <w:p>
      <w:r>
        <w:t>【名称】蛟角</w:t>
      </w:r>
    </w:p>
    <w:p>
      <w:r>
        <w:t>【来源】WB-223 水灵蛟, WB-263 水纹蛟</w:t>
      </w:r>
    </w:p>
    <w:p>
      <w:r>
        <w:t>【类型】材料</w:t>
      </w:r>
    </w:p>
    <w:p>
      <w:r>
        <w:t>【稀有度】不常见</w:t>
      </w:r>
    </w:p>
    <w:p>
      <w:r>
        <w:t>【描述】雕刻水系法器的灵兽之角</w:t>
      </w:r>
    </w:p>
    <w:p>
      <w:r>
        <w:t>---</w:t>
      </w:r>
    </w:p>
    <w:p>
      <w:r>
        <w:t>【ID】cl-452</w:t>
      </w:r>
    </w:p>
    <w:p>
      <w:r>
        <w:t>【名称】蛤皮</w:t>
      </w:r>
    </w:p>
    <w:p>
      <w:r>
        <w:t>【来源】WB-277 毒雾蛤</w:t>
      </w:r>
    </w:p>
    <w:p>
      <w:r>
        <w:t>【类型】材料</w:t>
      </w:r>
    </w:p>
    <w:p>
      <w:r>
        <w:t>【稀有度】稀有</w:t>
      </w:r>
    </w:p>
    <w:p>
      <w:r>
        <w:t>【描述】制作避毒披风的蛤类皮革</w:t>
      </w:r>
    </w:p>
    <w:p>
      <w:r>
        <w:t>---</w:t>
      </w:r>
    </w:p>
    <w:p>
      <w:r>
        <w:t>【ID】cl-453</w:t>
      </w:r>
    </w:p>
    <w:p>
      <w:r>
        <w:t>【名称】蛤蟆油</w:t>
      </w:r>
    </w:p>
    <w:p>
      <w:r>
        <w:t>【来源】WB-168 毒雾蛤</w:t>
      </w:r>
    </w:p>
    <w:p>
      <w:r>
        <w:t>【类型】材料</w:t>
      </w:r>
    </w:p>
    <w:p>
      <w:r>
        <w:t>【稀有度】稀有</w:t>
      </w:r>
    </w:p>
    <w:p>
      <w:r>
        <w:t>【描述】提炼疗伤药膏的油脂精华</w:t>
      </w:r>
    </w:p>
    <w:p>
      <w:r>
        <w:t>---</w:t>
      </w:r>
    </w:p>
    <w:p>
      <w:r>
        <w:t>【ID】cl-454</w:t>
      </w:r>
    </w:p>
    <w:p>
      <w:r>
        <w:t>【名称】蛮牛皮</w:t>
      </w:r>
    </w:p>
    <w:p>
      <w:r>
        <w:t>【来源】WB-065 碎石蛮牛</w:t>
      </w:r>
    </w:p>
    <w:p>
      <w:r>
        <w:t>【类型】材料</w:t>
      </w:r>
    </w:p>
    <w:p>
      <w:r>
        <w:t>【稀有度】稀有</w:t>
      </w:r>
    </w:p>
    <w:p>
      <w:r>
        <w:t>【描述】锻制重甲的精韧牛皮</w:t>
      </w:r>
    </w:p>
    <w:p>
      <w:r>
        <w:t>---</w:t>
      </w:r>
    </w:p>
    <w:p>
      <w:r>
        <w:t>【ID】cl-455</w:t>
      </w:r>
    </w:p>
    <w:p>
      <w:r>
        <w:t>【名称】蛾翅薄膜</w:t>
      </w:r>
    </w:p>
    <w:p>
      <w:r>
        <w:t>【来源】WB-066 静电飞蛾</w:t>
      </w:r>
    </w:p>
    <w:p>
      <w:r>
        <w:t>【类型】材料</w:t>
      </w:r>
    </w:p>
    <w:p>
      <w:r>
        <w:t>【稀有度】稀有</w:t>
      </w:r>
    </w:p>
    <w:p>
      <w:r>
        <w:t>【描述】传导雷电符文的薄膜材料</w:t>
      </w:r>
    </w:p>
    <w:p>
      <w:r>
        <w:t>---</w:t>
      </w:r>
    </w:p>
    <w:p>
      <w:r>
        <w:t>【ID】cl-456</w:t>
      </w:r>
    </w:p>
    <w:p>
      <w:r>
        <w:t>【名称】蛾翼膜</w:t>
      </w:r>
    </w:p>
    <w:p>
      <w:r>
        <w:t>【来源】WB-243 毒翼蛾</w:t>
      </w:r>
    </w:p>
    <w:p>
      <w:r>
        <w:t>【类型】材料</w:t>
      </w:r>
    </w:p>
    <w:p>
      <w:r>
        <w:t>【稀有度】稀有</w:t>
      </w:r>
    </w:p>
    <w:p>
      <w:r>
        <w:t>【描述】附着毒粉的飞行翼膜</w:t>
      </w:r>
    </w:p>
    <w:p>
      <w:r>
        <w:t>---</w:t>
      </w:r>
    </w:p>
    <w:p>
      <w:r>
        <w:t>【ID】cl-457</w:t>
      </w:r>
    </w:p>
    <w:p>
      <w:r>
        <w:t>【名称】蜂巢碎片</w:t>
      </w:r>
    </w:p>
    <w:p>
      <w:r>
        <w:t>【来源】WB-033 毒囊蜂</w:t>
      </w:r>
    </w:p>
    <w:p>
      <w:r>
        <w:t>【类型】材料</w:t>
      </w:r>
    </w:p>
    <w:p>
      <w:r>
        <w:t>【稀有度】稀有</w:t>
      </w:r>
    </w:p>
    <w:p>
      <w:r>
        <w:t>【描述】研磨毒囊粉末的巢体残片</w:t>
      </w:r>
    </w:p>
    <w:p>
      <w:r>
        <w:t>---</w:t>
      </w:r>
    </w:p>
    <w:p>
      <w:r>
        <w:t>【ID】cl-458</w:t>
      </w:r>
    </w:p>
    <w:p>
      <w:r>
        <w:t>【名称】蜃蛤珍珠</w:t>
      </w:r>
    </w:p>
    <w:p>
      <w:r>
        <w:t>【来源】WB-063 水纹蜃蛤</w:t>
      </w:r>
    </w:p>
    <w:p>
      <w:r>
        <w:t>【类型】材料</w:t>
      </w:r>
    </w:p>
    <w:p>
      <w:r>
        <w:t>【稀有度】稀有</w:t>
      </w:r>
    </w:p>
    <w:p>
      <w:r>
        <w:t>【描述】凝聚幻象之力的水系宝珠</w:t>
      </w:r>
    </w:p>
    <w:p>
      <w:r>
        <w:t>---</w:t>
      </w:r>
    </w:p>
    <w:p>
      <w:r>
        <w:t>【ID】cl-459</w:t>
      </w:r>
    </w:p>
    <w:p>
      <w:r>
        <w:t>【名称】蜥蜴尾液</w:t>
      </w:r>
    </w:p>
    <w:p>
      <w:r>
        <w:t>【来源】WB-205 熔岩蜥蜴</w:t>
      </w:r>
    </w:p>
    <w:p>
      <w:r>
        <w:t>【类型】材料</w:t>
      </w:r>
    </w:p>
    <w:p>
      <w:r>
        <w:t>【稀有度】稀有</w:t>
      </w:r>
    </w:p>
    <w:p>
      <w:r>
        <w:t>【描述】淬炼火系武器的高温毒液</w:t>
      </w:r>
    </w:p>
    <w:p>
      <w:r>
        <w:t>---</w:t>
      </w:r>
    </w:p>
    <w:p>
      <w:r>
        <w:t>【ID】cl-460</w:t>
      </w:r>
    </w:p>
    <w:p>
      <w:r>
        <w:t>【名称】蜥蜴皮</w:t>
      </w:r>
    </w:p>
    <w:p>
      <w:r>
        <w:t>【来源】WB-071 熔岩蜥蜴</w:t>
      </w:r>
    </w:p>
    <w:p>
      <w:r>
        <w:t>【类型】材料</w:t>
      </w:r>
    </w:p>
    <w:p>
      <w:r>
        <w:t>【稀有度】稀有</w:t>
      </w:r>
    </w:p>
    <w:p>
      <w:r>
        <w:t>【描述】熔火淬炼的皮料可缝制低阶火抗护甲</w:t>
      </w:r>
    </w:p>
    <w:p>
      <w:r>
        <w:t>---</w:t>
      </w:r>
    </w:p>
    <w:p>
      <w:r>
        <w:t>【ID】cl-461</w:t>
      </w:r>
    </w:p>
    <w:p>
      <w:r>
        <w:t>【名称】蝎尾毒腺</w:t>
      </w:r>
    </w:p>
    <w:p>
      <w:r>
        <w:t>【来源】WB-129 熔岩蝎</w:t>
      </w:r>
    </w:p>
    <w:p>
      <w:r>
        <w:t>【类型】材料</w:t>
      </w:r>
    </w:p>
    <w:p>
      <w:r>
        <w:t>【稀有度】稀有</w:t>
      </w:r>
    </w:p>
    <w:p>
      <w:r>
        <w:t>【描述】提炼毒液淬炼暗器或淬毒箭矢的上佳材料</w:t>
      </w:r>
    </w:p>
    <w:p>
      <w:r>
        <w:t>---</w:t>
      </w:r>
    </w:p>
    <w:p>
      <w:r>
        <w:t>【ID】cl-462</w:t>
      </w:r>
    </w:p>
    <w:p>
      <w:r>
        <w:t>【名称】蝎尾毒针</w:t>
      </w:r>
    </w:p>
    <w:p>
      <w:r>
        <w:t>【来源】WB-035 流沙蝎, WB-283 岩甲巨蝎</w:t>
      </w:r>
    </w:p>
    <w:p>
      <w:r>
        <w:t>【类型】材料</w:t>
      </w:r>
    </w:p>
    <w:p>
      <w:r>
        <w:t>【稀有度】不常见</w:t>
      </w:r>
    </w:p>
    <w:p>
      <w:r>
        <w:t>【描述】锋利毒针可嵌入机关或炼制麻痹毒药</w:t>
      </w:r>
    </w:p>
    <w:p>
      <w:r>
        <w:t>---</w:t>
      </w:r>
    </w:p>
    <w:p>
      <w:r>
        <w:t>【ID】cl-463</w:t>
      </w:r>
    </w:p>
    <w:p>
      <w:r>
        <w:t>【名称】蝎尾火囊</w:t>
      </w:r>
    </w:p>
    <w:p>
      <w:r>
        <w:t>【来源】WB-253 熔岩蝎</w:t>
      </w:r>
    </w:p>
    <w:p>
      <w:r>
        <w:t>【类型】材料</w:t>
      </w:r>
    </w:p>
    <w:p>
      <w:r>
        <w:t>【稀有度】稀有</w:t>
      </w:r>
    </w:p>
    <w:p>
      <w:r>
        <w:t>【描述】内含火毒精华能激发低阶火系附魔</w:t>
      </w:r>
    </w:p>
    <w:p>
      <w:r>
        <w:t>---</w:t>
      </w:r>
    </w:p>
    <w:p>
      <w:r>
        <w:t>【ID】cl-464</w:t>
      </w:r>
    </w:p>
    <w:p>
      <w:r>
        <w:t>【名称】蝎甲片</w:t>
      </w:r>
    </w:p>
    <w:p>
      <w:r>
        <w:t>【来源】WB-244 石甲蝎</w:t>
      </w:r>
    </w:p>
    <w:p>
      <w:r>
        <w:t>【类型】材料</w:t>
      </w:r>
    </w:p>
    <w:p>
      <w:r>
        <w:t>【稀有度】稀有</w:t>
      </w:r>
    </w:p>
    <w:p>
      <w:r>
        <w:t>【描述】坚硬甲壳可镶嵌于盾牌或防具增强防御</w:t>
      </w:r>
    </w:p>
    <w:p>
      <w:r>
        <w:t>---</w:t>
      </w:r>
    </w:p>
    <w:p>
      <w:r>
        <w:t>【ID】cl-465</w:t>
      </w:r>
    </w:p>
    <w:p>
      <w:r>
        <w:t>【名称】蝎钩毒囊</w:t>
      </w:r>
    </w:p>
    <w:p>
      <w:r>
        <w:t>【来源】WB-156 沙暴蝎</w:t>
      </w:r>
    </w:p>
    <w:p>
      <w:r>
        <w:t>【类型】材料</w:t>
      </w:r>
    </w:p>
    <w:p>
      <w:r>
        <w:t>【稀有度】稀有</w:t>
      </w:r>
    </w:p>
    <w:p>
      <w:r>
        <w:t>【描述】剧毒囊体可调配高阶麻痹毒剂</w:t>
      </w:r>
    </w:p>
    <w:p>
      <w:r>
        <w:t>---</w:t>
      </w:r>
    </w:p>
    <w:p>
      <w:r>
        <w:t>【ID】cl-466</w:t>
      </w:r>
    </w:p>
    <w:p>
      <w:r>
        <w:t>【名称】蝎钳</w:t>
      </w:r>
    </w:p>
    <w:p>
      <w:r>
        <w:t>【来源】WB-217 雷霆巨蝎</w:t>
      </w:r>
    </w:p>
    <w:p>
      <w:r>
        <w:t>【类型】材料</w:t>
      </w:r>
    </w:p>
    <w:p>
      <w:r>
        <w:t>【稀有度】稀有</w:t>
      </w:r>
    </w:p>
    <w:p>
      <w:r>
        <w:t>【描述】雷霆淬炼的钳爪可锻造雷属性拳套或短刃</w:t>
      </w:r>
    </w:p>
    <w:p>
      <w:r>
        <w:t>---</w:t>
      </w:r>
    </w:p>
    <w:p>
      <w:r>
        <w:t>【ID】cl-467</w:t>
      </w:r>
    </w:p>
    <w:p>
      <w:r>
        <w:t>【名称】蝙牙</w:t>
      </w:r>
    </w:p>
    <w:p>
      <w:r>
        <w:t>【来源】WB-068 夜影猎蝠</w:t>
      </w:r>
    </w:p>
    <w:p>
      <w:r>
        <w:t>【类型】材料</w:t>
      </w:r>
    </w:p>
    <w:p>
      <w:r>
        <w:t>【稀有度】稀有</w:t>
      </w:r>
    </w:p>
    <w:p>
      <w:r>
        <w:t>【描述】夜影獠牙可研磨成粉用于制作隐身药膏</w:t>
      </w:r>
    </w:p>
    <w:p>
      <w:r>
        <w:t>---</w:t>
      </w:r>
    </w:p>
    <w:p>
      <w:r>
        <w:t>【ID】cl-468</w:t>
      </w:r>
    </w:p>
    <w:p>
      <w:r>
        <w:t>【名称】蝠粪</w:t>
      </w:r>
    </w:p>
    <w:p>
      <w:r>
        <w:t>【来源】WB-055 风刃灵蝠</w:t>
      </w:r>
    </w:p>
    <w:p>
      <w:r>
        <w:t>【类型】材料</w:t>
      </w:r>
    </w:p>
    <w:p>
      <w:r>
        <w:t>【稀有度】稀有</w:t>
      </w:r>
    </w:p>
    <w:p>
      <w:r>
        <w:t>【描述】灵蝠排泄物经发酵可作炼药催化辅料</w:t>
      </w:r>
    </w:p>
    <w:p>
      <w:r>
        <w:t>---</w:t>
      </w:r>
    </w:p>
    <w:p>
      <w:r>
        <w:t>【ID】cl-469</w:t>
      </w:r>
    </w:p>
    <w:p>
      <w:r>
        <w:t>【名称】蝠翼膜</w:t>
      </w:r>
    </w:p>
    <w:p>
      <w:r>
        <w:t>【来源】WB-237 暗影蝠</w:t>
      </w:r>
    </w:p>
    <w:p>
      <w:r>
        <w:t>【类型】材料</w:t>
      </w:r>
    </w:p>
    <w:p>
      <w:r>
        <w:t>【稀有度】稀有</w:t>
      </w:r>
    </w:p>
    <w:p>
      <w:r>
        <w:t>【描述】暗影蝠翼膜可缝制轻便夜行披风或滑翔翼</w:t>
      </w:r>
    </w:p>
    <w:p>
      <w:r>
        <w:t>---</w:t>
      </w:r>
    </w:p>
    <w:p>
      <w:r>
        <w:t>【ID】cl-470</w:t>
      </w:r>
    </w:p>
    <w:p>
      <w:r>
        <w:t>【名称】螯钳壳</w:t>
      </w:r>
    </w:p>
    <w:p>
      <w:r>
        <w:t>【来源】WB-138 沙暴蝎, WB-150 沙岩巨蝎</w:t>
      </w:r>
    </w:p>
    <w:p>
      <w:r>
        <w:t>【类型】材料</w:t>
      </w:r>
    </w:p>
    <w:p>
      <w:r>
        <w:t>【稀有度】不常见</w:t>
      </w:r>
    </w:p>
    <w:p>
      <w:r>
        <w:t>【描述】沙蝎巨钳外壳可打磨成坚韧护臂或盾牌</w:t>
      </w:r>
    </w:p>
    <w:p>
      <w:r>
        <w:t>---</w:t>
      </w:r>
    </w:p>
    <w:p>
      <w:r>
        <w:t>【ID】cl-471</w:t>
      </w:r>
    </w:p>
    <w:p>
      <w:r>
        <w:t>【名称】螳螂镰刃</w:t>
      </w:r>
    </w:p>
    <w:p>
      <w:r>
        <w:t>【来源】WB-061 木甲螳螂</w:t>
      </w:r>
    </w:p>
    <w:p>
      <w:r>
        <w:t>【类型】材料</w:t>
      </w:r>
    </w:p>
    <w:p>
      <w:r>
        <w:t>【稀有度】稀有</w:t>
      </w:r>
    </w:p>
    <w:p>
      <w:r>
        <w:t>【描述】木甲螳螂前肢可锻造木属性弯刀或镰刃</w:t>
      </w:r>
    </w:p>
    <w:p>
      <w:r>
        <w:t>---</w:t>
      </w:r>
    </w:p>
    <w:p>
      <w:r>
        <w:t>【ID】cl-472</w:t>
      </w:r>
    </w:p>
    <w:p>
      <w:r>
        <w:t>【名称】蟹壳碎片</w:t>
      </w:r>
    </w:p>
    <w:p>
      <w:r>
        <w:t>【来源】WB-043 冰晶蟹</w:t>
      </w:r>
    </w:p>
    <w:p>
      <w:r>
        <w:t>【类型】材料</w:t>
      </w:r>
    </w:p>
    <w:p>
      <w:r>
        <w:t>【稀有度】稀有</w:t>
      </w:r>
    </w:p>
    <w:p>
      <w:r>
        <w:t>【描述】冰晶蟹壳碎末可掺入防具抵御寒气侵蚀</w:t>
      </w:r>
    </w:p>
    <w:p>
      <w:r>
        <w:t>---</w:t>
      </w:r>
    </w:p>
    <w:p>
      <w:r>
        <w:t>【ID】cl-473</w:t>
      </w:r>
    </w:p>
    <w:p>
      <w:r>
        <w:t>【名称】蟾毒腺体</w:t>
      </w:r>
    </w:p>
    <w:p>
      <w:r>
        <w:t>【来源】WB-084 沼泥蟾</w:t>
      </w:r>
    </w:p>
    <w:p>
      <w:r>
        <w:t>【类型】材料</w:t>
      </w:r>
    </w:p>
    <w:p>
      <w:r>
        <w:t>【稀有度】稀有</w:t>
      </w:r>
    </w:p>
    <w:p>
      <w:r>
        <w:t>【描述】沼泥蟾毒腺可提炼致幻毒雾或麻痹药膏</w:t>
      </w:r>
    </w:p>
    <w:p>
      <w:r>
        <w:t>---</w:t>
      </w:r>
    </w:p>
    <w:p>
      <w:r>
        <w:t>【ID】cl-474</w:t>
      </w:r>
    </w:p>
    <w:p>
      <w:r>
        <w:t>【名称】血眼</w:t>
      </w:r>
    </w:p>
    <w:p>
      <w:r>
        <w:t>【来源】WB-202 暗刺兽</w:t>
      </w:r>
    </w:p>
    <w:p>
      <w:r>
        <w:t>【类型】材料</w:t>
      </w:r>
    </w:p>
    <w:p>
      <w:r>
        <w:t>【稀有度】稀有</w:t>
      </w:r>
    </w:p>
    <w:p>
      <w:r>
        <w:t>【描述】暗刺兽血眼可附魔武器赋予嗜血破甲特性</w:t>
      </w:r>
    </w:p>
    <w:p>
      <w:r>
        <w:t>---</w:t>
      </w:r>
    </w:p>
    <w:p>
      <w:r>
        <w:t>【ID】cl-475</w:t>
      </w:r>
    </w:p>
    <w:p>
      <w:r>
        <w:t>【名称】触角</w:t>
      </w:r>
    </w:p>
    <w:p>
      <w:r>
        <w:t>【来源】WB-193 暗雾蛾</w:t>
      </w:r>
    </w:p>
    <w:p>
      <w:r>
        <w:t>【类型】材料</w:t>
      </w:r>
    </w:p>
    <w:p>
      <w:r>
        <w:t>【稀有度】稀有</w:t>
      </w:r>
    </w:p>
    <w:p>
      <w:r>
        <w:t>【描述】暗雾蛾触角可炼制迷烟或干扰感知的粉末</w:t>
      </w:r>
    </w:p>
    <w:p>
      <w:r>
        <w:t>---</w:t>
      </w:r>
    </w:p>
    <w:p>
      <w:r>
        <w:t>【ID】cl-476</w:t>
      </w:r>
    </w:p>
    <w:p>
      <w:r>
        <w:t>【名称】触须</w:t>
      </w:r>
    </w:p>
    <w:p>
      <w:r>
        <w:t>【来源】WB-203 毒须蛛</w:t>
      </w:r>
    </w:p>
    <w:p>
      <w:r>
        <w:t>【类型】材料</w:t>
      </w:r>
    </w:p>
    <w:p>
      <w:r>
        <w:t>【稀有度】稀有</w:t>
      </w:r>
    </w:p>
    <w:p>
      <w:r>
        <w:t>【描述】毒须蛛触须可编织成缠绕陷阱或毒丝绳索</w:t>
      </w:r>
    </w:p>
    <w:p>
      <w:r>
        <w:t>---</w:t>
      </w:r>
    </w:p>
    <w:p>
      <w:r>
        <w:t>【ID】cl-477</w:t>
      </w:r>
    </w:p>
    <w:p>
      <w:r>
        <w:t>【名称】象皮甲</w:t>
      </w:r>
    </w:p>
    <w:p>
      <w:r>
        <w:t>【来源】WB-301 花岗巨象</w:t>
      </w:r>
    </w:p>
    <w:p>
      <w:r>
        <w:t>【类型】材料</w:t>
      </w:r>
    </w:p>
    <w:p>
      <w:r>
        <w:t>【稀有度】稀有</w:t>
      </w:r>
    </w:p>
    <w:p>
      <w:r>
        <w:t>【描述】花岗巨象厚皮可制成顶级土系防御重甲</w:t>
      </w:r>
    </w:p>
    <w:p>
      <w:r>
        <w:t>---</w:t>
      </w:r>
    </w:p>
    <w:p>
      <w:r>
        <w:t>【ID】cl-478</w:t>
      </w:r>
    </w:p>
    <w:p>
      <w:r>
        <w:t>【名称】豪猪皮</w:t>
      </w:r>
    </w:p>
    <w:p>
      <w:r>
        <w:t>【来源】WB-069 毒棘豪猪, WB-174 冰刺豪猪</w:t>
      </w:r>
    </w:p>
    <w:p>
      <w:r>
        <w:t>【类型】材料</w:t>
      </w:r>
    </w:p>
    <w:p>
      <w:r>
        <w:t>【稀有度】不常见</w:t>
      </w:r>
    </w:p>
    <w:p>
      <w:r>
        <w:t>【描述】毒棘豪猪皮可缝制反伤刺甲或冰刺护腕</w:t>
      </w:r>
    </w:p>
    <w:p>
      <w:r>
        <w:t>---</w:t>
      </w:r>
    </w:p>
    <w:p>
      <w:r>
        <w:t>【ID】cl-479</w:t>
      </w:r>
    </w:p>
    <w:p>
      <w:r>
        <w:t>【名称】贝壳碎片</w:t>
      </w:r>
    </w:p>
    <w:p>
      <w:r>
        <w:t>【来源】WB-063 水纹蜃蛤</w:t>
      </w:r>
    </w:p>
    <w:p>
      <w:r>
        <w:t>【类型】材料</w:t>
      </w:r>
    </w:p>
    <w:p>
      <w:r>
        <w:t>【稀有度】稀有</w:t>
      </w:r>
    </w:p>
    <w:p>
      <w:r>
        <w:t>【描述】水纹蜃蛤壳粉可调配幻术符墨或防御符文</w:t>
      </w:r>
    </w:p>
    <w:p>
      <w:r>
        <w:t>---</w:t>
      </w:r>
    </w:p>
    <w:p>
      <w:r>
        <w:t>【ID】cl-480</w:t>
      </w:r>
    </w:p>
    <w:p>
      <w:r>
        <w:t>【名称】赤晶鳞片</w:t>
      </w:r>
    </w:p>
    <w:p>
      <w:r>
        <w:t>【来源】WB-154 赤晶蜥</w:t>
      </w:r>
    </w:p>
    <w:p>
      <w:r>
        <w:t>【类型】材料</w:t>
      </w:r>
    </w:p>
    <w:p>
      <w:r>
        <w:t>【稀有度】稀有</w:t>
      </w:r>
    </w:p>
    <w:p>
      <w:r>
        <w:t>【描述】锻造低阶火系护甲的坚硬鳞材</w:t>
      </w:r>
    </w:p>
    <w:p>
      <w:r>
        <w:t>---</w:t>
      </w:r>
    </w:p>
    <w:p>
      <w:r>
        <w:t>【ID】cl-481</w:t>
      </w:r>
    </w:p>
    <w:p>
      <w:r>
        <w:t>【名称】赤炎角</w:t>
      </w:r>
    </w:p>
    <w:p>
      <w:r>
        <w:t>【来源】WB-239 赤焰牛</w:t>
      </w:r>
    </w:p>
    <w:p>
      <w:r>
        <w:t>【类型】材料</w:t>
      </w:r>
    </w:p>
    <w:p>
      <w:r>
        <w:t>【稀有度】稀有</w:t>
      </w:r>
    </w:p>
    <w:p>
      <w:r>
        <w:t>【描述】研磨后可制成火系增幅药剂的角料</w:t>
      </w:r>
    </w:p>
    <w:p>
      <w:r>
        <w:t>---</w:t>
      </w:r>
    </w:p>
    <w:p>
      <w:r>
        <w:t>【ID】cl-482</w:t>
      </w:r>
    </w:p>
    <w:p>
      <w:r>
        <w:t>【名称】赤蝎钳</w:t>
      </w:r>
    </w:p>
    <w:p>
      <w:r>
        <w:t>【来源】WB-264 赤焰蝎</w:t>
      </w:r>
    </w:p>
    <w:p>
      <w:r>
        <w:t>【类型】材料</w:t>
      </w:r>
    </w:p>
    <w:p>
      <w:r>
        <w:t>【稀有度】稀有</w:t>
      </w:r>
    </w:p>
    <w:p>
      <w:r>
        <w:t>【描述】淬炼赤焰毒液的钳状素材</w:t>
      </w:r>
    </w:p>
    <w:p>
      <w:r>
        <w:t>---</w:t>
      </w:r>
    </w:p>
    <w:p>
      <w:r>
        <w:t>【ID】cl-483</w:t>
      </w:r>
    </w:p>
    <w:p>
      <w:r>
        <w:t>【名称】赤金瞳孔</w:t>
      </w:r>
    </w:p>
    <w:p>
      <w:r>
        <w:t>【来源】WB-197 焰尾狐</w:t>
      </w:r>
    </w:p>
    <w:p>
      <w:r>
        <w:t>【类型】材料</w:t>
      </w:r>
    </w:p>
    <w:p>
      <w:r>
        <w:t>【稀有度】稀有</w:t>
      </w:r>
    </w:p>
    <w:p>
      <w:r>
        <w:t>【描述】炼制幻视灵药的核心眼材</w:t>
      </w:r>
    </w:p>
    <w:p>
      <w:r>
        <w:t>---</w:t>
      </w:r>
    </w:p>
    <w:p>
      <w:r>
        <w:t>【ID】cl-484</w:t>
      </w:r>
    </w:p>
    <w:p>
      <w:r>
        <w:t>【名称】赤鳞甲片</w:t>
      </w:r>
    </w:p>
    <w:p>
      <w:r>
        <w:t>【来源】WB-280 赤鳞火蜥</w:t>
      </w:r>
    </w:p>
    <w:p>
      <w:r>
        <w:t>【类型】材料</w:t>
      </w:r>
    </w:p>
    <w:p>
      <w:r>
        <w:t>【稀有度】稀有</w:t>
      </w:r>
    </w:p>
    <w:p>
      <w:r>
        <w:t>【描述】编织火鳞战甲的优质鳞片</w:t>
      </w:r>
    </w:p>
    <w:p>
      <w:r>
        <w:t>---</w:t>
      </w:r>
    </w:p>
    <w:p>
      <w:r>
        <w:t>【ID】cl-485</w:t>
      </w:r>
    </w:p>
    <w:p>
      <w:r>
        <w:t>【名称】钝角粉末</w:t>
      </w:r>
    </w:p>
    <w:p>
      <w:r>
        <w:t>【来源】WB-052 土甲龙</w:t>
      </w:r>
    </w:p>
    <w:p>
      <w:r>
        <w:t>【类型】材料</w:t>
      </w:r>
    </w:p>
    <w:p>
      <w:r>
        <w:t>【稀有度】稀有</w:t>
      </w:r>
    </w:p>
    <w:p>
      <w:r>
        <w:t>【描述】调和土系防御药剂的研磨粉末</w:t>
      </w:r>
    </w:p>
    <w:p>
      <w:r>
        <w:t>---</w:t>
      </w:r>
    </w:p>
    <w:p>
      <w:r>
        <w:t>【ID】cl-486</w:t>
      </w:r>
    </w:p>
    <w:p>
      <w:r>
        <w:t>【名称】铁木种子</w:t>
      </w:r>
    </w:p>
    <w:p>
      <w:r>
        <w:t>【来源】WB-040 翠羽鸮</w:t>
      </w:r>
    </w:p>
    <w:p>
      <w:r>
        <w:t>【类型】材料</w:t>
      </w:r>
    </w:p>
    <w:p>
      <w:r>
        <w:t>【稀有度】稀有</w:t>
      </w:r>
    </w:p>
    <w:p>
      <w:r>
        <w:t>【描述】可培育成坚硬灵木的植物种子</w:t>
      </w:r>
    </w:p>
    <w:p>
      <w:r>
        <w:t>---</w:t>
      </w:r>
    </w:p>
    <w:p>
      <w:r>
        <w:t>【ID】cl-487</w:t>
      </w:r>
    </w:p>
    <w:p>
      <w:r>
        <w:t>【名称】锋利叶片</w:t>
      </w:r>
    </w:p>
    <w:p>
      <w:r>
        <w:t>【来源】WB-186 木卫藤</w:t>
      </w:r>
    </w:p>
    <w:p>
      <w:r>
        <w:t>【类型】材料</w:t>
      </w:r>
    </w:p>
    <w:p>
      <w:r>
        <w:t>【稀有度】稀有</w:t>
      </w:r>
    </w:p>
    <w:p>
      <w:r>
        <w:t>【描述】铭刻风系符文的天然刃材</w:t>
      </w:r>
    </w:p>
    <w:p>
      <w:r>
        <w:t>---</w:t>
      </w:r>
    </w:p>
    <w:p>
      <w:r>
        <w:t>【ID】cl-488</w:t>
      </w:r>
    </w:p>
    <w:p>
      <w:r>
        <w:t>【名称】锋利爪</w:t>
      </w:r>
    </w:p>
    <w:p>
      <w:r>
        <w:t>【来源】WB-257 狂风枭</w:t>
      </w:r>
    </w:p>
    <w:p>
      <w:r>
        <w:t>【类型】材料</w:t>
      </w:r>
    </w:p>
    <w:p>
      <w:r>
        <w:t>【稀有度】稀有</w:t>
      </w:r>
    </w:p>
    <w:p>
      <w:r>
        <w:t>【描述】制作低阶风系爪刃的锋利材料</w:t>
      </w:r>
    </w:p>
    <w:p>
      <w:r>
        <w:t>---</w:t>
      </w:r>
    </w:p>
    <w:p>
      <w:r>
        <w:t>【ID】cl-489</w:t>
      </w:r>
    </w:p>
    <w:p>
      <w:r>
        <w:t>【名称】锋利爪骨</w:t>
      </w:r>
    </w:p>
    <w:p>
      <w:r>
        <w:t>【来源】WB-181 风刃蝠</w:t>
      </w:r>
    </w:p>
    <w:p>
      <w:r>
        <w:t>【类型】材料</w:t>
      </w:r>
    </w:p>
    <w:p>
      <w:r>
        <w:t>【稀有度】稀有</w:t>
      </w:r>
    </w:p>
    <w:p>
      <w:r>
        <w:t>【描述】雕琢风刃武器的骨料</w:t>
      </w:r>
    </w:p>
    <w:p>
      <w:r>
        <w:t>---</w:t>
      </w:r>
    </w:p>
    <w:p>
      <w:r>
        <w:t>【ID】cl-490</w:t>
      </w:r>
    </w:p>
    <w:p>
      <w:r>
        <w:t>【名称】锋锐门齿</w:t>
      </w:r>
    </w:p>
    <w:p>
      <w:r>
        <w:t>【来源】WB-199 风影鼠</w:t>
      </w:r>
    </w:p>
    <w:p>
      <w:r>
        <w:t>【类型】材料</w:t>
      </w:r>
    </w:p>
    <w:p>
      <w:r>
        <w:t>【稀有度】稀有</w:t>
      </w:r>
    </w:p>
    <w:p>
      <w:r>
        <w:t>【描述】磨制风系暗器的齿材</w:t>
      </w:r>
    </w:p>
    <w:p>
      <w:r>
        <w:t>---</w:t>
      </w:r>
    </w:p>
    <w:p>
      <w:r>
        <w:t>【ID】cl-491</w:t>
      </w:r>
    </w:p>
    <w:p>
      <w:r>
        <w:t>【名称】锐利喙骨</w:t>
      </w:r>
    </w:p>
    <w:p>
      <w:r>
        <w:t>【来源】WB-190 沙暴鹰</w:t>
      </w:r>
    </w:p>
    <w:p>
      <w:r>
        <w:t>【类型】材料</w:t>
      </w:r>
    </w:p>
    <w:p>
      <w:r>
        <w:t>【稀有度】稀有</w:t>
      </w:r>
    </w:p>
    <w:p>
      <w:r>
        <w:t>【描述】铸造沙暴弓矢的喙骨</w:t>
      </w:r>
    </w:p>
    <w:p>
      <w:r>
        <w:t>---</w:t>
      </w:r>
    </w:p>
    <w:p>
      <w:r>
        <w:t>【ID】cl-492</w:t>
      </w:r>
    </w:p>
    <w:p>
      <w:r>
        <w:t>【名称】锤状尾骨</w:t>
      </w:r>
    </w:p>
    <w:p>
      <w:r>
        <w:t>【来源】WB-200 石铠兽</w:t>
      </w:r>
    </w:p>
    <w:p>
      <w:r>
        <w:t>【类型】材料</w:t>
      </w:r>
    </w:p>
    <w:p>
      <w:r>
        <w:t>【稀有度】稀有</w:t>
      </w:r>
    </w:p>
    <w:p>
      <w:r>
        <w:t>【描述】锻造土系重锤的尾骨</w:t>
      </w:r>
    </w:p>
    <w:p>
      <w:r>
        <w:t>---</w:t>
      </w:r>
    </w:p>
    <w:p>
      <w:r>
        <w:t>【ID】cl-493</w:t>
      </w:r>
    </w:p>
    <w:p>
      <w:r>
        <w:t>【名称】闪电爪</w:t>
      </w:r>
    </w:p>
    <w:p>
      <w:r>
        <w:t>【来源】WB-124 雷翼蝠</w:t>
      </w:r>
    </w:p>
    <w:p>
      <w:r>
        <w:t>【类型】材料</w:t>
      </w:r>
    </w:p>
    <w:p>
      <w:r>
        <w:t>【稀有度】稀有</w:t>
      </w:r>
    </w:p>
    <w:p>
      <w:r>
        <w:t>【描述】附带电击效果的爪类材料</w:t>
      </w:r>
    </w:p>
    <w:p>
      <w:r>
        <w:t>---</w:t>
      </w:r>
    </w:p>
    <w:p>
      <w:r>
        <w:t>【ID】cl-494</w:t>
      </w:r>
    </w:p>
    <w:p>
      <w:r>
        <w:t>【名称】闪电皮毛</w:t>
      </w:r>
    </w:p>
    <w:p>
      <w:r>
        <w:t>【来源】WB-192 闪电貂</w:t>
      </w:r>
    </w:p>
    <w:p>
      <w:r>
        <w:t>【类型】材料</w:t>
      </w:r>
    </w:p>
    <w:p>
      <w:r>
        <w:t>【稀有度】稀有</w:t>
      </w:r>
    </w:p>
    <w:p>
      <w:r>
        <w:t>【描述】缝制雷系护甲的带电毛皮</w:t>
      </w:r>
    </w:p>
    <w:p>
      <w:r>
        <w:t>---</w:t>
      </w:r>
    </w:p>
    <w:p>
      <w:r>
        <w:t>【ID】cl-495</w:t>
      </w:r>
    </w:p>
    <w:p>
      <w:r>
        <w:t>【名称】阴影翼膜</w:t>
      </w:r>
    </w:p>
    <w:p>
      <w:r>
        <w:t>【来源】WB-276 阴影蝠</w:t>
      </w:r>
    </w:p>
    <w:p>
      <w:r>
        <w:t>【类型】材料</w:t>
      </w:r>
    </w:p>
    <w:p>
      <w:r>
        <w:t>【稀有度】稀有</w:t>
      </w:r>
    </w:p>
    <w:p>
      <w:r>
        <w:t>【描述】缝合隐遁斗篷的暗影膜材</w:t>
      </w:r>
    </w:p>
    <w:p>
      <w:r>
        <w:t>---</w:t>
      </w:r>
    </w:p>
    <w:p>
      <w:r>
        <w:t>【ID】cl-496</w:t>
      </w:r>
    </w:p>
    <w:p>
      <w:r>
        <w:t>【名称】隼喙</w:t>
      </w:r>
    </w:p>
    <w:p>
      <w:r>
        <w:t>【来源】WB-037 风刃隼</w:t>
      </w:r>
    </w:p>
    <w:p>
      <w:r>
        <w:t>【类型】材料</w:t>
      </w:r>
    </w:p>
    <w:p>
      <w:r>
        <w:t>【稀有度】稀有</w:t>
      </w:r>
    </w:p>
    <w:p>
      <w:r>
        <w:t>【描述】打磨风系破甲箭的喙料</w:t>
      </w:r>
    </w:p>
    <w:p>
      <w:r>
        <w:t>---</w:t>
      </w:r>
    </w:p>
    <w:p>
      <w:r>
        <w:t>【ID】cl-497</w:t>
      </w:r>
    </w:p>
    <w:p>
      <w:r>
        <w:t>【名称】隼爪</w:t>
      </w:r>
    </w:p>
    <w:p>
      <w:r>
        <w:t>【来源】WB-073 风翎隼</w:t>
      </w:r>
    </w:p>
    <w:p>
      <w:r>
        <w:t>【类型】材料</w:t>
      </w:r>
    </w:p>
    <w:p>
      <w:r>
        <w:t>【稀有度】稀有</w:t>
      </w:r>
    </w:p>
    <w:p>
      <w:r>
        <w:t>【描述】铸造风翎钩爪的锐爪</w:t>
      </w:r>
    </w:p>
    <w:p>
      <w:r>
        <w:t>---</w:t>
      </w:r>
    </w:p>
    <w:p>
      <w:r>
        <w:t>【ID】cl-498</w:t>
      </w:r>
    </w:p>
    <w:p>
      <w:r>
        <w:t>【名称】雀粪</w:t>
      </w:r>
    </w:p>
    <w:p>
      <w:r>
        <w:t>【来源】WB-048 火羽雀</w:t>
      </w:r>
    </w:p>
    <w:p>
      <w:r>
        <w:t>【类型】材料</w:t>
      </w:r>
    </w:p>
    <w:p>
      <w:r>
        <w:t>【稀有度】稀有</w:t>
      </w:r>
    </w:p>
    <w:p>
      <w:r>
        <w:t>【描述】调配火系催熟灵肥的粪便</w:t>
      </w:r>
    </w:p>
    <w:p>
      <w:r>
        <w:t>---</w:t>
      </w:r>
    </w:p>
    <w:p>
      <w:r>
        <w:t>【ID】cl-499</w:t>
      </w:r>
    </w:p>
    <w:p>
      <w:r>
        <w:t>【名称】雀鸣骨</w:t>
      </w:r>
    </w:p>
    <w:p>
      <w:r>
        <w:t>【来源】WB-064 卷风雀</w:t>
      </w:r>
    </w:p>
    <w:p>
      <w:r>
        <w:t>【类型】材料</w:t>
      </w:r>
    </w:p>
    <w:p>
      <w:r>
        <w:t>【稀有度】稀有</w:t>
      </w:r>
    </w:p>
    <w:p>
      <w:r>
        <w:t>【描述】制作风系音波法器的鸣骨</w:t>
      </w:r>
    </w:p>
    <w:p>
      <w:r>
        <w:t>---</w:t>
      </w:r>
    </w:p>
    <w:p>
      <w:r>
        <w:t>【ID】cl-500</w:t>
      </w:r>
    </w:p>
    <w:p>
      <w:r>
        <w:t>【名称】雕喙尖</w:t>
      </w:r>
    </w:p>
    <w:p>
      <w:r>
        <w:t>【来源】WB-232 风吼雕</w:t>
      </w:r>
    </w:p>
    <w:p>
      <w:r>
        <w:t>【类型】材料</w:t>
      </w:r>
    </w:p>
    <w:p>
      <w:r>
        <w:t>【稀有度】稀有</w:t>
      </w:r>
    </w:p>
    <w:p>
      <w:r>
        <w:t>【描述】可打磨成风系箭矢的锐利箭头</w:t>
      </w:r>
    </w:p>
    <w:p>
      <w:r>
        <w:t>---</w:t>
      </w:r>
    </w:p>
    <w:p>
      <w:r>
        <w:t>【ID】cl-501</w:t>
      </w:r>
    </w:p>
    <w:p>
      <w:r>
        <w:t>【名称】雕喙电核</w:t>
      </w:r>
    </w:p>
    <w:p>
      <w:r>
        <w:t>【来源】WB-254 风雷雕</w:t>
      </w:r>
    </w:p>
    <w:p>
      <w:r>
        <w:t>【类型】材料</w:t>
      </w:r>
    </w:p>
    <w:p>
      <w:r>
        <w:t>【稀有度】稀有</w:t>
      </w:r>
    </w:p>
    <w:p>
      <w:r>
        <w:t>【描述】蕴含雷电之力的核心，用于铭刻风雷符咒</w:t>
      </w:r>
    </w:p>
    <w:p>
      <w:r>
        <w:t>---</w:t>
      </w:r>
    </w:p>
    <w:p>
      <w:r>
        <w:t>【ID】cl-502</w:t>
      </w:r>
    </w:p>
    <w:p>
      <w:r>
        <w:t>【名称】雕爪</w:t>
      </w:r>
    </w:p>
    <w:p>
      <w:r>
        <w:t>【来源】WB-273 烈风雕</w:t>
      </w:r>
    </w:p>
    <w:p>
      <w:r>
        <w:t>【类型】材料</w:t>
      </w:r>
    </w:p>
    <w:p>
      <w:r>
        <w:t>【稀有度】稀有</w:t>
      </w:r>
    </w:p>
    <w:p>
      <w:r>
        <w:t>【描述】制作轻灵爪类武器的上佳材料</w:t>
      </w:r>
    </w:p>
    <w:p>
      <w:r>
        <w:t>---</w:t>
      </w:r>
    </w:p>
    <w:p>
      <w:r>
        <w:t>【ID】cl-503</w:t>
      </w:r>
    </w:p>
    <w:p>
      <w:r>
        <w:t>【名称】雪狐毛</w:t>
      </w:r>
    </w:p>
    <w:p>
      <w:r>
        <w:t>【来源】WB-020 雪狐</w:t>
      </w:r>
    </w:p>
    <w:p>
      <w:r>
        <w:t>【类型】材料</w:t>
      </w:r>
    </w:p>
    <w:p>
      <w:r>
        <w:t>【稀有度】稀有</w:t>
      </w:r>
    </w:p>
    <w:p>
      <w:r>
        <w:t>【描述】编织低阶冰系法袍的柔软毛料</w:t>
      </w:r>
    </w:p>
    <w:p>
      <w:r>
        <w:t>---</w:t>
      </w:r>
    </w:p>
    <w:p>
      <w:r>
        <w:t>【ID】cl-504</w:t>
      </w:r>
    </w:p>
    <w:p>
      <w:r>
        <w:t>【名称】雪狼毛皮</w:t>
      </w:r>
    </w:p>
    <w:p>
      <w:r>
        <w:t>【来源】WB-212 冰霜雪狼</w:t>
      </w:r>
    </w:p>
    <w:p>
      <w:r>
        <w:t>【类型】材料</w:t>
      </w:r>
    </w:p>
    <w:p>
      <w:r>
        <w:t>【稀有度】稀有</w:t>
      </w:r>
    </w:p>
    <w:p>
      <w:r>
        <w:t>【描述】抵御冰霜侵袭的优质皮料</w:t>
      </w:r>
    </w:p>
    <w:p>
      <w:r>
        <w:t>---</w:t>
      </w:r>
    </w:p>
    <w:p>
      <w:r>
        <w:t>【ID】cl-505</w:t>
      </w:r>
    </w:p>
    <w:p>
      <w:r>
        <w:t>【名称】雪纹毛</w:t>
      </w:r>
    </w:p>
    <w:p>
      <w:r>
        <w:t>【来源】WB-240 雪纹猿</w:t>
      </w:r>
    </w:p>
    <w:p>
      <w:r>
        <w:t>【类型】材料</w:t>
      </w:r>
    </w:p>
    <w:p>
      <w:r>
        <w:t>【稀有度】稀有</w:t>
      </w:r>
    </w:p>
    <w:p>
      <w:r>
        <w:t>【描述】可缝制隐匿雪地环境的外袍</w:t>
      </w:r>
    </w:p>
    <w:p>
      <w:r>
        <w:t>---</w:t>
      </w:r>
    </w:p>
    <w:p>
      <w:r>
        <w:t>【ID】cl-506</w:t>
      </w:r>
    </w:p>
    <w:p>
      <w:r>
        <w:t>【名称】雷光囊</w:t>
      </w:r>
    </w:p>
    <w:p>
      <w:r>
        <w:t>【来源】WB-091 雷光萤</w:t>
      </w:r>
    </w:p>
    <w:p>
      <w:r>
        <w:t>【类型】材料</w:t>
      </w:r>
    </w:p>
    <w:p>
      <w:r>
        <w:t>【稀有度】稀有</w:t>
      </w:r>
    </w:p>
    <w:p>
      <w:r>
        <w:t>【描述】研磨后可制雷系爆裂药剂</w:t>
      </w:r>
    </w:p>
    <w:p>
      <w:r>
        <w:t>---</w:t>
      </w:r>
    </w:p>
    <w:p>
      <w:r>
        <w:t>【ID】cl-507</w:t>
      </w:r>
    </w:p>
    <w:p>
      <w:r>
        <w:t>【名称】雷光羽</w:t>
      </w:r>
    </w:p>
    <w:p>
      <w:r>
        <w:t>【来源】WB-249 雷光雀</w:t>
      </w:r>
    </w:p>
    <w:p>
      <w:r>
        <w:t>【类型】材料</w:t>
      </w:r>
    </w:p>
    <w:p>
      <w:r>
        <w:t>【稀有度】稀有</w:t>
      </w:r>
    </w:p>
    <w:p>
      <w:r>
        <w:t>【描述】用于炼制雷光飞羽符的轻灵材料</w:t>
      </w:r>
    </w:p>
    <w:p>
      <w:r>
        <w:t>---</w:t>
      </w:r>
    </w:p>
    <w:p>
      <w:r>
        <w:t>【ID】cl-508</w:t>
      </w:r>
    </w:p>
    <w:p>
      <w:r>
        <w:t>【名称】雷光蝗腿</w:t>
      </w:r>
    </w:p>
    <w:p>
      <w:r>
        <w:t>【来源】WB-023 雷光蝗</w:t>
      </w:r>
    </w:p>
    <w:p>
      <w:r>
        <w:t>【类型】材料</w:t>
      </w:r>
    </w:p>
    <w:p>
      <w:r>
        <w:t>【稀有度】稀有</w:t>
      </w:r>
    </w:p>
    <w:p>
      <w:r>
        <w:t>【描述】淬炼雷系暗器的最佳腿骨</w:t>
      </w:r>
    </w:p>
    <w:p>
      <w:r>
        <w:t>---</w:t>
      </w:r>
    </w:p>
    <w:p>
      <w:r>
        <w:t>【ID】cl-509</w:t>
      </w:r>
    </w:p>
    <w:p>
      <w:r>
        <w:t>【名称】雷光蝶粉</w:t>
      </w:r>
    </w:p>
    <w:p>
      <w:r>
        <w:t>【来源】WB-224 雷光蝶</w:t>
      </w:r>
    </w:p>
    <w:p>
      <w:r>
        <w:t>【类型】材料</w:t>
      </w:r>
    </w:p>
    <w:p>
      <w:r>
        <w:t>【稀有度】稀有</w:t>
      </w:r>
    </w:p>
    <w:p>
      <w:r>
        <w:t>【描述】撒布可引动微弱雷电的粉末</w:t>
      </w:r>
    </w:p>
    <w:p>
      <w:r>
        <w:t>---</w:t>
      </w:r>
    </w:p>
    <w:p>
      <w:r>
        <w:t>【ID】cl-510</w:t>
      </w:r>
    </w:p>
    <w:p>
      <w:r>
        <w:t>【名称】雷击爪</w:t>
      </w:r>
    </w:p>
    <w:p>
      <w:r>
        <w:t>【来源】WB-259 雷隼鹫</w:t>
      </w:r>
    </w:p>
    <w:p>
      <w:r>
        <w:t>【类型】材料</w:t>
      </w:r>
    </w:p>
    <w:p>
      <w:r>
        <w:t>【稀有度】稀有</w:t>
      </w:r>
    </w:p>
    <w:p>
      <w:r>
        <w:t>【描述】锻造雷系拳套的锋锐爪材</w:t>
      </w:r>
    </w:p>
    <w:p>
      <w:r>
        <w:t>---</w:t>
      </w:r>
    </w:p>
    <w:p>
      <w:r>
        <w:t>【ID】cl-511</w:t>
      </w:r>
    </w:p>
    <w:p>
      <w:r>
        <w:t>【名称】雷击皮毛</w:t>
      </w:r>
    </w:p>
    <w:p>
      <w:r>
        <w:t>【来源】WB-162 雷纹豹</w:t>
      </w:r>
    </w:p>
    <w:p>
      <w:r>
        <w:t>【类型】材料</w:t>
      </w:r>
    </w:p>
    <w:p>
      <w:r>
        <w:t>【稀有度】稀有</w:t>
      </w:r>
    </w:p>
    <w:p>
      <w:r>
        <w:t>【描述】铭刻雷电纹路的坚韧皮料</w:t>
      </w:r>
    </w:p>
    <w:p>
      <w:r>
        <w:t>---</w:t>
      </w:r>
    </w:p>
    <w:p>
      <w:r>
        <w:t>【ID】cl-512</w:t>
      </w:r>
    </w:p>
    <w:p>
      <w:r>
        <w:t>【名称】雷击蜓翅膀</w:t>
      </w:r>
    </w:p>
    <w:p>
      <w:r>
        <w:t>【来源】WB-075 雷击蜓</w:t>
      </w:r>
    </w:p>
    <w:p>
      <w:r>
        <w:t>【类型】材料</w:t>
      </w:r>
    </w:p>
    <w:p>
      <w:r>
        <w:t>【稀有度】稀有</w:t>
      </w:r>
    </w:p>
    <w:p>
      <w:r>
        <w:t>【描述】可炼为短程雷遁符的透明翅翼</w:t>
      </w:r>
    </w:p>
    <w:p>
      <w:r>
        <w:t>---</w:t>
      </w:r>
    </w:p>
    <w:p>
      <w:r>
        <w:t>【ID】cl-513</w:t>
      </w:r>
    </w:p>
    <w:p>
      <w:r>
        <w:t>【名称】雷尾毛</w:t>
      </w:r>
    </w:p>
    <w:p>
      <w:r>
        <w:t>【来源】WB-192 闪电貂</w:t>
      </w:r>
    </w:p>
    <w:p>
      <w:r>
        <w:t>【类型】材料</w:t>
      </w:r>
    </w:p>
    <w:p>
      <w:r>
        <w:t>【稀有度】稀有</w:t>
      </w:r>
    </w:p>
    <w:p>
      <w:r>
        <w:t>【描述】制作雷系拂尘的导电软毛</w:t>
      </w:r>
    </w:p>
    <w:p>
      <w:r>
        <w:t>---</w:t>
      </w:r>
    </w:p>
    <w:p>
      <w:r>
        <w:t>【ID】cl-514</w:t>
      </w:r>
    </w:p>
    <w:p>
      <w:r>
        <w:t>【名称】雷熊掌</w:t>
      </w:r>
    </w:p>
    <w:p>
      <w:r>
        <w:t>【来源】WB-268 雷纹熊</w:t>
      </w:r>
    </w:p>
    <w:p>
      <w:r>
        <w:t>【类型】材料</w:t>
      </w:r>
    </w:p>
    <w:p>
      <w:r>
        <w:t>【稀有度】稀有</w:t>
      </w:r>
    </w:p>
    <w:p>
      <w:r>
        <w:t>【描述】炮制后能增强雷系掌劲的珍材</w:t>
      </w:r>
    </w:p>
    <w:p>
      <w:r>
        <w:t>---</w:t>
      </w:r>
    </w:p>
    <w:p>
      <w:r>
        <w:t>【ID】cl-515</w:t>
      </w:r>
    </w:p>
    <w:p>
      <w:r>
        <w:t>【名称】雷牙</w:t>
      </w:r>
    </w:p>
    <w:p>
      <w:r>
        <w:t>【来源】WB-183 雷纹豹, WB-284 雷纹豹</w:t>
      </w:r>
    </w:p>
    <w:p>
      <w:r>
        <w:t>【类型】材料</w:t>
      </w:r>
    </w:p>
    <w:p>
      <w:r>
        <w:t>【稀有度】不常见</w:t>
      </w:r>
    </w:p>
    <w:p>
      <w:r>
        <w:t>【描述】镶嵌雷系武器的导电利齿</w:t>
      </w:r>
    </w:p>
    <w:p>
      <w:r>
        <w:t>---</w:t>
      </w:r>
    </w:p>
    <w:p>
      <w:r>
        <w:t>【ID】cl-516</w:t>
      </w:r>
    </w:p>
    <w:p>
      <w:r>
        <w:t>【名称】雷牛皮</w:t>
      </w:r>
    </w:p>
    <w:p>
      <w:r>
        <w:t>【来源】WB-171 雷角牛</w:t>
      </w:r>
    </w:p>
    <w:p>
      <w:r>
        <w:t>【类型】材料</w:t>
      </w:r>
    </w:p>
    <w:p>
      <w:r>
        <w:t>【稀有度】稀有</w:t>
      </w:r>
    </w:p>
    <w:p>
      <w:r>
        <w:t>【描述】鞣制雷抗护甲的厚实皮革</w:t>
      </w:r>
    </w:p>
    <w:p>
      <w:r>
        <w:t>---</w:t>
      </w:r>
    </w:p>
    <w:p>
      <w:r>
        <w:t>【ID】cl-517</w:t>
      </w:r>
    </w:p>
    <w:p>
      <w:r>
        <w:t>【名称】雷电翅膀</w:t>
      </w:r>
    </w:p>
    <w:p>
      <w:r>
        <w:t>【来源】WB-224 雷光蝶</w:t>
      </w:r>
    </w:p>
    <w:p>
      <w:r>
        <w:t>【类型】材料</w:t>
      </w:r>
    </w:p>
    <w:p>
      <w:r>
        <w:t>【稀有度】稀有</w:t>
      </w:r>
    </w:p>
    <w:p>
      <w:r>
        <w:t>【描述】可融入雷系法宝的晶化翅膜</w:t>
      </w:r>
    </w:p>
    <w:p>
      <w:r>
        <w:t>---</w:t>
      </w:r>
    </w:p>
    <w:p>
      <w:r>
        <w:t>【ID】cl-518</w:t>
      </w:r>
    </w:p>
    <w:p>
      <w:r>
        <w:t>【名称】雷纹毛皮</w:t>
      </w:r>
    </w:p>
    <w:p>
      <w:r>
        <w:t>【来源】WB-268 雷纹熊</w:t>
      </w:r>
    </w:p>
    <w:p>
      <w:r>
        <w:t>【类型】材料</w:t>
      </w:r>
    </w:p>
    <w:p>
      <w:r>
        <w:t>【稀有度】稀有</w:t>
      </w:r>
    </w:p>
    <w:p>
      <w:r>
        <w:t>【描述】制作雷纹法袍的天然符皮</w:t>
      </w:r>
    </w:p>
    <w:p>
      <w:r>
        <w:t>---</w:t>
      </w:r>
    </w:p>
    <w:p>
      <w:r>
        <w:t>【ID】cl-519</w:t>
      </w:r>
    </w:p>
    <w:p>
      <w:r>
        <w:t>【名称】雷纹牙</w:t>
      </w:r>
    </w:p>
    <w:p>
      <w:r>
        <w:t>【来源】WB-162 雷纹豹</w:t>
      </w:r>
    </w:p>
    <w:p>
      <w:r>
        <w:t>【类型】材料</w:t>
      </w:r>
    </w:p>
    <w:p>
      <w:r>
        <w:t>【稀有度】稀有</w:t>
      </w:r>
    </w:p>
    <w:p>
      <w:r>
        <w:t>【描述】雕琢雷系护符的灵性牙料</w:t>
      </w:r>
    </w:p>
    <w:p>
      <w:r>
        <w:t>---</w:t>
      </w:r>
    </w:p>
    <w:p>
      <w:r>
        <w:t>【ID】cl-520</w:t>
      </w:r>
    </w:p>
    <w:p>
      <w:r>
        <w:t>【名称】雷纹牛皮</w:t>
      </w:r>
    </w:p>
    <w:p>
      <w:r>
        <w:t>【来源】WB-041 雷纹角牛, WB-115 雷角牛</w:t>
      </w:r>
    </w:p>
    <w:p>
      <w:r>
        <w:t>【类型】材料</w:t>
      </w:r>
    </w:p>
    <w:p>
      <w:r>
        <w:t>【稀有度】不常见</w:t>
      </w:r>
    </w:p>
    <w:p>
      <w:r>
        <w:t>【描述】锻造雷系战甲的上乘皮料</w:t>
      </w:r>
    </w:p>
    <w:p>
      <w:r>
        <w:t>---</w:t>
      </w:r>
    </w:p>
    <w:p>
      <w:r>
        <w:t>【ID】cl-521</w:t>
      </w:r>
    </w:p>
    <w:p>
      <w:r>
        <w:t>【名称】雷纹皮</w:t>
      </w:r>
    </w:p>
    <w:p>
      <w:r>
        <w:t>【来源】WB-183 雷纹豹</w:t>
      </w:r>
    </w:p>
    <w:p>
      <w:r>
        <w:t>【类型】材料</w:t>
      </w:r>
    </w:p>
    <w:p>
      <w:r>
        <w:t>【稀有度】稀有</w:t>
      </w:r>
    </w:p>
    <w:p>
      <w:r>
        <w:t>【描述】铭刻雷电符文的坚韧皮材</w:t>
      </w:r>
    </w:p>
    <w:p>
      <w:r>
        <w:t>---</w:t>
      </w:r>
    </w:p>
    <w:p>
      <w:r>
        <w:t>【ID】cl-522</w:t>
      </w:r>
    </w:p>
    <w:p>
      <w:r>
        <w:t>【名称】雷纹翅</w:t>
      </w:r>
    </w:p>
    <w:p>
      <w:r>
        <w:t>【来源】WB-201 雷光蜓</w:t>
      </w:r>
    </w:p>
    <w:p>
      <w:r>
        <w:t>【类型】材料</w:t>
      </w:r>
    </w:p>
    <w:p>
      <w:r>
        <w:t>【稀有度】稀有</w:t>
      </w:r>
    </w:p>
    <w:p>
      <w:r>
        <w:t>【描述】可炼制雷遁符的轻灵翅膜</w:t>
      </w:r>
    </w:p>
    <w:p>
      <w:r>
        <w:t>---</w:t>
      </w:r>
    </w:p>
    <w:p>
      <w:r>
        <w:t>【ID】cl-523</w:t>
      </w:r>
    </w:p>
    <w:p>
      <w:r>
        <w:t>【名称】雷纹翅膀</w:t>
      </w:r>
    </w:p>
    <w:p>
      <w:r>
        <w:t>【来源】WB-083 雷纹蜂</w:t>
      </w:r>
    </w:p>
    <w:p>
      <w:r>
        <w:t>【类型】材料</w:t>
      </w:r>
    </w:p>
    <w:p>
      <w:r>
        <w:t>【稀有度】稀有</w:t>
      </w:r>
    </w:p>
    <w:p>
      <w:r>
        <w:t>【描述】淬炼雷纹阵法的飞行材料</w:t>
      </w:r>
    </w:p>
    <w:p>
      <w:r>
        <w:t>---</w:t>
      </w:r>
    </w:p>
    <w:p>
      <w:r>
        <w:t>【ID】cl-524</w:t>
      </w:r>
    </w:p>
    <w:p>
      <w:r>
        <w:t>【名称】雷纹角牛的角</w:t>
      </w:r>
    </w:p>
    <w:p>
      <w:r>
        <w:t>【来源】WB-041 雷纹角牛</w:t>
      </w:r>
    </w:p>
    <w:p>
      <w:r>
        <w:t>【类型】材料</w:t>
      </w:r>
    </w:p>
    <w:p>
      <w:r>
        <w:t>【稀有度】稀有</w:t>
      </w:r>
    </w:p>
    <w:p>
      <w:r>
        <w:t>【描述】雕琢雷纹法器的硬角素材</w:t>
      </w:r>
    </w:p>
    <w:p>
      <w:r>
        <w:t>---</w:t>
      </w:r>
    </w:p>
    <w:p>
      <w:r>
        <w:t>【ID】cl-525</w:t>
      </w:r>
    </w:p>
    <w:p>
      <w:r>
        <w:t>【名称】雷纹豹爪</w:t>
      </w:r>
    </w:p>
    <w:p>
      <w:r>
        <w:t>【来源】WB-014 雷纹豹</w:t>
      </w:r>
    </w:p>
    <w:p>
      <w:r>
        <w:t>【类型】材料</w:t>
      </w:r>
    </w:p>
    <w:p>
      <w:r>
        <w:t>【稀有度】稀有</w:t>
      </w:r>
    </w:p>
    <w:p>
      <w:r>
        <w:t>【描述】镶嵌雷击武器的锐利爪刃</w:t>
      </w:r>
    </w:p>
    <w:p>
      <w:r>
        <w:t>---</w:t>
      </w:r>
    </w:p>
    <w:p>
      <w:r>
        <w:t>【ID】cl-526</w:t>
      </w:r>
    </w:p>
    <w:p>
      <w:r>
        <w:t>【名称】雷纹豹皮</w:t>
      </w:r>
    </w:p>
    <w:p>
      <w:r>
        <w:t>【来源】WB-105 雷纹豹, WB-142 雷纹豹, WB-209 雷纹豹, WB-284 雷纹豹</w:t>
      </w:r>
    </w:p>
    <w:p>
      <w:r>
        <w:t>【类型】材料</w:t>
      </w:r>
    </w:p>
    <w:p>
      <w:r>
        <w:t>【稀有度】不常见</w:t>
      </w:r>
    </w:p>
    <w:p>
      <w:r>
        <w:t>【描述】承载雷纹咒印的完整皮料</w:t>
      </w:r>
    </w:p>
    <w:p>
      <w:r>
        <w:t>---</w:t>
      </w:r>
    </w:p>
    <w:p>
      <w:r>
        <w:t>【ID】cl-527</w:t>
      </w:r>
    </w:p>
    <w:p>
      <w:r>
        <w:t>【名称】雷纹鳞</w:t>
      </w:r>
    </w:p>
    <w:p>
      <w:r>
        <w:t>【来源】WB-233 雷纹蟒</w:t>
      </w:r>
    </w:p>
    <w:p>
      <w:r>
        <w:t>【类型】材料</w:t>
      </w:r>
    </w:p>
    <w:p>
      <w:r>
        <w:t>【稀有度】稀有</w:t>
      </w:r>
    </w:p>
    <w:p>
      <w:r>
        <w:t>【描述】编织雷鳞甲片的核心材料</w:t>
      </w:r>
    </w:p>
    <w:p>
      <w:r>
        <w:t>---</w:t>
      </w:r>
    </w:p>
    <w:p>
      <w:r>
        <w:t>【ID】cl-528</w:t>
      </w:r>
    </w:p>
    <w:p>
      <w:r>
        <w:t>【名称】雷羽</w:t>
      </w:r>
    </w:p>
    <w:p>
      <w:r>
        <w:t>【来源】WB-259 雷隼鹫, WB-275 雷羽鹤, WB-293 雷羽雀</w:t>
      </w:r>
    </w:p>
    <w:p>
      <w:r>
        <w:t>【类型】材料</w:t>
      </w:r>
    </w:p>
    <w:p>
      <w:r>
        <w:t>【稀有度】不常见</w:t>
      </w:r>
    </w:p>
    <w:p>
      <w:r>
        <w:t>【描述】注入雷灵之气的轻羽，可制羽扇</w:t>
      </w:r>
    </w:p>
    <w:p>
      <w:r>
        <w:t>---</w:t>
      </w:r>
    </w:p>
    <w:p>
      <w:r>
        <w:t>【ID】cl-529</w:t>
      </w:r>
    </w:p>
    <w:p>
      <w:r>
        <w:t>【名称】雷羽鹰羽</w:t>
      </w:r>
    </w:p>
    <w:p>
      <w:r>
        <w:t>【来源】WB-153 雷羽鹰</w:t>
      </w:r>
    </w:p>
    <w:p>
      <w:r>
        <w:t>【类型】材料</w:t>
      </w:r>
    </w:p>
    <w:p>
      <w:r>
        <w:t>【稀有度】稀有</w:t>
      </w:r>
    </w:p>
    <w:p>
      <w:r>
        <w:t>【描述】铭刻雷翎箭矢的优质箭羽</w:t>
      </w:r>
    </w:p>
    <w:p>
      <w:r>
        <w:t>---</w:t>
      </w:r>
    </w:p>
    <w:p>
      <w:r>
        <w:t>【ID】cl-530</w:t>
      </w:r>
    </w:p>
    <w:p>
      <w:r>
        <w:t>【名称】雷翼膜</w:t>
      </w:r>
    </w:p>
    <w:p>
      <w:r>
        <w:t>【来源】WB-124 雷翼蝠</w:t>
      </w:r>
    </w:p>
    <w:p>
      <w:r>
        <w:t>【类型】材料</w:t>
      </w:r>
    </w:p>
    <w:p>
      <w:r>
        <w:t>【稀有度】稀有</w:t>
      </w:r>
    </w:p>
    <w:p>
      <w:r>
        <w:t>【描述】炼制雷翼披风的柔韧薄膜</w:t>
      </w:r>
    </w:p>
    <w:p>
      <w:r>
        <w:t>---</w:t>
      </w:r>
    </w:p>
    <w:p>
      <w:r>
        <w:t>【ID】cl-531</w:t>
      </w:r>
    </w:p>
    <w:p>
      <w:r>
        <w:t>【名称】雷蛛丝</w:t>
      </w:r>
    </w:p>
    <w:p>
      <w:r>
        <w:t>【来源】WB-057 雷纹跳蛛</w:t>
      </w:r>
    </w:p>
    <w:p>
      <w:r>
        <w:t>【类型】材料</w:t>
      </w:r>
    </w:p>
    <w:p>
      <w:r>
        <w:t>【稀有度】稀有</w:t>
      </w:r>
    </w:p>
    <w:p>
      <w:r>
        <w:t>【描述】编织雷网绳索的导电丝线</w:t>
      </w:r>
    </w:p>
    <w:p>
      <w:r>
        <w:t>---</w:t>
      </w:r>
    </w:p>
    <w:p>
      <w:r>
        <w:t>【ID】cl-532</w:t>
      </w:r>
    </w:p>
    <w:p>
      <w:r>
        <w:t>【名称】雷蜂毒囊</w:t>
      </w:r>
    </w:p>
    <w:p>
      <w:r>
        <w:t>【来源】WB-083 雷纹蜂</w:t>
      </w:r>
    </w:p>
    <w:p>
      <w:r>
        <w:t>【类型】材料</w:t>
      </w:r>
    </w:p>
    <w:p>
      <w:r>
        <w:t>【稀有度】稀有</w:t>
      </w:r>
    </w:p>
    <w:p>
      <w:r>
        <w:t>【描述】提取雷毒淬炼暗器的毒囊</w:t>
      </w:r>
    </w:p>
    <w:p>
      <w:r>
        <w:t>---</w:t>
      </w:r>
    </w:p>
    <w:p>
      <w:r>
        <w:t>【ID】cl-533</w:t>
      </w:r>
    </w:p>
    <w:p>
      <w:r>
        <w:t>【名称】雷蜥皮</w:t>
      </w:r>
    </w:p>
    <w:p>
      <w:r>
        <w:t>【来源】WB-302 闪雷蜥</w:t>
      </w:r>
    </w:p>
    <w:p>
      <w:r>
        <w:t>【类型】材料</w:t>
      </w:r>
    </w:p>
    <w:p>
      <w:r>
        <w:t>【稀有度】稀有</w:t>
      </w:r>
    </w:p>
    <w:p>
      <w:r>
        <w:t>【描述】缝制雷纹皮甲的坚韧鳞皮</w:t>
      </w:r>
    </w:p>
    <w:p>
      <w:r>
        <w:t>---</w:t>
      </w:r>
    </w:p>
    <w:p>
      <w:r>
        <w:t>【ID】cl-534</w:t>
      </w:r>
    </w:p>
    <w:p>
      <w:r>
        <w:t>【名称】雷角</w:t>
      </w:r>
    </w:p>
    <w:p>
      <w:r>
        <w:t>【来源】WB-134 雷角犀, WB-171 雷角牛</w:t>
      </w:r>
    </w:p>
    <w:p>
      <w:r>
        <w:t>【类型】材料</w:t>
      </w:r>
    </w:p>
    <w:p>
      <w:r>
        <w:t>【稀有度】不常见</w:t>
      </w:r>
    </w:p>
    <w:p>
      <w:r>
        <w:t>【描述】锻造雷系兵器的天然角材</w:t>
      </w:r>
    </w:p>
    <w:p>
      <w:r>
        <w:t>---</w:t>
      </w:r>
    </w:p>
    <w:p>
      <w:r>
        <w:t>【ID】cl-535</w:t>
      </w:r>
    </w:p>
    <w:p>
      <w:r>
        <w:t>【名称】雷角一对</w:t>
      </w:r>
    </w:p>
    <w:p>
      <w:r>
        <w:t>【来源】WB-115 雷角牛</w:t>
      </w:r>
    </w:p>
    <w:p>
      <w:r>
        <w:t>【类型】材料</w:t>
      </w:r>
    </w:p>
    <w:p>
      <w:r>
        <w:t>【稀有度】稀有</w:t>
      </w:r>
    </w:p>
    <w:p>
      <w:r>
        <w:t>【描述】炼制雷角法器的成对角料</w:t>
      </w:r>
    </w:p>
    <w:p>
      <w:r>
        <w:t>---</w:t>
      </w:r>
    </w:p>
    <w:p>
      <w:r>
        <w:t>【ID】cl-536</w:t>
      </w:r>
    </w:p>
    <w:p>
      <w:r>
        <w:t>【名称】雷角片</w:t>
      </w:r>
    </w:p>
    <w:p>
      <w:r>
        <w:t>【来源】WB-099 雷角羊</w:t>
      </w:r>
    </w:p>
    <w:p>
      <w:r>
        <w:t>【类型】材料</w:t>
      </w:r>
    </w:p>
    <w:p>
      <w:r>
        <w:t>【稀有度】稀有</w:t>
      </w:r>
    </w:p>
    <w:p>
      <w:r>
        <w:t>【描述】拼接雷纹护甲的片状角材</w:t>
      </w:r>
    </w:p>
    <w:p>
      <w:r>
        <w:t>---</w:t>
      </w:r>
    </w:p>
    <w:p>
      <w:r>
        <w:t>【ID】cl-537</w:t>
      </w:r>
    </w:p>
    <w:p>
      <w:r>
        <w:t>【名称】雷霆甲壳</w:t>
      </w:r>
    </w:p>
    <w:p>
      <w:r>
        <w:t>【来源】WB-217 雷霆巨蝎</w:t>
      </w:r>
    </w:p>
    <w:p>
      <w:r>
        <w:t>【类型】材料</w:t>
      </w:r>
    </w:p>
    <w:p>
      <w:r>
        <w:t>【稀有度】稀有</w:t>
      </w:r>
    </w:p>
    <w:p>
      <w:r>
        <w:t>【描述】铸造雷霆盾牌的坚固甲壳</w:t>
      </w:r>
    </w:p>
    <w:p>
      <w:r>
        <w:t>---</w:t>
      </w:r>
    </w:p>
    <w:p>
      <w:r>
        <w:t>【ID】cl-538</w:t>
      </w:r>
    </w:p>
    <w:p>
      <w:r>
        <w:t>【名称】雷鬃毛</w:t>
      </w:r>
    </w:p>
    <w:p>
      <w:r>
        <w:t>【来源】WB-242 雷鬃狮</w:t>
      </w:r>
    </w:p>
    <w:p>
      <w:r>
        <w:t>【类型】材料</w:t>
      </w:r>
    </w:p>
    <w:p>
      <w:r>
        <w:t>【稀有度】稀有</w:t>
      </w:r>
    </w:p>
    <w:p>
      <w:r>
        <w:t>【描述】编织雷鬃护腕的刚硬鬃毛</w:t>
      </w:r>
    </w:p>
    <w:p>
      <w:r>
        <w:t>---</w:t>
      </w:r>
    </w:p>
    <w:p>
      <w:r>
        <w:t>【ID】cl-539</w:t>
      </w:r>
    </w:p>
    <w:p>
      <w:r>
        <w:t>【名称】霜囊液</w:t>
      </w:r>
    </w:p>
    <w:p>
      <w:r>
        <w:t>【来源】WB-247 冰霜蛛</w:t>
      </w:r>
    </w:p>
    <w:p>
      <w:r>
        <w:t>【类型】材料</w:t>
      </w:r>
    </w:p>
    <w:p>
      <w:r>
        <w:t>【稀有度】稀有</w:t>
      </w:r>
    </w:p>
    <w:p>
      <w:r>
        <w:t>【描述】凝结寒冰符咒的冰霜精华</w:t>
      </w:r>
    </w:p>
    <w:p>
      <w:r>
        <w:t>---</w:t>
      </w:r>
    </w:p>
    <w:p>
      <w:r>
        <w:t>【ID】cl-540</w:t>
      </w:r>
    </w:p>
    <w:p>
      <w:r>
        <w:t>【名称】霜狼牙</w:t>
      </w:r>
    </w:p>
    <w:p>
      <w:r>
        <w:t>【来源】WB-285 霜牙雪狼</w:t>
      </w:r>
    </w:p>
    <w:p>
      <w:r>
        <w:t>【类型】材料</w:t>
      </w:r>
    </w:p>
    <w:p>
      <w:r>
        <w:t>【稀有度】稀有</w:t>
      </w:r>
    </w:p>
    <w:p>
      <w:r>
        <w:t>【描述】可打磨成低阶冰系匕首的锋锐材料</w:t>
      </w:r>
    </w:p>
    <w:p>
      <w:r>
        <w:t>---</w:t>
      </w:r>
    </w:p>
    <w:p>
      <w:r>
        <w:t>【ID】cl-541</w:t>
      </w:r>
    </w:p>
    <w:p>
      <w:r>
        <w:t>【名称】霜甲虫的外壳</w:t>
      </w:r>
    </w:p>
    <w:p>
      <w:r>
        <w:t>【来源】WB-036 霜甲虫</w:t>
      </w:r>
    </w:p>
    <w:p>
      <w:r>
        <w:t>【类型】材料</w:t>
      </w:r>
    </w:p>
    <w:p>
      <w:r>
        <w:t>【稀有度】稀有</w:t>
      </w:r>
    </w:p>
    <w:p>
      <w:r>
        <w:t>【描述】锻造冰铠的硬质外壳材料</w:t>
      </w:r>
    </w:p>
    <w:p>
      <w:r>
        <w:t>---</w:t>
      </w:r>
    </w:p>
    <w:p>
      <w:r>
        <w:t>【ID】cl-542</w:t>
      </w:r>
    </w:p>
    <w:p>
      <w:r>
        <w:t>【名称】霜白狼皮</w:t>
      </w:r>
    </w:p>
    <w:p>
      <w:r>
        <w:t>【来源】WB-104 霜牙狼</w:t>
      </w:r>
    </w:p>
    <w:p>
      <w:r>
        <w:t>【类型】材料</w:t>
      </w:r>
    </w:p>
    <w:p>
      <w:r>
        <w:t>【稀有度】稀有</w:t>
      </w:r>
    </w:p>
    <w:p>
      <w:r>
        <w:t>【描述】缝制御寒内甲的柔软皮料</w:t>
      </w:r>
    </w:p>
    <w:p>
      <w:r>
        <w:t>---</w:t>
      </w:r>
    </w:p>
    <w:p>
      <w:r>
        <w:t>【ID】cl-543</w:t>
      </w:r>
    </w:p>
    <w:p>
      <w:r>
        <w:t>【名称】霜纹蛇皮</w:t>
      </w:r>
    </w:p>
    <w:p>
      <w:r>
        <w:t>【来源】WB-155 霜纹蟒</w:t>
      </w:r>
    </w:p>
    <w:p>
      <w:r>
        <w:t>【类型】材料</w:t>
      </w:r>
    </w:p>
    <w:p>
      <w:r>
        <w:t>【稀有度】稀有</w:t>
      </w:r>
    </w:p>
    <w:p>
      <w:r>
        <w:t>【描述】铭刻冰霜符文的韧皮材料</w:t>
      </w:r>
    </w:p>
    <w:p>
      <w:r>
        <w:t>---</w:t>
      </w:r>
    </w:p>
    <w:p>
      <w:r>
        <w:t>【ID】cl-544</w:t>
      </w:r>
    </w:p>
    <w:p>
      <w:r>
        <w:t>【名称】霜纹蛙皮</w:t>
      </w:r>
    </w:p>
    <w:p>
      <w:r>
        <w:t>【来源】WB-028 霜纹蛙</w:t>
      </w:r>
    </w:p>
    <w:p>
      <w:r>
        <w:t>【类型】材料</w:t>
      </w:r>
    </w:p>
    <w:p>
      <w:r>
        <w:t>【稀有度】稀有</w:t>
      </w:r>
    </w:p>
    <w:p>
      <w:r>
        <w:t>【描述】制成低阶冰系法袍的皮料</w:t>
      </w:r>
    </w:p>
    <w:p>
      <w:r>
        <w:t>---</w:t>
      </w:r>
    </w:p>
    <w:p>
      <w:r>
        <w:t>【ID】cl-545</w:t>
      </w:r>
    </w:p>
    <w:p>
      <w:r>
        <w:t>【名称】霜蛛丝线</w:t>
      </w:r>
    </w:p>
    <w:p>
      <w:r>
        <w:t>【来源】WB-080 霜纹蛛</w:t>
      </w:r>
    </w:p>
    <w:p>
      <w:r>
        <w:t>【类型】材料</w:t>
      </w:r>
    </w:p>
    <w:p>
      <w:r>
        <w:t>【稀有度】稀有</w:t>
      </w:r>
    </w:p>
    <w:p>
      <w:r>
        <w:t>【描述】编织冰系法器的坚韧丝线</w:t>
      </w:r>
    </w:p>
    <w:p>
      <w:r>
        <w:t>---</w:t>
      </w:r>
    </w:p>
    <w:p>
      <w:r>
        <w:t>【ID】cl-546</w:t>
      </w:r>
    </w:p>
    <w:p>
      <w:r>
        <w:t>【名称】霜角</w:t>
      </w:r>
    </w:p>
    <w:p>
      <w:r>
        <w:t>【来源】WB-076 霜角鹿</w:t>
      </w:r>
    </w:p>
    <w:p>
      <w:r>
        <w:t>【类型】材料</w:t>
      </w:r>
    </w:p>
    <w:p>
      <w:r>
        <w:t>【稀有度】稀有</w:t>
      </w:r>
    </w:p>
    <w:p>
      <w:r>
        <w:t>【描述】研磨后可作冰系丹药的药引</w:t>
      </w:r>
    </w:p>
    <w:p>
      <w:r>
        <w:t>---</w:t>
      </w:r>
    </w:p>
    <w:p>
      <w:r>
        <w:t>【ID】cl-547</w:t>
      </w:r>
    </w:p>
    <w:p>
      <w:r>
        <w:t>【名称】霜角粉末</w:t>
      </w:r>
    </w:p>
    <w:p>
      <w:r>
        <w:t>【来源】WB-011 霜角鹿</w:t>
      </w:r>
    </w:p>
    <w:p>
      <w:r>
        <w:t>【类型】材料</w:t>
      </w:r>
    </w:p>
    <w:p>
      <w:r>
        <w:t>【稀有度】稀有</w:t>
      </w:r>
    </w:p>
    <w:p>
      <w:r>
        <w:t>【描述】调和冰系符墨的冷冽粉末</w:t>
      </w:r>
    </w:p>
    <w:p>
      <w:r>
        <w:t>---</w:t>
      </w:r>
    </w:p>
    <w:p>
      <w:r>
        <w:t>【ID】cl-548</w:t>
      </w:r>
    </w:p>
    <w:p>
      <w:r>
        <w:t>【名称】青木狼牙</w:t>
      </w:r>
    </w:p>
    <w:p>
      <w:r>
        <w:t>【来源】WB-086 青木狼</w:t>
      </w:r>
    </w:p>
    <w:p>
      <w:r>
        <w:t>【类型】材料</w:t>
      </w:r>
    </w:p>
    <w:p>
      <w:r>
        <w:t>【稀有度】稀有</w:t>
      </w:r>
    </w:p>
    <w:p>
      <w:r>
        <w:t>【描述】淬炼木系毒素的牙材</w:t>
      </w:r>
    </w:p>
    <w:p>
      <w:r>
        <w:t>---</w:t>
      </w:r>
    </w:p>
    <w:p>
      <w:r>
        <w:t>【ID】cl-549</w:t>
      </w:r>
    </w:p>
    <w:p>
      <w:r>
        <w:t>【名称】青木猴毛</w:t>
      </w:r>
    </w:p>
    <w:p>
      <w:r>
        <w:t>【来源】WB-204 青木猴</w:t>
      </w:r>
    </w:p>
    <w:p>
      <w:r>
        <w:t>【类型】材料</w:t>
      </w:r>
    </w:p>
    <w:p>
      <w:r>
        <w:t>【稀有度】稀有</w:t>
      </w:r>
    </w:p>
    <w:p>
      <w:r>
        <w:t>【描述】制作低阶木系符笔的毫毛</w:t>
      </w:r>
    </w:p>
    <w:p>
      <w:r>
        <w:t>---</w:t>
      </w:r>
    </w:p>
    <w:p>
      <w:r>
        <w:t>【ID】cl-550</w:t>
      </w:r>
    </w:p>
    <w:p>
      <w:r>
        <w:t>【名称】青木蛇毒</w:t>
      </w:r>
    </w:p>
    <w:p>
      <w:r>
        <w:t>【来源】WB-034 青木蛇</w:t>
      </w:r>
    </w:p>
    <w:p>
      <w:r>
        <w:t>【类型】材料</w:t>
      </w:r>
    </w:p>
    <w:p>
      <w:r>
        <w:t>【稀有度】稀有</w:t>
      </w:r>
    </w:p>
    <w:p>
      <w:r>
        <w:t>【描述】炼制麻痹毒药的碧绿毒液</w:t>
      </w:r>
    </w:p>
    <w:p>
      <w:r>
        <w:t>---</w:t>
      </w:r>
    </w:p>
    <w:p>
      <w:r>
        <w:t>【ID】cl-551</w:t>
      </w:r>
    </w:p>
    <w:p>
      <w:r>
        <w:t>【名称】青木蛇鳞</w:t>
      </w:r>
    </w:p>
    <w:p>
      <w:r>
        <w:t>【来源】WB-034 青木蛇</w:t>
      </w:r>
    </w:p>
    <w:p>
      <w:r>
        <w:t>【类型】材料</w:t>
      </w:r>
    </w:p>
    <w:p>
      <w:r>
        <w:t>【稀有度】稀有</w:t>
      </w:r>
    </w:p>
    <w:p>
      <w:r>
        <w:t>【描述】镶嵌木系护甲的鳞片材料</w:t>
      </w:r>
    </w:p>
    <w:p>
      <w:r>
        <w:t>---</w:t>
      </w:r>
    </w:p>
    <w:p>
      <w:r>
        <w:t>【ID】cl-552</w:t>
      </w:r>
    </w:p>
    <w:p>
      <w:r>
        <w:t>【名称】青木角</w:t>
      </w:r>
    </w:p>
    <w:p>
      <w:r>
        <w:t>【来源】WB-288 青木羚羊</w:t>
      </w:r>
    </w:p>
    <w:p>
      <w:r>
        <w:t>【类型】材料</w:t>
      </w:r>
    </w:p>
    <w:p>
      <w:r>
        <w:t>【稀有度】稀有</w:t>
      </w:r>
    </w:p>
    <w:p>
      <w:r>
        <w:t>【描述】雕琢木系法器的灵角</w:t>
      </w:r>
    </w:p>
    <w:p>
      <w:r>
        <w:t>---</w:t>
      </w:r>
    </w:p>
    <w:p>
      <w:r>
        <w:t>【ID】cl-553</w:t>
      </w:r>
    </w:p>
    <w:p>
      <w:r>
        <w:t>【名称】青翼膜</w:t>
      </w:r>
    </w:p>
    <w:p>
      <w:r>
        <w:t>【来源】WB-107 青翼蝠</w:t>
      </w:r>
    </w:p>
    <w:p>
      <w:r>
        <w:t>【类型】材料</w:t>
      </w:r>
    </w:p>
    <w:p>
      <w:r>
        <w:t>【稀有度】稀有</w:t>
      </w:r>
    </w:p>
    <w:p>
      <w:r>
        <w:t>【描述】制成低阶飞行法器的薄膜</w:t>
      </w:r>
    </w:p>
    <w:p>
      <w:r>
        <w:t>---</w:t>
      </w:r>
    </w:p>
    <w:p>
      <w:r>
        <w:t>【ID】cl-554</w:t>
      </w:r>
    </w:p>
    <w:p>
      <w:r>
        <w:t>【名称】青翼蝠翼膜</w:t>
      </w:r>
    </w:p>
    <w:p>
      <w:r>
        <w:t>【来源】WB-029 青翼蝠</w:t>
      </w:r>
    </w:p>
    <w:p>
      <w:r>
        <w:t>【类型】材料</w:t>
      </w:r>
    </w:p>
    <w:p>
      <w:r>
        <w:t>【稀有度】稀有</w:t>
      </w:r>
    </w:p>
    <w:p>
      <w:r>
        <w:t>【描述】铭刻风系符文的翼膜</w:t>
      </w:r>
    </w:p>
    <w:p>
      <w:r>
        <w:t>---</w:t>
      </w:r>
    </w:p>
    <w:p>
      <w:r>
        <w:t>【ID】cl-555</w:t>
      </w:r>
    </w:p>
    <w:p>
      <w:r>
        <w:t>【名称】青苔心皮</w:t>
      </w:r>
    </w:p>
    <w:p>
      <w:r>
        <w:t>【来源】WB-109 木根熊</w:t>
      </w:r>
    </w:p>
    <w:p>
      <w:r>
        <w:t>【类型】材料</w:t>
      </w:r>
    </w:p>
    <w:p>
      <w:r>
        <w:t>【稀有度】稀有</w:t>
      </w:r>
    </w:p>
    <w:p>
      <w:r>
        <w:t>【描述】包裹木系丹药的苔皮</w:t>
      </w:r>
    </w:p>
    <w:p>
      <w:r>
        <w:t>---</w:t>
      </w:r>
    </w:p>
    <w:p>
      <w:r>
        <w:t>【ID】cl-556</w:t>
      </w:r>
    </w:p>
    <w:p>
      <w:r>
        <w:t>【名称】静电磷粉</w:t>
      </w:r>
    </w:p>
    <w:p>
      <w:r>
        <w:t>【来源】WB-066 静电飞蛾</w:t>
      </w:r>
    </w:p>
    <w:p>
      <w:r>
        <w:t>【类型】材料</w:t>
      </w:r>
    </w:p>
    <w:p>
      <w:r>
        <w:t>【稀有度】稀有</w:t>
      </w:r>
    </w:p>
    <w:p>
      <w:r>
        <w:t>【描述】引动雷系阵法的闪烁粉末</w:t>
      </w:r>
    </w:p>
    <w:p>
      <w:r>
        <w:t>---</w:t>
      </w:r>
    </w:p>
    <w:p>
      <w:r>
        <w:t>【ID】cl-557</w:t>
      </w:r>
    </w:p>
    <w:p>
      <w:r>
        <w:t>【名称】静电绒毛</w:t>
      </w:r>
    </w:p>
    <w:p>
      <w:r>
        <w:t>【来源】WB-057 雷纹跳蛛, WB-293 雷羽雀</w:t>
      </w:r>
    </w:p>
    <w:p>
      <w:r>
        <w:t>【类型】材料</w:t>
      </w:r>
    </w:p>
    <w:p>
      <w:r>
        <w:t>【稀有度】不常见</w:t>
      </w:r>
    </w:p>
    <w:p>
      <w:r>
        <w:t>【描述】编织低阶雷系法袍的绒毛</w:t>
      </w:r>
    </w:p>
    <w:p>
      <w:r>
        <w:t>---</w:t>
      </w:r>
    </w:p>
    <w:p>
      <w:r>
        <w:t>【ID】cl-558</w:t>
      </w:r>
    </w:p>
    <w:p>
      <w:r>
        <w:t>【名称】静电羊毛</w:t>
      </w:r>
    </w:p>
    <w:p>
      <w:r>
        <w:t>【来源】WB-099 雷角羊</w:t>
      </w:r>
    </w:p>
    <w:p>
      <w:r>
        <w:t>【类型】材料</w:t>
      </w:r>
    </w:p>
    <w:p>
      <w:r>
        <w:t>【稀有度】稀有</w:t>
      </w:r>
    </w:p>
    <w:p>
      <w:r>
        <w:t>【描述】制作雷系护甲的绝缘羊毛</w:t>
      </w:r>
    </w:p>
    <w:p>
      <w:r>
        <w:t>---</w:t>
      </w:r>
    </w:p>
    <w:p>
      <w:r>
        <w:t>【ID】cl-559</w:t>
      </w:r>
    </w:p>
    <w:p>
      <w:r>
        <w:t>【名称】鞘翅碎纹</w:t>
      </w:r>
    </w:p>
    <w:p>
      <w:r>
        <w:t>【来源】WB-091 雷光萤</w:t>
      </w:r>
    </w:p>
    <w:p>
      <w:r>
        <w:t>【类型】材料</w:t>
      </w:r>
    </w:p>
    <w:p>
      <w:r>
        <w:t>【稀有度】稀有</w:t>
      </w:r>
    </w:p>
    <w:p>
      <w:r>
        <w:t>【描述】铭刻雷纹符文的甲壳碎片</w:t>
      </w:r>
    </w:p>
    <w:p>
      <w:r>
        <w:t>---</w:t>
      </w:r>
    </w:p>
    <w:p>
      <w:r>
        <w:t>【ID】cl-560</w:t>
      </w:r>
    </w:p>
    <w:p>
      <w:r>
        <w:t>【名称】风刃翎羽</w:t>
      </w:r>
    </w:p>
    <w:p>
      <w:r>
        <w:t>【来源】WB-157 风刃鹰, WB-282 风刃鹫</w:t>
      </w:r>
    </w:p>
    <w:p>
      <w:r>
        <w:t>【类型】材料</w:t>
      </w:r>
    </w:p>
    <w:p>
      <w:r>
        <w:t>【稀有度】不常见</w:t>
      </w:r>
    </w:p>
    <w:p>
      <w:r>
        <w:t>【描述】可淬炼为风系箭矢的锐利翎羽</w:t>
      </w:r>
    </w:p>
    <w:p>
      <w:r>
        <w:t>---</w:t>
      </w:r>
    </w:p>
    <w:p>
      <w:r>
        <w:t>【ID】cl-561</w:t>
      </w:r>
    </w:p>
    <w:p>
      <w:r>
        <w:t>【名称】风刃螳前肢</w:t>
      </w:r>
    </w:p>
    <w:p>
      <w:r>
        <w:t>【来源】WB-013 风刃螳</w:t>
      </w:r>
    </w:p>
    <w:p>
      <w:r>
        <w:t>【类型】材料</w:t>
      </w:r>
    </w:p>
    <w:p>
      <w:r>
        <w:t>【稀有度】稀有</w:t>
      </w:r>
    </w:p>
    <w:p>
      <w:r>
        <w:t>【描述】锻造风系短刃的天然锋刃材料</w:t>
      </w:r>
    </w:p>
    <w:p>
      <w:r>
        <w:t>---</w:t>
      </w:r>
    </w:p>
    <w:p>
      <w:r>
        <w:t>【ID】cl-562</w:t>
      </w:r>
    </w:p>
    <w:p>
      <w:r>
        <w:t>【名称】风刃镰肢</w:t>
      </w:r>
    </w:p>
    <w:p>
      <w:r>
        <w:t>【来源】WB-146 风刃螳螂</w:t>
      </w:r>
    </w:p>
    <w:p>
      <w:r>
        <w:t>【类型】材料</w:t>
      </w:r>
    </w:p>
    <w:p>
      <w:r>
        <w:t>【稀有度】稀有</w:t>
      </w:r>
    </w:p>
    <w:p>
      <w:r>
        <w:t>【描述】制作风系镰刀武器的坚韧前肢</w:t>
      </w:r>
    </w:p>
    <w:p>
      <w:r>
        <w:t>---</w:t>
      </w:r>
    </w:p>
    <w:p>
      <w:r>
        <w:t>【ID】cl-563</w:t>
      </w:r>
    </w:p>
    <w:p>
      <w:r>
        <w:t>【名称】风刃隼的翼羽</w:t>
      </w:r>
    </w:p>
    <w:p>
      <w:r>
        <w:t>【来源】WB-037 风刃隼</w:t>
      </w:r>
    </w:p>
    <w:p>
      <w:r>
        <w:t>【类型】材料</w:t>
      </w:r>
    </w:p>
    <w:p>
      <w:r>
        <w:t>【稀有度】稀有</w:t>
      </w:r>
    </w:p>
    <w:p>
      <w:r>
        <w:t>【描述】铭刻风刃符文的轻灵翼羽</w:t>
      </w:r>
    </w:p>
    <w:p>
      <w:r>
        <w:t>---</w:t>
      </w:r>
    </w:p>
    <w:p>
      <w:r>
        <w:t>【ID】cl-564</w:t>
      </w:r>
    </w:p>
    <w:p>
      <w:r>
        <w:t>【名称】风吼羽</w:t>
      </w:r>
    </w:p>
    <w:p>
      <w:r>
        <w:t>【来源】WB-232 风吼雕</w:t>
      </w:r>
    </w:p>
    <w:p>
      <w:r>
        <w:t>【类型】材料</w:t>
      </w:r>
    </w:p>
    <w:p>
      <w:r>
        <w:t>【稀有度】稀有</w:t>
      </w:r>
    </w:p>
    <w:p>
      <w:r>
        <w:t>【描述】编织风吼法袍的声震羽毛</w:t>
      </w:r>
    </w:p>
    <w:p>
      <w:r>
        <w:t>---</w:t>
      </w:r>
    </w:p>
    <w:p>
      <w:r>
        <w:t>【ID】cl-565</w:t>
      </w:r>
    </w:p>
    <w:p>
      <w:r>
        <w:t>【名称】风吼鬃毛</w:t>
      </w:r>
    </w:p>
    <w:p>
      <w:r>
        <w:t>【来源】WB-113 风吼狮</w:t>
      </w:r>
    </w:p>
    <w:p>
      <w:r>
        <w:t>【类型】材料</w:t>
      </w:r>
    </w:p>
    <w:p>
      <w:r>
        <w:t>【稀有度】稀有</w:t>
      </w:r>
    </w:p>
    <w:p>
      <w:r>
        <w:t>【描述】缝制风吼战甲的震鸣鬃毛</w:t>
      </w:r>
    </w:p>
    <w:p>
      <w:r>
        <w:t>---</w:t>
      </w:r>
    </w:p>
    <w:p>
      <w:r>
        <w:t>【ID】cl-566</w:t>
      </w:r>
    </w:p>
    <w:p>
      <w:r>
        <w:t>【名称】风囊气囊</w:t>
      </w:r>
    </w:p>
    <w:p>
      <w:r>
        <w:t>【来源】WB-081 沙尘鼬</w:t>
      </w:r>
    </w:p>
    <w:p>
      <w:r>
        <w:t>【类型】材料</w:t>
      </w:r>
    </w:p>
    <w:p>
      <w:r>
        <w:t>【稀有度】稀有</w:t>
      </w:r>
    </w:p>
    <w:p>
      <w:r>
        <w:t>【描述】提炼风系灵气的储风囊袋</w:t>
      </w:r>
    </w:p>
    <w:p>
      <w:r>
        <w:t>---</w:t>
      </w:r>
    </w:p>
    <w:p>
      <w:r>
        <w:t>【ID】cl-567</w:t>
      </w:r>
    </w:p>
    <w:p>
      <w:r>
        <w:t>【名称】风影毛皮</w:t>
      </w:r>
    </w:p>
    <w:p>
      <w:r>
        <w:t>【来源】WB-199 风影鼠</w:t>
      </w:r>
    </w:p>
    <w:p>
      <w:r>
        <w:t>【类型】材料</w:t>
      </w:r>
    </w:p>
    <w:p>
      <w:r>
        <w:t>【稀有度】稀有</w:t>
      </w:r>
    </w:p>
    <w:p>
      <w:r>
        <w:t>【描述】制作潜行风衣的暗影皮料</w:t>
      </w:r>
    </w:p>
    <w:p>
      <w:r>
        <w:t>---</w:t>
      </w:r>
    </w:p>
    <w:p>
      <w:r>
        <w:t>【ID】cl-568</w:t>
      </w:r>
    </w:p>
    <w:p>
      <w:r>
        <w:t>【名称】风影猫的毛</w:t>
      </w:r>
    </w:p>
    <w:p>
      <w:r>
        <w:t>【来源】WB-050 风影猫</w:t>
      </w:r>
    </w:p>
    <w:p>
      <w:r>
        <w:t>【类型】材料</w:t>
      </w:r>
    </w:p>
    <w:p>
      <w:r>
        <w:t>【稀有度】稀有</w:t>
      </w:r>
    </w:p>
    <w:p>
      <w:r>
        <w:t>【描述】附魔隐匿术的柔软猫毛</w:t>
      </w:r>
    </w:p>
    <w:p>
      <w:r>
        <w:t>---</w:t>
      </w:r>
    </w:p>
    <w:p>
      <w:r>
        <w:t>【ID】cl-569</w:t>
      </w:r>
    </w:p>
    <w:p>
      <w:r>
        <w:t>【名称】风旋牙</w:t>
      </w:r>
    </w:p>
    <w:p>
      <w:r>
        <w:t>【来源】WB-113 风吼狮</w:t>
      </w:r>
    </w:p>
    <w:p>
      <w:r>
        <w:t>【类型】材料</w:t>
      </w:r>
    </w:p>
    <w:p>
      <w:r>
        <w:t>【稀有度】稀有</w:t>
      </w:r>
    </w:p>
    <w:p>
      <w:r>
        <w:t>【描述】镶嵌风旋法杖的旋刃利齿</w:t>
      </w:r>
    </w:p>
    <w:p>
      <w:r>
        <w:t>---</w:t>
      </w:r>
    </w:p>
    <w:p>
      <w:r>
        <w:t>【ID】cl-570</w:t>
      </w:r>
    </w:p>
    <w:p>
      <w:r>
        <w:t>【名称】风旋骨</w:t>
      </w:r>
    </w:p>
    <w:p>
      <w:r>
        <w:t>【来源】WB-291 飓风隼</w:t>
      </w:r>
    </w:p>
    <w:p>
      <w:r>
        <w:t>【类型】材料</w:t>
      </w:r>
    </w:p>
    <w:p>
      <w:r>
        <w:t>【稀有度】稀有</w:t>
      </w:r>
    </w:p>
    <w:p>
      <w:r>
        <w:t>【描述】锻造飓风弓的螺旋弓骨</w:t>
      </w:r>
    </w:p>
    <w:p>
      <w:r>
        <w:t>---</w:t>
      </w:r>
    </w:p>
    <w:p>
      <w:r>
        <w:t>【ID】cl-571</w:t>
      </w:r>
    </w:p>
    <w:p>
      <w:r>
        <w:t>【名称】风沙狼牙</w:t>
      </w:r>
    </w:p>
    <w:p>
      <w:r>
        <w:t>【来源】WB-170 风沙狼</w:t>
      </w:r>
    </w:p>
    <w:p>
      <w:r>
        <w:t>【类型】材料</w:t>
      </w:r>
    </w:p>
    <w:p>
      <w:r>
        <w:t>【稀有度】稀有</w:t>
      </w:r>
    </w:p>
    <w:p>
      <w:r>
        <w:t>【描述】磨制风沙匕的噬风尖牙</w:t>
      </w:r>
    </w:p>
    <w:p>
      <w:r>
        <w:t>---</w:t>
      </w:r>
    </w:p>
    <w:p>
      <w:r>
        <w:t>【ID】cl-572</w:t>
      </w:r>
    </w:p>
    <w:p>
      <w:r>
        <w:t>【名称】风爪指甲</w:t>
      </w:r>
    </w:p>
    <w:p>
      <w:r>
        <w:t>【来源】WB-089 飓风猫</w:t>
      </w:r>
    </w:p>
    <w:p>
      <w:r>
        <w:t>【类型】材料</w:t>
      </w:r>
    </w:p>
    <w:p>
      <w:r>
        <w:t>【稀有度】稀有</w:t>
      </w:r>
    </w:p>
    <w:p>
      <w:r>
        <w:t>【描述】炼制风爪符的锐利指甲</w:t>
      </w:r>
    </w:p>
    <w:p>
      <w:r>
        <w:t>---</w:t>
      </w:r>
    </w:p>
    <w:p>
      <w:r>
        <w:t>【ID】cl-573</w:t>
      </w:r>
    </w:p>
    <w:p>
      <w:r>
        <w:t>【名称】风爪钩</w:t>
      </w:r>
    </w:p>
    <w:p>
      <w:r>
        <w:t>【来源】WB-097 风羽隼</w:t>
      </w:r>
    </w:p>
    <w:p>
      <w:r>
        <w:t>【类型】材料</w:t>
      </w:r>
    </w:p>
    <w:p>
      <w:r>
        <w:t>【稀有度】稀有</w:t>
      </w:r>
    </w:p>
    <w:p>
      <w:r>
        <w:t>【描述】打造风系飞爪的钩状材料</w:t>
      </w:r>
    </w:p>
    <w:p>
      <w:r>
        <w:t>---</w:t>
      </w:r>
    </w:p>
    <w:p>
      <w:r>
        <w:t>【ID】cl-574</w:t>
      </w:r>
    </w:p>
    <w:p>
      <w:r>
        <w:t>【名称】风狼牙</w:t>
      </w:r>
    </w:p>
    <w:p>
      <w:r>
        <w:t>【来源】WB-131 风翼狼</w:t>
      </w:r>
    </w:p>
    <w:p>
      <w:r>
        <w:t>【类型】材料</w:t>
      </w:r>
    </w:p>
    <w:p>
      <w:r>
        <w:t>【稀有度】稀有</w:t>
      </w:r>
    </w:p>
    <w:p>
      <w:r>
        <w:t>【描述】淬炼风狼刃的疾风獠牙</w:t>
      </w:r>
    </w:p>
    <w:p>
      <w:r>
        <w:t>---</w:t>
      </w:r>
    </w:p>
    <w:p>
      <w:r>
        <w:t>【ID】cl-575</w:t>
      </w:r>
    </w:p>
    <w:p>
      <w:r>
        <w:t>【名称】风纹角</w:t>
      </w:r>
    </w:p>
    <w:p>
      <w:r>
        <w:t>【来源】WB-248 风纹鹿</w:t>
      </w:r>
    </w:p>
    <w:p>
      <w:r>
        <w:t>【类型】材料</w:t>
      </w:r>
    </w:p>
    <w:p>
      <w:r>
        <w:t>【稀有度】稀有</w:t>
      </w:r>
    </w:p>
    <w:p>
      <w:r>
        <w:t>【描述】篆刻风行阵的天然纹角</w:t>
      </w:r>
    </w:p>
    <w:p>
      <w:r>
        <w:t>---</w:t>
      </w:r>
    </w:p>
    <w:p>
      <w:r>
        <w:t>【ID】cl-576</w:t>
      </w:r>
    </w:p>
    <w:p>
      <w:r>
        <w:t>【名称】风羽</w:t>
      </w:r>
    </w:p>
    <w:p>
      <w:r>
        <w:t>【来源】WB-190 沙暴鹰</w:t>
      </w:r>
    </w:p>
    <w:p>
      <w:r>
        <w:t>【类型】材料</w:t>
      </w:r>
    </w:p>
    <w:p>
      <w:r>
        <w:t>【稀有度】稀有</w:t>
      </w:r>
    </w:p>
    <w:p>
      <w:r>
        <w:t>【描述】编织沙暴披风的轻韧风羽</w:t>
      </w:r>
    </w:p>
    <w:p>
      <w:r>
        <w:t>---</w:t>
      </w:r>
    </w:p>
    <w:p>
      <w:r>
        <w:t>【ID】cl-577</w:t>
      </w:r>
    </w:p>
    <w:p>
      <w:r>
        <w:t>【名称】风羽翎</w:t>
      </w:r>
    </w:p>
    <w:p>
      <w:r>
        <w:t>【来源】WB-097 风羽隼</w:t>
      </w:r>
    </w:p>
    <w:p>
      <w:r>
        <w:t>【类型】材料</w:t>
      </w:r>
    </w:p>
    <w:p>
      <w:r>
        <w:t>【稀有度】稀有</w:t>
      </w:r>
    </w:p>
    <w:p>
      <w:r>
        <w:t>【描述】制作风羽扇的飞行翎羽</w:t>
      </w:r>
    </w:p>
    <w:p>
      <w:r>
        <w:t>---</w:t>
      </w:r>
    </w:p>
    <w:p>
      <w:r>
        <w:t>【ID】cl-578</w:t>
      </w:r>
    </w:p>
    <w:p>
      <w:r>
        <w:t>【名称】风翼羽</w:t>
      </w:r>
    </w:p>
    <w:p>
      <w:r>
        <w:t>【来源】WB-178 风翼虎, WB-220 风翼飞虎, WB-241 风翼虎</w:t>
      </w:r>
    </w:p>
    <w:p>
      <w:r>
        <w:t>【类型】材料</w:t>
      </w:r>
    </w:p>
    <w:p>
      <w:r>
        <w:t>【稀有度】不常见</w:t>
      </w:r>
    </w:p>
    <w:p>
      <w:r>
        <w:t>【描述】融合风翼甲的翼虎翎毛</w:t>
      </w:r>
    </w:p>
    <w:p>
      <w:r>
        <w:t>---</w:t>
      </w:r>
    </w:p>
    <w:p>
      <w:r>
        <w:t>【ID】cl-579</w:t>
      </w:r>
    </w:p>
    <w:p>
      <w:r>
        <w:t>【名称】风翼羽毛</w:t>
      </w:r>
    </w:p>
    <w:p>
      <w:r>
        <w:t>【来源】WB-122 风翼鹰</w:t>
      </w:r>
    </w:p>
    <w:p>
      <w:r>
        <w:t>【类型】材料</w:t>
      </w:r>
    </w:p>
    <w:p>
      <w:r>
        <w:t>【稀有度】稀有</w:t>
      </w:r>
    </w:p>
    <w:p>
      <w:r>
        <w:t>【描述】淬炼风翼靴的翱翔羽毛</w:t>
      </w:r>
    </w:p>
    <w:p>
      <w:r>
        <w:t>---</w:t>
      </w:r>
    </w:p>
    <w:p>
      <w:r>
        <w:t>【ID】cl-580</w:t>
      </w:r>
    </w:p>
    <w:p>
      <w:r>
        <w:t>【名称】风翼膜</w:t>
      </w:r>
    </w:p>
    <w:p>
      <w:r>
        <w:t>【来源】WB-055 风刃灵蝠, WB-181 风刃蝠, WB-266 风翼虎, WB-300 风翼蛇</w:t>
      </w:r>
    </w:p>
    <w:p>
      <w:r>
        <w:t>【类型】材料</w:t>
      </w:r>
    </w:p>
    <w:p>
      <w:r>
        <w:t>【稀有度】不常见</w:t>
      </w:r>
    </w:p>
    <w:p>
      <w:r>
        <w:t>【描述】制作高阶风系护甲的核心膜材</w:t>
      </w:r>
    </w:p>
    <w:p>
      <w:r>
        <w:t>---</w:t>
      </w:r>
    </w:p>
    <w:p>
      <w:r>
        <w:t>【ID】cl-581</w:t>
      </w:r>
    </w:p>
    <w:p>
      <w:r>
        <w:t>【名称】风蝠爪</w:t>
      </w:r>
    </w:p>
    <w:p>
      <w:r>
        <w:t>【来源】WB-107 青翼蝠</w:t>
      </w:r>
    </w:p>
    <w:p>
      <w:r>
        <w:t>【类型】材料</w:t>
      </w:r>
    </w:p>
    <w:p>
      <w:r>
        <w:t>【稀有度】稀有</w:t>
      </w:r>
    </w:p>
    <w:p>
      <w:r>
        <w:t>【描述】淬炼风系短刃的锋利爪料</w:t>
      </w:r>
    </w:p>
    <w:p>
      <w:r>
        <w:t>---</w:t>
      </w:r>
    </w:p>
    <w:p>
      <w:r>
        <w:t>【ID】cl-582</w:t>
      </w:r>
    </w:p>
    <w:p>
      <w:r>
        <w:t>【名称】风隼翎羽</w:t>
      </w:r>
    </w:p>
    <w:p>
      <w:r>
        <w:t>【来源】WB-291 飓风隼</w:t>
      </w:r>
    </w:p>
    <w:p>
      <w:r>
        <w:t>【类型】材料</w:t>
      </w:r>
    </w:p>
    <w:p>
      <w:r>
        <w:t>【稀有度】稀有</w:t>
      </w:r>
    </w:p>
    <w:p>
      <w:r>
        <w:t>【描述】铭刻风纹符羽的轻灵材料</w:t>
      </w:r>
    </w:p>
    <w:p>
      <w:r>
        <w:t>---</w:t>
      </w:r>
    </w:p>
    <w:p>
      <w:r>
        <w:t>【ID】cl-583</w:t>
      </w:r>
    </w:p>
    <w:p>
      <w:r>
        <w:t>【名称】风雕羽</w:t>
      </w:r>
    </w:p>
    <w:p>
      <w:r>
        <w:t>【来源】WB-273 烈风雕</w:t>
      </w:r>
    </w:p>
    <w:p>
      <w:r>
        <w:t>【类型】材料</w:t>
      </w:r>
    </w:p>
    <w:p>
      <w:r>
        <w:t>【稀有度】稀有</w:t>
      </w:r>
    </w:p>
    <w:p>
      <w:r>
        <w:t>【描述】编织风系披风的坚韧羽片</w:t>
      </w:r>
    </w:p>
    <w:p>
      <w:r>
        <w:t>---</w:t>
      </w:r>
    </w:p>
    <w:p>
      <w:r>
        <w:t>【ID】cl-584</w:t>
      </w:r>
    </w:p>
    <w:p>
      <w:r>
        <w:t>【名称】风雷羽</w:t>
      </w:r>
    </w:p>
    <w:p>
      <w:r>
        <w:t>【来源】WB-254 风雷雕</w:t>
      </w:r>
    </w:p>
    <w:p>
      <w:r>
        <w:t>【类型】材料</w:t>
      </w:r>
    </w:p>
    <w:p>
      <w:r>
        <w:t>【稀有度】稀有</w:t>
      </w:r>
    </w:p>
    <w:p>
      <w:r>
        <w:t>【描述】融合风雷之力的稀有羽材</w:t>
      </w:r>
    </w:p>
    <w:p>
      <w:r>
        <w:t>---</w:t>
      </w:r>
    </w:p>
    <w:p>
      <w:r>
        <w:t>【ID】cl-585</w:t>
      </w:r>
    </w:p>
    <w:p>
      <w:r>
        <w:t>【名称】飓风尾毛</w:t>
      </w:r>
    </w:p>
    <w:p>
      <w:r>
        <w:t>【来源】WB-089 飓风猫</w:t>
      </w:r>
    </w:p>
    <w:p>
      <w:r>
        <w:t>【类型】材料</w:t>
      </w:r>
    </w:p>
    <w:p>
      <w:r>
        <w:t>【稀有度】稀有</w:t>
      </w:r>
    </w:p>
    <w:p>
      <w:r>
        <w:t>【描述】炼制风系法杖的柔韧尾毫</w:t>
      </w:r>
    </w:p>
    <w:p>
      <w:r>
        <w:t>---</w:t>
      </w:r>
    </w:p>
    <w:p>
      <w:r>
        <w:t>【ID】cl-586</w:t>
      </w:r>
    </w:p>
    <w:p>
      <w:r>
        <w:t>【名称】高温毒牙</w:t>
      </w:r>
    </w:p>
    <w:p>
      <w:r>
        <w:t>【来源】WB-112 熔火蛛</w:t>
      </w:r>
    </w:p>
    <w:p>
      <w:r>
        <w:t>【类型】材料</w:t>
      </w:r>
    </w:p>
    <w:p>
      <w:r>
        <w:t>【稀有度】稀有</w:t>
      </w:r>
    </w:p>
    <w:p>
      <w:r>
        <w:t>【描述】熔炼火毒双属性暗器的齿材</w:t>
      </w:r>
    </w:p>
    <w:p>
      <w:r>
        <w:t>---</w:t>
      </w:r>
    </w:p>
    <w:p>
      <w:r>
        <w:t>【ID】cl-587</w:t>
      </w:r>
    </w:p>
    <w:p>
      <w:r>
        <w:t>【名称】鱼鳞</w:t>
      </w:r>
    </w:p>
    <w:p>
      <w:r>
        <w:t>【来源】WB-173 水箭鱼</w:t>
      </w:r>
    </w:p>
    <w:p>
      <w:r>
        <w:t>【类型】材料</w:t>
      </w:r>
    </w:p>
    <w:p>
      <w:r>
        <w:t>【稀有度】稀有</w:t>
      </w:r>
    </w:p>
    <w:p>
      <w:r>
        <w:t>【描述】缝制低阶水鳞甲的普通鳞片</w:t>
      </w:r>
    </w:p>
    <w:p>
      <w:r>
        <w:t>---</w:t>
      </w:r>
    </w:p>
    <w:p>
      <w:r>
        <w:t>【ID】cl-588</w:t>
      </w:r>
    </w:p>
    <w:p>
      <w:r>
        <w:t>【名称】鲛鳞</w:t>
      </w:r>
    </w:p>
    <w:p>
      <w:r>
        <w:t>【来源】WB-137 水纹鲛</w:t>
      </w:r>
    </w:p>
    <w:p>
      <w:r>
        <w:t>【类型】材料</w:t>
      </w:r>
    </w:p>
    <w:p>
      <w:r>
        <w:t>【稀有度】稀有</w:t>
      </w:r>
    </w:p>
    <w:p>
      <w:r>
        <w:t>【描述】打造高阶水系护甲的柔韧鳞料</w:t>
      </w:r>
    </w:p>
    <w:p>
      <w:r>
        <w:t>---</w:t>
      </w:r>
    </w:p>
    <w:p>
      <w:r>
        <w:t>【ID】cl-589</w:t>
      </w:r>
    </w:p>
    <w:p>
      <w:r>
        <w:t>【名称】鲨鳍刃</w:t>
      </w:r>
    </w:p>
    <w:p>
      <w:r>
        <w:t>【来源】WB-238 水纹鲨</w:t>
      </w:r>
    </w:p>
    <w:p>
      <w:r>
        <w:t>【类型】材料</w:t>
      </w:r>
    </w:p>
    <w:p>
      <w:r>
        <w:t>【稀有度】稀有</w:t>
      </w:r>
    </w:p>
    <w:p>
      <w:r>
        <w:t>【描述】锻造水刃武器的锋利鳍骨</w:t>
      </w:r>
    </w:p>
    <w:p>
      <w:r>
        <w:t>---</w:t>
      </w:r>
    </w:p>
    <w:p>
      <w:r>
        <w:t>【ID】cl-590</w:t>
      </w:r>
    </w:p>
    <w:p>
      <w:r>
        <w:t>【名称】鳐骨扇</w:t>
      </w:r>
    </w:p>
    <w:p>
      <w:r>
        <w:t>【来源】WB-290 水纹鳐</w:t>
      </w:r>
    </w:p>
    <w:p>
      <w:r>
        <w:t>【类型】材料</w:t>
      </w:r>
    </w:p>
    <w:p>
      <w:r>
        <w:t>【稀有度】稀有</w:t>
      </w:r>
    </w:p>
    <w:p>
      <w:r>
        <w:t>【描述】祭炼水系法扇的轻灵骨材</w:t>
      </w:r>
    </w:p>
    <w:p>
      <w:r>
        <w:t>---</w:t>
      </w:r>
    </w:p>
    <w:p>
      <w:r>
        <w:t>【ID】cl-591</w:t>
      </w:r>
    </w:p>
    <w:p>
      <w:r>
        <w:t>【名称】鸟喙电核</w:t>
      </w:r>
    </w:p>
    <w:p>
      <w:r>
        <w:t>【来源】WB-249 雷光雀</w:t>
      </w:r>
    </w:p>
    <w:p>
      <w:r>
        <w:t>【类型】材料</w:t>
      </w:r>
    </w:p>
    <w:p>
      <w:r>
        <w:t>【稀有度】稀有</w:t>
      </w:r>
    </w:p>
    <w:p>
      <w:r>
        <w:t>【描述】凝炼雷系丹丸的晶核材料</w:t>
      </w:r>
    </w:p>
    <w:p>
      <w:r>
        <w:t>---</w:t>
      </w:r>
    </w:p>
    <w:p>
      <w:r>
        <w:t>【ID】cl-592</w:t>
      </w:r>
    </w:p>
    <w:p>
      <w:r>
        <w:t>【名称】鸦眼血晶</w:t>
      </w:r>
    </w:p>
    <w:p>
      <w:r>
        <w:t>【来源】WB-252 暗影鸦</w:t>
      </w:r>
    </w:p>
    <w:p>
      <w:r>
        <w:t>【类型】材料</w:t>
      </w:r>
    </w:p>
    <w:p>
      <w:r>
        <w:t>【稀有度】稀有</w:t>
      </w:r>
    </w:p>
    <w:p>
      <w:r>
        <w:t>【描述】铭刻暗影符文的血瞳晶石</w:t>
      </w:r>
    </w:p>
    <w:p>
      <w:r>
        <w:t>---</w:t>
      </w:r>
    </w:p>
    <w:p>
      <w:r>
        <w:t>【ID】cl-593</w:t>
      </w:r>
    </w:p>
    <w:p>
      <w:r>
        <w:t>【名称】鹤喙</w:t>
      </w:r>
    </w:p>
    <w:p>
      <w:r>
        <w:t>【来源】WB-275 雷羽鹤</w:t>
      </w:r>
    </w:p>
    <w:p>
      <w:r>
        <w:t>【类型】材料</w:t>
      </w:r>
    </w:p>
    <w:p>
      <w:r>
        <w:t>【稀有度】稀有</w:t>
      </w:r>
    </w:p>
    <w:p>
      <w:r>
        <w:t>【描述】雕琢雷系符笔的尖喙材料</w:t>
      </w:r>
    </w:p>
    <w:p>
      <w:r>
        <w:t>---</w:t>
      </w:r>
    </w:p>
    <w:p>
      <w:r>
        <w:t>【ID】cl-594</w:t>
      </w:r>
    </w:p>
    <w:p>
      <w:r>
        <w:t>【名称】鹰爪</w:t>
      </w:r>
    </w:p>
    <w:p>
      <w:r>
        <w:t>【来源】WB-122 风翼鹰</w:t>
      </w:r>
    </w:p>
    <w:p>
      <w:r>
        <w:t>【类型】材料</w:t>
      </w:r>
    </w:p>
    <w:p>
      <w:r>
        <w:t>【稀有度】稀有</w:t>
      </w:r>
    </w:p>
    <w:p>
      <w:r>
        <w:t>【描述】锻造风系爪刃的凌厉爪骨</w:t>
      </w:r>
    </w:p>
    <w:p>
      <w:r>
        <w:t>---</w:t>
      </w:r>
    </w:p>
    <w:p>
      <w:r>
        <w:t>【ID】cl-595</w:t>
      </w:r>
    </w:p>
    <w:p>
      <w:r>
        <w:t>【名称】鹰爪骨</w:t>
      </w:r>
    </w:p>
    <w:p>
      <w:r>
        <w:t>【来源】WB-282 风刃鹫</w:t>
      </w:r>
    </w:p>
    <w:p>
      <w:r>
        <w:t>【类型】材料</w:t>
      </w:r>
    </w:p>
    <w:p>
      <w:r>
        <w:t>【稀有度】稀有</w:t>
      </w:r>
    </w:p>
    <w:p>
      <w:r>
        <w:t>【描述】炼制风系骨甲的硬质骨材</w:t>
      </w:r>
    </w:p>
    <w:p>
      <w:r>
        <w:t>---</w:t>
      </w:r>
    </w:p>
    <w:p>
      <w:r>
        <w:t>【ID】cl-596</w:t>
      </w:r>
    </w:p>
    <w:p>
      <w:r>
        <w:t>【名称】鹰眼晶</w:t>
      </w:r>
    </w:p>
    <w:p>
      <w:r>
        <w:t>【来源】WB-157 风刃鹰</w:t>
      </w:r>
    </w:p>
    <w:p>
      <w:r>
        <w:t>【类型】材料</w:t>
      </w:r>
    </w:p>
    <w:p>
      <w:r>
        <w:t>【稀有度】稀有</w:t>
      </w:r>
    </w:p>
    <w:p>
      <w:r>
        <w:t>【描述】镶嵌风系法器的锐目晶石</w:t>
      </w:r>
    </w:p>
    <w:p>
      <w:r>
        <w:t>---</w:t>
      </w:r>
    </w:p>
    <w:p>
      <w:r>
        <w:t>【ID】cl-597</w:t>
      </w:r>
    </w:p>
    <w:p>
      <w:r>
        <w:t>【名称】鹰隼利爪</w:t>
      </w:r>
    </w:p>
    <w:p>
      <w:r>
        <w:t>【来源】WB-207 狂风鹰隼</w:t>
      </w:r>
    </w:p>
    <w:p>
      <w:r>
        <w:t>【类型】材料</w:t>
      </w:r>
    </w:p>
    <w:p>
      <w:r>
        <w:t>【稀有度】稀有</w:t>
      </w:r>
    </w:p>
    <w:p>
      <w:r>
        <w:t>【描述】淬炼狂风利爪的凶悍爪料</w:t>
      </w:r>
    </w:p>
    <w:p>
      <w:r>
        <w:t>---</w:t>
      </w:r>
    </w:p>
    <w:p>
      <w:r>
        <w:t>【ID】cl-598</w:t>
      </w:r>
    </w:p>
    <w:p>
      <w:r>
        <w:t>【名称】鹿皮</w:t>
      </w:r>
    </w:p>
    <w:p>
      <w:r>
        <w:t>【来源】WB-076 霜角鹿</w:t>
      </w:r>
    </w:p>
    <w:p>
      <w:r>
        <w:t>【类型】材料</w:t>
      </w:r>
    </w:p>
    <w:p>
      <w:r>
        <w:t>【稀有度】稀有</w:t>
      </w:r>
    </w:p>
    <w:p>
      <w:r>
        <w:t>【描述】缝制霜系皮甲的寒韧皮革</w:t>
      </w:r>
    </w:p>
    <w:p>
      <w:r>
        <w:t>---</w:t>
      </w:r>
    </w:p>
    <w:p>
      <w:r>
        <w:t>【ID】cl-599</w:t>
      </w:r>
    </w:p>
    <w:p>
      <w:r>
        <w:t>【名称】鹿角藤</w:t>
      </w:r>
    </w:p>
    <w:p>
      <w:r>
        <w:t>【来源】WB-262 木灵鹿</w:t>
      </w:r>
    </w:p>
    <w:p>
      <w:r>
        <w:t>【类型】材料</w:t>
      </w:r>
    </w:p>
    <w:p>
      <w:r>
        <w:t>【稀有度】稀有</w:t>
      </w:r>
    </w:p>
    <w:p>
      <w:r>
        <w:t>【描述】缠绕木系法杖的生机藤材</w:t>
      </w:r>
    </w:p>
    <w:p>
      <w:r>
        <w:t>---</w:t>
      </w:r>
    </w:p>
    <w:p>
      <w:r>
        <w:t>【ID】cl-600</w:t>
      </w:r>
    </w:p>
    <w:p>
      <w:r>
        <w:t>【名称】鹿蹄草</w:t>
      </w:r>
    </w:p>
    <w:p>
      <w:r>
        <w:t>【来源】WB-143 木灵鹿</w:t>
      </w:r>
    </w:p>
    <w:p>
      <w:r>
        <w:t>【类型】材料</w:t>
      </w:r>
    </w:p>
    <w:p>
      <w:r>
        <w:t>【稀有度】稀有</w:t>
      </w:r>
    </w:p>
    <w:p>
      <w:r>
        <w:t>【描述】可炼制木系疗伤丹药的灵草</w:t>
      </w:r>
    </w:p>
    <w:p>
      <w:r>
        <w:t>---</w:t>
      </w:r>
    </w:p>
    <w:p>
      <w:r>
        <w:t>【ID】cl-601</w:t>
      </w:r>
    </w:p>
    <w:p>
      <w:r>
        <w:t>【名称】鹿蹄风痕</w:t>
      </w:r>
    </w:p>
    <w:p>
      <w:r>
        <w:t>【来源】WB-248 风纹鹿</w:t>
      </w:r>
    </w:p>
    <w:p>
      <w:r>
        <w:t>【类型】材料</w:t>
      </w:r>
    </w:p>
    <w:p>
      <w:r>
        <w:t>【稀有度】稀有</w:t>
      </w:r>
    </w:p>
    <w:p>
      <w:r>
        <w:t>【描述】铭刻风系轻身符文的稀有材料</w:t>
      </w:r>
    </w:p>
    <w:p>
      <w:r>
        <w:t>---</w:t>
      </w:r>
    </w:p>
    <w:p>
      <w:r>
        <w:t>【ID】cl-602</w:t>
      </w:r>
    </w:p>
    <w:p>
      <w:r>
        <w:t>【名称】麻痹毒液</w:t>
      </w:r>
    </w:p>
    <w:p>
      <w:r>
        <w:t>【来源】WB-031 电纹蛛</w:t>
      </w:r>
    </w:p>
    <w:p>
      <w:r>
        <w:t>【类型】材料</w:t>
      </w:r>
    </w:p>
    <w:p>
      <w:r>
        <w:t>【稀有度】稀有</w:t>
      </w:r>
    </w:p>
    <w:p>
      <w:r>
        <w:t>【描述】淬炼麻痹类暗器或箭矢的毒剂</w:t>
      </w:r>
    </w:p>
    <w:p>
      <w:r>
        <w:t>---</w:t>
      </w:r>
    </w:p>
    <w:p>
      <w:r>
        <w:t>【ID】cl-603</w:t>
      </w:r>
    </w:p>
    <w:p>
      <w:r>
        <w:t>【名称】黑尾毛</w:t>
      </w:r>
    </w:p>
    <w:p>
      <w:r>
        <w:t>【来源】WB-295 暗影猫</w:t>
      </w:r>
    </w:p>
    <w:p>
      <w:r>
        <w:t>【类型】材料</w:t>
      </w:r>
    </w:p>
    <w:p>
      <w:r>
        <w:t>【稀有度】稀有</w:t>
      </w:r>
    </w:p>
    <w:p>
      <w:r>
        <w:t>【描述】编织暗影系隐匿斗篷的优质毛料</w:t>
      </w:r>
    </w:p>
    <w:p>
      <w:r>
        <w:t>---</w:t>
      </w:r>
    </w:p>
    <w:p>
      <w:r>
        <w:t>【ID】cl-604</w:t>
      </w:r>
    </w:p>
    <w:p>
      <w:r>
        <w:t>【名称】黑曜石獠牙</w:t>
      </w:r>
    </w:p>
    <w:p>
      <w:r>
        <w:t>【来源】WB-172 暗岩蛛</w:t>
      </w:r>
    </w:p>
    <w:p>
      <w:r>
        <w:t>【类型】材料</w:t>
      </w:r>
    </w:p>
    <w:p>
      <w:r>
        <w:t>【稀有度】稀有</w:t>
      </w:r>
    </w:p>
    <w:p>
      <w:r>
        <w:t>【描述】锻造破甲利刃的坚硬牙材</w:t>
      </w:r>
    </w:p>
    <w:p>
      <w:r>
        <w:t>---</w:t>
      </w:r>
    </w:p>
    <w:p>
      <w:r>
        <w:t>【ID】cl-605</w:t>
      </w:r>
    </w:p>
    <w:p>
      <w:r>
        <w:t>【名称】黑水蛭的吸盘</w:t>
      </w:r>
    </w:p>
    <w:p>
      <w:r>
        <w:t>【来源】WB-039 黑水蛭</w:t>
      </w:r>
    </w:p>
    <w:p>
      <w:r>
        <w:t>【类型】材料</w:t>
      </w:r>
    </w:p>
    <w:p>
      <w:r>
        <w:t>【稀有度】稀有</w:t>
      </w:r>
    </w:p>
    <w:p>
      <w:r>
        <w:t>【描述】吸附灵气的炼药辅材</w:t>
      </w:r>
    </w:p>
    <w:p>
      <w:r>
        <w:t>---</w:t>
      </w:r>
    </w:p>
    <w:p>
      <w:r>
        <w:t>【ID】cl-606</w:t>
      </w:r>
    </w:p>
    <w:p>
      <w:r>
        <w:t>【名称】黑炎爪</w:t>
      </w:r>
    </w:p>
    <w:p>
      <w:r>
        <w:t>【来源】WB-175 黑炎狮</w:t>
      </w:r>
    </w:p>
    <w:p>
      <w:r>
        <w:t>【类型】材料</w:t>
      </w:r>
    </w:p>
    <w:p>
      <w:r>
        <w:t>【稀有度】稀有</w:t>
      </w:r>
    </w:p>
    <w:p>
      <w:r>
        <w:t>【描述】熔铸火系高阶拳套的凶厉利爪</w:t>
      </w:r>
    </w:p>
    <w:p>
      <w:r>
        <w:t>---</w:t>
      </w:r>
    </w:p>
    <w:p>
      <w:r>
        <w:t>【ID】cl-607</w:t>
      </w:r>
    </w:p>
    <w:p>
      <w:r>
        <w:t>【名称】黑炎鬃毛</w:t>
      </w:r>
    </w:p>
    <w:p>
      <w:r>
        <w:t>【来源】WB-175 黑炎狮</w:t>
      </w:r>
    </w:p>
    <w:p>
      <w:r>
        <w:t>【类型】材料</w:t>
      </w:r>
    </w:p>
    <w:p>
      <w:r>
        <w:t>【稀有度】稀有</w:t>
      </w:r>
    </w:p>
    <w:p>
      <w:r>
        <w:t>【描述】编织抗火法袍的炽热毛料</w:t>
      </w:r>
    </w:p>
    <w:p>
      <w:r>
        <w:t>---</w:t>
      </w:r>
    </w:p>
    <w:p>
      <w:r>
        <w:t>【ID】cl-608</w:t>
      </w:r>
    </w:p>
    <w:p>
      <w:r>
        <w:t>【名称】黑风翼膜</w:t>
      </w:r>
    </w:p>
    <w:p>
      <w:r>
        <w:t>【来源】WB-166 黑风蝠</w:t>
      </w:r>
    </w:p>
    <w:p>
      <w:r>
        <w:t>【类型】材料</w:t>
      </w:r>
    </w:p>
    <w:p>
      <w:r>
        <w:t>【稀有度】稀有</w:t>
      </w:r>
    </w:p>
    <w:p>
      <w:r>
        <w:t>【描述】制作风系滑翔翼的坚韧薄膜</w:t>
      </w:r>
    </w:p>
    <w:p>
      <w:r>
        <w:t>---</w:t>
      </w:r>
    </w:p>
    <w:p>
      <w:r>
        <w:t>【ID】cl-609</w:t>
      </w:r>
    </w:p>
    <w:p>
      <w:r>
        <w:t>【名称】鼹鼠爪</w:t>
      </w:r>
    </w:p>
    <w:p>
      <w:r>
        <w:t>【来源】WB-074 石甲鼹鼠</w:t>
      </w:r>
    </w:p>
    <w:p>
      <w:r>
        <w:t>【类型】材料</w:t>
      </w:r>
    </w:p>
    <w:p>
      <w:r>
        <w:t>【稀有度】稀有</w:t>
      </w:r>
    </w:p>
    <w:p>
      <w:r>
        <w:t>【描述】挖掘地脉阵法的破土爪器</w:t>
      </w:r>
    </w:p>
    <w:p>
      <w:r>
        <w:t>---</w:t>
      </w:r>
    </w:p>
    <w:p>
      <w:r>
        <w:t>【ID】cl-610</w:t>
      </w:r>
    </w:p>
    <w:p>
      <w:r>
        <w:t>【名称】龟火胆</w:t>
      </w:r>
    </w:p>
    <w:p>
      <w:r>
        <w:t>【来源】WB-289 熔岩巨龟</w:t>
      </w:r>
    </w:p>
    <w:p>
      <w:r>
        <w:t>【类型】材料</w:t>
      </w:r>
    </w:p>
    <w:p>
      <w:r>
        <w:t>【稀有度】稀有</w:t>
      </w:r>
    </w:p>
    <w:p>
      <w:r>
        <w:t>【描述】炼制火系内丹的至阳胆材</w:t>
      </w:r>
    </w:p>
    <w:p>
      <w:r>
        <w:t>---</w:t>
      </w:r>
    </w:p>
    <w:p>
      <w:r>
        <w:t>【ID】cl-611</w:t>
      </w:r>
    </w:p>
    <w:p>
      <w:r>
        <w:t>【名称】龟珠</w:t>
      </w:r>
    </w:p>
    <w:p>
      <w:r>
        <w:t>【来源】WB-152 水纹龟</w:t>
      </w:r>
    </w:p>
    <w:p>
      <w:r>
        <w:t>【类型】材料</w:t>
      </w:r>
    </w:p>
    <w:p>
      <w:r>
        <w:t>【稀有度】稀有</w:t>
      </w:r>
    </w:p>
    <w:p>
      <w:r>
        <w:t>【描述】温养水系灵根的天然珠玉</w:t>
      </w:r>
    </w:p>
    <w:p>
      <w:r>
        <w:t>---</w:t>
      </w:r>
    </w:p>
    <w:p>
      <w:r>
        <w:t>【ID】cl-612</w:t>
      </w:r>
    </w:p>
    <w:p>
      <w:r>
        <w:t>【名称】龟甲筋腱</w:t>
      </w:r>
    </w:p>
    <w:p>
      <w:r>
        <w:t>【来源】WB-082 岩甲龟</w:t>
      </w:r>
    </w:p>
    <w:p>
      <w:r>
        <w:t>【类型】材料</w:t>
      </w:r>
    </w:p>
    <w:p>
      <w:r>
        <w:t>【稀有度】稀有</w:t>
      </w:r>
    </w:p>
    <w:p>
      <w:r>
        <w:t>【描述】编织土系护甲的坚韧筋线</w:t>
      </w:r>
    </w:p>
    <w:p>
      <w:r>
        <w:t>---</w:t>
      </w:r>
    </w:p>
    <w:p>
      <w:r>
        <w:t>【ID】cl-613</w:t>
      </w:r>
    </w:p>
    <w:p>
      <w:r>
        <w:t>【名称】龟甲苔</w:t>
      </w:r>
    </w:p>
    <w:p>
      <w:r>
        <w:t>【来源】WB-030 岩壳龟</w:t>
      </w:r>
    </w:p>
    <w:p>
      <w:r>
        <w:t>【类型】材料</w:t>
      </w:r>
    </w:p>
    <w:p>
      <w:r>
        <w:t>【稀有度】稀有</w:t>
      </w:r>
    </w:p>
    <w:p>
      <w:r>
        <w:t>【描述】附着岩甲修复伤口的灵苔</w:t>
      </w:r>
    </w:p>
    <w:p>
      <w:r>
        <w:t>---</w:t>
      </w:r>
    </w:p>
    <w:p>
      <w:r>
        <w:t>【ID】cl-614</w:t>
      </w:r>
    </w:p>
    <w:p>
      <w:r>
        <w:t>【名称】龟甲软骨</w:t>
      </w:r>
    </w:p>
    <w:p>
      <w:r>
        <w:t>【来源】WB-111 水纹龟</w:t>
      </w:r>
    </w:p>
    <w:p>
      <w:r>
        <w:t>【类型】材料</w:t>
      </w:r>
    </w:p>
    <w:p>
      <w:r>
        <w:t>【稀有度】稀有</w:t>
      </w:r>
    </w:p>
    <w:p>
      <w:r>
        <w:t>【描述】淬炼水系柔韧法器的骨料</w:t>
      </w:r>
    </w:p>
    <w:p>
      <w:r>
        <w:t>---</w:t>
      </w:r>
    </w:p>
    <w:p>
      <w:r>
        <w:t>【ID】cl-615</w:t>
      </w:r>
    </w:p>
    <w:p>
      <w:r>
        <w:t>【名称】龟足筋</w:t>
      </w:r>
    </w:p>
    <w:p>
      <w:r>
        <w:t>【来源】WB-258 岩甲龟</w:t>
      </w:r>
    </w:p>
    <w:p>
      <w:r>
        <w:t>【类型】材料</w:t>
      </w:r>
    </w:p>
    <w:p>
      <w:r>
        <w:t>【稀有度】稀有</w:t>
      </w:r>
    </w:p>
    <w:p>
      <w:r>
        <w:t>【描述】牵引土系傀儡机关的强韧筋索</w:t>
      </w:r>
    </w:p>
    <w:p>
      <w:r>
        <w:t>---</w:t>
      </w:r>
    </w:p>
    <w:p>
      <w:r>
        <w:t>【ID】cl-616</w:t>
      </w:r>
    </w:p>
    <w:p>
      <w:r>
        <w:t>【名称】龟骨粉</w:t>
      </w:r>
    </w:p>
    <w:p>
      <w:r>
        <w:t>【来源】WB-235 岩甲龟</w:t>
      </w:r>
    </w:p>
    <w:p>
      <w:r>
        <w:t>【类型】材料</w:t>
      </w:r>
    </w:p>
    <w:p>
      <w:r>
        <w:t>【稀有度】稀有</w:t>
      </w:r>
    </w:p>
    <w:p>
      <w:r>
        <w:t>【描述】调和土系符墨的骨粉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