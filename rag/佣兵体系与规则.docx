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佣兵体系与规则</w:t>
      </w:r>
    </w:p>
    <w:p>
      <w:r>
        <w:t># 斗气大陆佣兵体系与规则</w:t>
      </w:r>
    </w:p>
    <w:p>
      <w:pPr>
        <w:pStyle w:val="Heading2"/>
      </w:pPr>
      <w:r>
        <w:t>## 一、佣兵公会总部与分会</w:t>
      </w:r>
    </w:p>
    <w:p>
      <w:r>
        <w:t>### 1. 总部位置</w:t>
      </w:r>
    </w:p>
    <w:p>
      <w:pPr>
        <w:pStyle w:val="ListBullet"/>
      </w:pPr>
      <w:r>
        <w:t>- **地点**：加玛帝国帝都加玛圣城中央区</w:t>
      </w:r>
    </w:p>
    <w:p>
      <w:pPr>
        <w:pStyle w:val="ListBullet"/>
      </w:pPr>
      <w:r>
        <w:t>- **建筑特色**：五层巨石建筑，外立面镶嵌黑铁纹路，顶部悬挂金色佣兵徽记</w:t>
      </w:r>
    </w:p>
    <w:p>
      <w:pPr>
        <w:pStyle w:val="ListBullet"/>
      </w:pPr>
      <w:r>
        <w:t>- **内部结构**：</w:t>
      </w:r>
    </w:p>
    <w:p>
      <w:pPr>
        <w:pStyle w:val="ListBullet"/>
      </w:pPr>
      <w:r>
        <w:t>- 一层：任务大厅（巨型任务板、接待柜台）</w:t>
      </w:r>
    </w:p>
    <w:p>
      <w:pPr>
        <w:pStyle w:val="ListBullet"/>
      </w:pPr>
      <w:r>
        <w:t>- 二层：公会档案室（任务记录、佣兵名册）</w:t>
      </w:r>
    </w:p>
    <w:p>
      <w:pPr>
        <w:pStyle w:val="ListBullet"/>
      </w:pPr>
      <w:r>
        <w:t>- 三层：考核厅（实战测试场、斗气检测室）</w:t>
      </w:r>
    </w:p>
    <w:p>
      <w:pPr>
        <w:pStyle w:val="ListBullet"/>
      </w:pPr>
      <w:r>
        <w:t>- 四层：长老议事厅（高层决策与纠纷仲裁）</w:t>
      </w:r>
    </w:p>
    <w:p>
      <w:pPr>
        <w:pStyle w:val="ListBullet"/>
      </w:pPr>
      <w:r>
        <w:t>- 五层：会长办公室与贵宾接待室</w:t>
      </w:r>
    </w:p>
    <w:p>
      <w:r>
        <w:t>### 2. 分会分布</w:t>
      </w:r>
    </w:p>
    <w:p>
      <w:pPr>
        <w:pStyle w:val="ListBullet"/>
      </w:pPr>
      <w:r>
        <w:t>- **一级分会**：帝国十大主城（如黑岩城、青山镇）</w:t>
      </w:r>
    </w:p>
    <w:p>
      <w:pPr>
        <w:pStyle w:val="ListBullet"/>
      </w:pPr>
      <w:r>
        <w:t>- **二级分会**：重要军事要塞或资源重镇</w:t>
      </w:r>
    </w:p>
    <w:p>
      <w:pPr>
        <w:pStyle w:val="ListBullet"/>
      </w:pPr>
      <w:r>
        <w:t>- **三级分会**：县级城镇（如乌坦城）</w:t>
      </w:r>
    </w:p>
    <w:p>
      <w:pPr>
        <w:pStyle w:val="ListBullet"/>
      </w:pPr>
      <w:r>
        <w:t>- **乌坦城三级分会**：</w:t>
      </w:r>
    </w:p>
    <w:p>
      <w:pPr>
        <w:pStyle w:val="ListBullet"/>
      </w:pPr>
      <w:r>
        <w:t>- 位于城西佣兵街，两层石木结构</w:t>
      </w:r>
    </w:p>
    <w:p>
      <w:pPr>
        <w:pStyle w:val="ListBullet"/>
      </w:pPr>
      <w:r>
        <w:t>- 一层：任务板、酒馆区、装备修补铺</w:t>
      </w:r>
    </w:p>
    <w:p>
      <w:pPr>
        <w:pStyle w:val="ListBullet"/>
      </w:pPr>
      <w:r>
        <w:t>- 二层：分会会长办公室、临时休息室</w:t>
      </w:r>
    </w:p>
    <w:p>
      <w:pPr>
        <w:pStyle w:val="Heading2"/>
      </w:pPr>
      <w:r>
        <w:t>## 二、佣兵等级体系</w:t>
      </w:r>
    </w:p>
    <w:p>
      <w:r>
        <w:t>### 1. 铁级佣兵（入门级）</w:t>
      </w:r>
    </w:p>
    <w:p>
      <w:pPr>
        <w:pStyle w:val="ListBullet"/>
      </w:pPr>
      <w:r>
        <w:t>- **境界要求**：斗之气七段以上</w:t>
      </w:r>
    </w:p>
    <w:p>
      <w:pPr>
        <w:pStyle w:val="ListBullet"/>
      </w:pPr>
      <w:r>
        <w:t>- **身份标识**：黑铁徽章（圆形，中央刻剑盾交叉）</w:t>
      </w:r>
    </w:p>
    <w:p>
      <w:pPr>
        <w:pStyle w:val="ListBullet"/>
      </w:pPr>
      <w:r>
        <w:t>- **权利限制**：仅可接D级及以下任务</w:t>
      </w:r>
    </w:p>
    <w:p>
      <w:r>
        <w:t>### 2. 铜级佣兵</w:t>
      </w:r>
    </w:p>
    <w:p>
      <w:pPr>
        <w:pStyle w:val="ListBullet"/>
      </w:pPr>
      <w:r>
        <w:t>- **境界要求**：斗者境界（一星至九星）</w:t>
      </w:r>
    </w:p>
    <w:p>
      <w:pPr>
        <w:pStyle w:val="ListBullet"/>
      </w:pPr>
      <w:r>
        <w:t>- **身份标识**：青铜徽章（方形，边缘有齿轮纹路）</w:t>
      </w:r>
    </w:p>
    <w:p>
      <w:pPr>
        <w:pStyle w:val="ListBullet"/>
      </w:pPr>
      <w:r>
        <w:t>- **权利**：可接C级及以下任务</w:t>
      </w:r>
    </w:p>
    <w:p>
      <w:r>
        <w:t>### 3. 银级佣兵</w:t>
      </w:r>
    </w:p>
    <w:p>
      <w:pPr>
        <w:pStyle w:val="ListBullet"/>
      </w:pPr>
      <w:r>
        <w:t>- **境界要求**：斗师境界（一星至九星）</w:t>
      </w:r>
    </w:p>
    <w:p>
      <w:pPr>
        <w:pStyle w:val="ListBullet"/>
      </w:pPr>
      <w:r>
        <w:t>- **身份标识**：白银徽章（六边形，中央镶小型魔核）</w:t>
      </w:r>
    </w:p>
    <w:p>
      <w:pPr>
        <w:pStyle w:val="ListBullet"/>
      </w:pPr>
      <w:r>
        <w:t>- **权利**：可接B级及以下任务，拥有组建佣兵团资格</w:t>
      </w:r>
    </w:p>
    <w:p>
      <w:r>
        <w:t>### 4. 金级佣兵</w:t>
      </w:r>
    </w:p>
    <w:p>
      <w:pPr>
        <w:pStyle w:val="ListBullet"/>
      </w:pPr>
      <w:r>
        <w:t>- **境界要求**：大斗师境界（一星至九星）</w:t>
      </w:r>
    </w:p>
    <w:p>
      <w:pPr>
        <w:pStyle w:val="ListBullet"/>
      </w:pPr>
      <w:r>
        <w:t>- **身份标识**：黄金徽章（八角形，镶嵌二阶魔核）</w:t>
      </w:r>
    </w:p>
    <w:p>
      <w:pPr>
        <w:pStyle w:val="ListBullet"/>
      </w:pPr>
      <w:r>
        <w:t>- **权利**：可接A级及以下任务，享有公会内部交易折扣</w:t>
      </w:r>
    </w:p>
    <w:p>
      <w:r>
        <w:t>### 5. 暗金级佣兵</w:t>
      </w:r>
    </w:p>
    <w:p>
      <w:pPr>
        <w:pStyle w:val="ListBullet"/>
      </w:pPr>
      <w:r>
        <w:t>- **境界要求**：斗灵及以上</w:t>
      </w:r>
    </w:p>
    <w:p>
      <w:pPr>
        <w:pStyle w:val="ListBullet"/>
      </w:pPr>
      <w:r>
        <w:t>- **身份标识**：暗金徽章（圆形，镶嵌三阶魔核，边缘有暗金流光）</w:t>
      </w:r>
    </w:p>
    <w:p>
      <w:pPr>
        <w:pStyle w:val="ListBullet"/>
      </w:pPr>
      <w:r>
        <w:t>- **权利**：可接S级任务，享有紧急救援支援，可申请分会副会长职位</w:t>
      </w:r>
    </w:p>
    <w:p>
      <w:pPr>
        <w:pStyle w:val="Heading2"/>
      </w:pPr>
      <w:r>
        <w:t>## 三、任务等级与报酬</w:t>
      </w:r>
    </w:p>
    <w:p>
      <w:r>
        <w:t>### D级任务</w:t>
      </w:r>
    </w:p>
    <w:p>
      <w:pPr>
        <w:pStyle w:val="ListBullet"/>
      </w:pPr>
      <w:r>
        <w:t>- **内容示例**：采集十年份药材、护送短途商队（3天内）、清理低阶魔兽巢穴</w:t>
      </w:r>
    </w:p>
    <w:p>
      <w:pPr>
        <w:pStyle w:val="ListBullet"/>
      </w:pPr>
      <w:r>
        <w:t>- **报酬**：10-50金币</w:t>
      </w:r>
    </w:p>
    <w:p>
      <w:pPr>
        <w:pStyle w:val="ListBullet"/>
      </w:pPr>
      <w:r>
        <w:t>- **贡献点**：5-20点</w:t>
      </w:r>
    </w:p>
    <w:p>
      <w:pPr>
        <w:pStyle w:val="ListBullet"/>
      </w:pPr>
      <w:r>
        <w:t>- **适合等级**：铁级及以上</w:t>
      </w:r>
    </w:p>
    <w:p>
      <w:r>
        <w:t>### C级任务</w:t>
      </w:r>
    </w:p>
    <w:p>
      <w:pPr>
        <w:pStyle w:val="ListBullet"/>
      </w:pPr>
      <w:r>
        <w:t>- **内容示例**：猎杀一阶魔兽（如岩蛇、疾风狼）、探索指定区域（如魔兽山脉外围）</w:t>
      </w:r>
    </w:p>
    <w:p>
      <w:pPr>
        <w:pStyle w:val="ListBullet"/>
      </w:pPr>
      <w:r>
        <w:t>- **报酬**：50-200金币</w:t>
      </w:r>
    </w:p>
    <w:p>
      <w:pPr>
        <w:pStyle w:val="ListBullet"/>
      </w:pPr>
      <w:r>
        <w:t>- **贡献点**：20-80点</w:t>
      </w:r>
    </w:p>
    <w:p>
      <w:pPr>
        <w:pStyle w:val="ListBullet"/>
      </w:pPr>
      <w:r>
        <w:t>- **适合等级**：铜级及以上</w:t>
      </w:r>
    </w:p>
    <w:p>
      <w:r>
        <w:t>### B级任务</w:t>
      </w:r>
    </w:p>
    <w:p>
      <w:pPr>
        <w:pStyle w:val="ListBullet"/>
      </w:pPr>
      <w:r>
        <w:t>- **内容示例**：猎杀二阶魔兽（如紫晶翼狮幼崽）、护送重要人物（如商会长老）</w:t>
      </w:r>
    </w:p>
    <w:p>
      <w:pPr>
        <w:pStyle w:val="ListBullet"/>
      </w:pPr>
      <w:r>
        <w:t>- **报酬**：200-800金币</w:t>
      </w:r>
    </w:p>
    <w:p>
      <w:pPr>
        <w:pStyle w:val="ListBullet"/>
      </w:pPr>
      <w:r>
        <w:t>- **贡献点**：80-300点</w:t>
      </w:r>
    </w:p>
    <w:p>
      <w:pPr>
        <w:pStyle w:val="ListBullet"/>
      </w:pPr>
      <w:r>
        <w:t>- **适合等级**：银级及以上</w:t>
      </w:r>
    </w:p>
    <w:p>
      <w:r>
        <w:t>### A级任务</w:t>
      </w:r>
    </w:p>
    <w:p>
      <w:pPr>
        <w:pStyle w:val="ListBullet"/>
      </w:pPr>
      <w:r>
        <w:t>- **内容示例**：猎杀三阶魔兽（如血蝙蝠王）、调查危险区域（如黑角域边缘）</w:t>
      </w:r>
    </w:p>
    <w:p>
      <w:pPr>
        <w:pStyle w:val="ListBullet"/>
      </w:pPr>
      <w:r>
        <w:t>- **报酬**：800-3000金币</w:t>
      </w:r>
    </w:p>
    <w:p>
      <w:pPr>
        <w:pStyle w:val="ListBullet"/>
      </w:pPr>
      <w:r>
        <w:t>- **贡献点**：300-1000点</w:t>
      </w:r>
    </w:p>
    <w:p>
      <w:pPr>
        <w:pStyle w:val="ListBullet"/>
      </w:pPr>
      <w:r>
        <w:t>- **适合等级**：金级及以上</w:t>
      </w:r>
    </w:p>
    <w:p>
      <w:r>
        <w:t>### S级任务</w:t>
      </w:r>
    </w:p>
    <w:p>
      <w:pPr>
        <w:pStyle w:val="ListBullet"/>
      </w:pPr>
      <w:r>
        <w:t>- **内容示例**：猎杀四阶以上魔兽（如天毒蝎龙兽）、特殊委托（如护送皇室成员、探索远古遗迹）</w:t>
      </w:r>
    </w:p>
    <w:p>
      <w:pPr>
        <w:pStyle w:val="ListBullet"/>
      </w:pPr>
      <w:r>
        <w:t>- **报酬**：3000金币起（无上限）</w:t>
      </w:r>
    </w:p>
    <w:p>
      <w:pPr>
        <w:pStyle w:val="ListBullet"/>
      </w:pPr>
      <w:r>
        <w:t>- **贡献点**：1000点起（无上限）</w:t>
      </w:r>
    </w:p>
    <w:p>
      <w:pPr>
        <w:pStyle w:val="ListBullet"/>
      </w:pPr>
      <w:r>
        <w:t>- **适合等级**：暗金级及以上（需公会高层审批）</w:t>
      </w:r>
    </w:p>
    <w:p>
      <w:pPr>
        <w:pStyle w:val="Heading2"/>
      </w:pPr>
      <w:r>
        <w:t>## 四、佣兵晋升规则</w:t>
      </w:r>
    </w:p>
    <w:p>
      <w:r>
        <w:t>### 1. 晋升基本条件</w:t>
      </w:r>
    </w:p>
    <w:p>
      <w:pPr>
        <w:pStyle w:val="ListBullet"/>
      </w:pPr>
      <w:r>
        <w:t>- **铁级→铜级**：斗者境界 + 累计贡献点≥300点</w:t>
      </w:r>
    </w:p>
    <w:p>
      <w:pPr>
        <w:pStyle w:val="ListBullet"/>
      </w:pPr>
      <w:r>
        <w:t>- **铜级→银级**：斗师境界 + 累计贡献点≥1500点</w:t>
      </w:r>
    </w:p>
    <w:p>
      <w:pPr>
        <w:pStyle w:val="ListBullet"/>
      </w:pPr>
      <w:r>
        <w:t>- **银级→金级**：大斗师境界 + 累计贡献点≥5000点</w:t>
      </w:r>
    </w:p>
    <w:p>
      <w:pPr>
        <w:pStyle w:val="ListBullet"/>
      </w:pPr>
      <w:r>
        <w:t>- **金级→暗金级**：斗灵境界 + 累计贡献点≥20000点 + 完成至少1次A级任务</w:t>
      </w:r>
    </w:p>
    <w:p>
      <w:r>
        <w:t>### 2. 晋升考核流程</w:t>
      </w:r>
    </w:p>
    <w:p>
      <w:pPr>
        <w:pStyle w:val="ListBullet"/>
      </w:pPr>
      <w:r>
        <w:t>- **第一步**：提交申请至所属分会</w:t>
      </w:r>
    </w:p>
    <w:p>
      <w:pPr>
        <w:pStyle w:val="ListBullet"/>
      </w:pPr>
      <w:r>
        <w:t>- **第二步**：公会派遣考核官进行斗气境界检测（需当场展示对应境界）</w:t>
      </w:r>
    </w:p>
    <w:p>
      <w:pPr>
        <w:pStyle w:val="ListBullet"/>
      </w:pPr>
      <w:r>
        <w:t>- **第三步**：实战考核（与同阶魔兽或公会考核官对战）</w:t>
      </w:r>
    </w:p>
    <w:p>
      <w:pPr>
        <w:pStyle w:val="ListBullet"/>
      </w:pPr>
      <w:r>
        <w:t>- **第四步**：公会长老团评议（考核后3个工作日内出结果）</w:t>
      </w:r>
    </w:p>
    <w:p>
      <w:r>
        <w:t>### 3. 考核失败规则</w:t>
      </w:r>
    </w:p>
    <w:p>
      <w:pPr>
        <w:pStyle w:val="ListBullet"/>
      </w:pPr>
      <w:r>
        <w:t>- 考核未通过需等待**30天冷却期**后方可再次申请</w:t>
      </w:r>
    </w:p>
    <w:p>
      <w:pPr>
        <w:pStyle w:val="ListBullet"/>
      </w:pPr>
      <w:r>
        <w:t>- 连续3次考核失败，需额外完成1次同等级最高难度任务作为补考</w:t>
      </w:r>
    </w:p>
    <w:p>
      <w:pPr>
        <w:pStyle w:val="ListBullet"/>
      </w:pPr>
      <w:r>
        <w:t>- 若有作弊行为（如伪造境界、贿赂考核官），直接取消晋升资格并降级处理</w:t>
      </w:r>
    </w:p>
    <w:p>
      <w:r>
        <w:t>### 4. 贡献点获取与消耗</w:t>
      </w:r>
    </w:p>
    <w:p>
      <w:pPr>
        <w:pStyle w:val="ListBullet"/>
      </w:pPr>
      <w:r>
        <w:t>- **获取方式**：完成任务、捐赠稀有物品（如高阶魔核、功法残卷）、引荐新成员</w:t>
      </w:r>
    </w:p>
    <w:p>
      <w:pPr>
        <w:pStyle w:val="ListBullet"/>
      </w:pPr>
      <w:r>
        <w:t>- **消耗方式**：晋升消耗（一次性扣除）、兑换公会资源（如情报、装备）</w:t>
      </w:r>
    </w:p>
    <w:p>
      <w:pPr>
        <w:pStyle w:val="Heading2"/>
      </w:pPr>
      <w:r>
        <w:t>## 五、佣兵福利</w:t>
      </w:r>
    </w:p>
    <w:p>
      <w:r>
        <w:t>### 1. 公会内部交易折扣</w:t>
      </w:r>
    </w:p>
    <w:p>
      <w:pPr>
        <w:pStyle w:val="ListBullet"/>
      </w:pPr>
      <w:r>
        <w:t>- **铁级**：无折扣</w:t>
      </w:r>
    </w:p>
    <w:p>
      <w:pPr>
        <w:pStyle w:val="ListBullet"/>
      </w:pPr>
      <w:r>
        <w:t>- **铜级**：装备修补9折</w:t>
      </w:r>
    </w:p>
    <w:p>
      <w:pPr>
        <w:pStyle w:val="ListBullet"/>
      </w:pPr>
      <w:r>
        <w:t>- **银级**：装备购买8折、药材购买8折</w:t>
      </w:r>
    </w:p>
    <w:p>
      <w:pPr>
        <w:pStyle w:val="ListBullet"/>
      </w:pPr>
      <w:r>
        <w:t>- **金级**：装备购买7折、药材购买7折、功法卷轴9折</w:t>
      </w:r>
    </w:p>
    <w:p>
      <w:pPr>
        <w:pStyle w:val="ListBullet"/>
      </w:pPr>
      <w:r>
        <w:t>- **暗金级**：装备购买6折、药材购买6折、功法卷轴8折、优先购买权</w:t>
      </w:r>
    </w:p>
    <w:p>
      <w:r>
        <w:t>### 2. 情报共享系统</w:t>
      </w:r>
    </w:p>
    <w:p>
      <w:pPr>
        <w:pStyle w:val="ListBullet"/>
      </w:pPr>
      <w:r>
        <w:t>- 各分会设有情报室，按等级开放查阅权限</w:t>
      </w:r>
    </w:p>
    <w:p>
      <w:pPr>
        <w:pStyle w:val="ListBullet"/>
      </w:pPr>
      <w:r>
        <w:t>- **铁级**：仅可查询基础地理信息</w:t>
      </w:r>
    </w:p>
    <w:p>
      <w:pPr>
        <w:pStyle w:val="ListBullet"/>
      </w:pPr>
      <w:r>
        <w:t>- **铜级**：可查询魔兽分布图（一阶及以下）</w:t>
      </w:r>
    </w:p>
    <w:p>
      <w:pPr>
        <w:pStyle w:val="ListBullet"/>
      </w:pPr>
      <w:r>
        <w:t>- **银级**：可查询危险区域预警、二阶魔兽分布</w:t>
      </w:r>
    </w:p>
    <w:p>
      <w:pPr>
        <w:pStyle w:val="ListBullet"/>
      </w:pPr>
      <w:r>
        <w:t>- **金级**：可查询帝国境内势力动态、三阶魔兽分布</w:t>
      </w:r>
    </w:p>
    <w:p>
      <w:pPr>
        <w:pStyle w:val="ListBullet"/>
      </w:pPr>
      <w:r>
        <w:t>- **暗金级**：可查询黑角域、加玛帝国皇室秘闻等高阶情报</w:t>
      </w:r>
    </w:p>
    <w:p>
      <w:r>
        <w:t>### 3. 紧急救援支援</w:t>
      </w:r>
    </w:p>
    <w:p>
      <w:pPr>
        <w:pStyle w:val="ListBullet"/>
      </w:pPr>
      <w:r>
        <w:t>- 银级及以上佣兵在任务中遇险，可向最近分会发送求救信号</w:t>
      </w:r>
    </w:p>
    <w:p>
      <w:pPr>
        <w:pStyle w:val="ListBullet"/>
      </w:pPr>
      <w:r>
        <w:t>- 公会派遣至少同阶的救援队前往（救援费用从任务报酬中扣除）</w:t>
      </w:r>
    </w:p>
    <w:p>
      <w:pPr>
        <w:pStyle w:val="ListBullet"/>
      </w:pPr>
      <w:r>
        <w:t>- 暗金级佣兵享有**优先救援权**（救援队30分钟内出发）</w:t>
      </w:r>
    </w:p>
    <w:p>
      <w:r>
        <w:t>### 4. 推荐信制度</w:t>
      </w:r>
    </w:p>
    <w:p>
      <w:pPr>
        <w:pStyle w:val="ListBullet"/>
      </w:pPr>
      <w:r>
        <w:t>- 金级及以上佣兵可向帝国学院、各大势力（如云岚宗、米特尔家族）开具推荐信</w:t>
      </w:r>
    </w:p>
    <w:p>
      <w:pPr>
        <w:pStyle w:val="ListBullet"/>
      </w:pPr>
      <w:r>
        <w:t>- 推荐信需经公会总部盖章认证</w:t>
      </w:r>
    </w:p>
    <w:p>
      <w:pPr>
        <w:pStyle w:val="ListBullet"/>
      </w:pPr>
      <w:r>
        <w:t>- 暗金级佣兵的推荐信具有帝国境内通用效力</w:t>
      </w:r>
    </w:p>
    <w:p>
      <w:pPr>
        <w:pStyle w:val="Heading2"/>
      </w:pPr>
      <w:r>
        <w:t>## 六、佣兵团系统</w:t>
      </w:r>
    </w:p>
    <w:p>
      <w:r>
        <w:t>### 1. 组建条件</w:t>
      </w:r>
    </w:p>
    <w:p>
      <w:pPr>
        <w:pStyle w:val="ListBullet"/>
      </w:pPr>
      <w:r>
        <w:t>- **核心要求**：至少1名银级及以上佣兵作为团长 + 3名铜级及以上成员</w:t>
      </w:r>
    </w:p>
    <w:p>
      <w:pPr>
        <w:pStyle w:val="ListBullet"/>
      </w:pPr>
      <w:r>
        <w:t>- **人数下限**：5人</w:t>
      </w:r>
    </w:p>
    <w:p>
      <w:pPr>
        <w:pStyle w:val="ListBullet"/>
      </w:pPr>
      <w:r>
        <w:t>- **人数上限**：50人（超过需向公会总部报备）</w:t>
      </w:r>
    </w:p>
    <w:p>
      <w:pPr>
        <w:pStyle w:val="ListBullet"/>
      </w:pPr>
      <w:r>
        <w:t>- **注册费用**：100金币（含团徽制作费）</w:t>
      </w:r>
    </w:p>
    <w:p>
      <w:r>
        <w:t>### 2. 佣兵团等级（与个人等级并行）</w:t>
      </w:r>
    </w:p>
    <w:p>
      <w:pPr>
        <w:pStyle w:val="ListBullet"/>
      </w:pPr>
      <w:r>
        <w:t>- **青铜团**：团长为银级，完成10次C级及以上任务</w:t>
      </w:r>
    </w:p>
    <w:p>
      <w:pPr>
        <w:pStyle w:val="ListBullet"/>
      </w:pPr>
      <w:r>
        <w:t>- **白银团**：团长为金级，完成20次B级及以上任务</w:t>
      </w:r>
    </w:p>
    <w:p>
      <w:pPr>
        <w:pStyle w:val="ListBullet"/>
      </w:pPr>
      <w:r>
        <w:t>- **黄金团**：团长为暗金级，完成30次A级及以上任务</w:t>
      </w:r>
    </w:p>
    <w:p>
      <w:pPr>
        <w:pStyle w:val="ListBullet"/>
      </w:pPr>
      <w:r>
        <w:t>- **传说团**：团长为斗王及以上，完成50次S级任务（需公会总部特批）</w:t>
      </w:r>
    </w:p>
    <w:p>
      <w:r>
        <w:t>### 3. 团内职务与职责</w:t>
      </w:r>
    </w:p>
    <w:p>
      <w:pPr>
        <w:pStyle w:val="ListBullet"/>
      </w:pPr>
      <w:r>
        <w:t>- **团长**：统筹全局、接取任务、分配报酬（需银级及以上）</w:t>
      </w:r>
    </w:p>
    <w:p>
      <w:pPr>
        <w:pStyle w:val="ListBullet"/>
      </w:pPr>
      <w:r>
        <w:t>- **副团长**：协助团长、管理后勤、代理指挥（需铜级及以上）</w:t>
      </w:r>
    </w:p>
    <w:p>
      <w:pPr>
        <w:pStyle w:val="ListBullet"/>
      </w:pPr>
      <w:r>
        <w:t>- **斥候**：负责侦查路线、探查魔兽踪迹（需敏捷型斗技）</w:t>
      </w:r>
    </w:p>
    <w:p>
      <w:pPr>
        <w:pStyle w:val="ListBullet"/>
      </w:pPr>
      <w:r>
        <w:t>- **医师**：负责治疗伤势、配置解毒药剂（需掌握炼药基础）</w:t>
      </w:r>
    </w:p>
    <w:p>
      <w:pPr>
        <w:pStyle w:val="ListBullet"/>
      </w:pPr>
      <w:r>
        <w:t>- **主力战斗员**：负责正面作战（境界需团内最高）</w:t>
      </w:r>
    </w:p>
    <w:p>
      <w:pPr>
        <w:pStyle w:val="ListBullet"/>
      </w:pPr>
      <w:r>
        <w:t>- **后勤员**：管理物资、记录账目（无境界要求）</w:t>
      </w:r>
    </w:p>
    <w:p>
      <w:r>
        <w:t>### 4. 团任务（团专属任务）</w:t>
      </w:r>
    </w:p>
    <w:p>
      <w:pPr>
        <w:pStyle w:val="ListBullet"/>
      </w:pPr>
      <w:r>
        <w:t>- **特点**：报酬更高（比同等级个人任务高30%-50%），但难度更大</w:t>
      </w:r>
    </w:p>
    <w:p>
      <w:pPr>
        <w:pStyle w:val="ListBullet"/>
      </w:pPr>
      <w:r>
        <w:t>- **青铜团任务**：清剿小型魔兽巢穴、护送中型商队（报酬500-2000金币）</w:t>
      </w:r>
    </w:p>
    <w:p>
      <w:pPr>
        <w:pStyle w:val="ListBullet"/>
      </w:pPr>
      <w:r>
        <w:t>- **白银团任务**：猎杀三阶魔兽、探索危险遗迹（报酬2000-8000金币）</w:t>
      </w:r>
    </w:p>
    <w:p>
      <w:pPr>
        <w:pStyle w:val="ListBullet"/>
      </w:pPr>
      <w:r>
        <w:t>- **黄金团任务**：围剿四阶魔兽、护送帝国使者（报酬8000-30000金币）</w:t>
      </w:r>
    </w:p>
    <w:p>
      <w:pPr>
        <w:pStyle w:val="ListBullet"/>
      </w:pPr>
      <w:r>
        <w:t>- **传说团任务**：镇压魔兽潮、探索远古秘境（报酬30000金币起）</w:t>
      </w:r>
    </w:p>
    <w:p>
      <w:r>
        <w:t>### 5. 佣兵团福利</w:t>
      </w:r>
    </w:p>
    <w:p>
      <w:pPr>
        <w:pStyle w:val="ListBullet"/>
      </w:pPr>
      <w:r>
        <w:t>- 团任务贡献点按比例分配（团长可获20%加成）</w:t>
      </w:r>
    </w:p>
    <w:p>
      <w:pPr>
        <w:pStyle w:val="ListBullet"/>
      </w:pPr>
      <w:r>
        <w:t>- 团内成员可共享公会情报（按团等级开放权限）</w:t>
      </w:r>
    </w:p>
    <w:p>
      <w:pPr>
        <w:pStyle w:val="ListBullet"/>
      </w:pPr>
      <w:r>
        <w:t>- 黄金团及以上可向公会申请专属驻地</w:t>
      </w:r>
    </w:p>
    <w:p>
      <w:pPr>
        <w:pStyle w:val="ListBullet"/>
      </w:pPr>
      <w:r>
        <w:t>- 传说团可参与公会高层决策会议</w:t>
      </w:r>
    </w:p>
    <w:p>
      <w:pPr>
        <w:pStyle w:val="ListBullet"/>
      </w:pPr>
      <w:r>
        <w:t>---</w:t>
      </w:r>
    </w:p>
    <w:p>
      <w:r>
        <w:t>**附则**：以上规则适用于加玛帝国全境，各分会可根据当地情况微调（如乌坦城分会可适当降低铁级考核难度）。违反规则者（如私吞任务物品、恶意竞争）将被列入公会黑名单，严重者逐出佣兵体系。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