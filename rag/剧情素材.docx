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剧情素材</w:t>
      </w:r>
    </w:p>
    <w:p>
      <w:r>
        <w:t>本文档为剧本生成专用的叙事素材库，由 LLM 生成。包含四类：势力档案、NPC原型、桥段模板、地域风物。供 rag_service 按条目切分检索，驱动多分支随机事件剧本的生成。</w:t>
      </w:r>
    </w:p>
    <w:p>
      <w:pPr>
        <w:pStyle w:val="Heading1"/>
      </w:pPr>
      <w:r>
        <w:t>势力档案</w:t>
      </w:r>
    </w:p>
    <w:p>
      <w:r>
        <w:t>【名称】米特尔家族</w:t>
      </w:r>
    </w:p>
    <w:p>
      <w:r>
        <w:t>【类型】家族（商业与情报）</w:t>
      </w:r>
    </w:p>
    <w:p>
      <w:r>
        <w:t>【势力等级】中（大斗师~斗灵）</w:t>
      </w:r>
    </w:p>
    <w:p>
      <w:r>
        <w:t>【据点】加玛帝国帝都，米特尔拍卖行总部</w:t>
      </w:r>
    </w:p>
    <w:p>
      <w:r>
        <w:t>【行事风格】精于算计，唯利是图，但看重信誉</w:t>
      </w:r>
    </w:p>
    <w:p>
      <w:r>
        <w:t>【宿敌】加玛帝国纳兰家族（因拍卖场竞争结怨）</w:t>
      </w:r>
    </w:p>
    <w:p>
      <w:r>
        <w:t>【与玩家可能的交集】发布药材/魔核收购任务、招募护卫、提供情报交易</w:t>
      </w:r>
    </w:p>
    <w:p>
      <w:r>
        <w:t>【代表人物原型】精瘦商人长老、风韵犹存的女拍卖师、暗中操控市场的幕后族老</w:t>
      </w:r>
    </w:p>
    <w:p>
      <w:r>
        <w:t>【名称】青山镇佣兵团</w:t>
      </w:r>
    </w:p>
    <w:p>
      <w:r>
        <w:t>【类型】佣兵团</w:t>
      </w:r>
    </w:p>
    <w:p>
      <w:r>
        <w:t>【势力等级】低（斗者~斗师）</w:t>
      </w:r>
    </w:p>
    <w:p>
      <w:r>
        <w:t>【据点】加玛帝国边境青山镇</w:t>
      </w:r>
    </w:p>
    <w:p>
      <w:r>
        <w:t>【行事风格】抱团求生，好勇斗狠，内部争权激烈</w:t>
      </w:r>
    </w:p>
    <w:p>
      <w:r>
        <w:t>【宿敌】黑角域流窜的“血狼盗团”（多次劫掠佣兵团补给线）</w:t>
      </w:r>
    </w:p>
    <w:p>
      <w:r>
        <w:t>【与玩家可能的交集】发布魔兽猎杀悬赏、招募新团员、卷入团内夺权纠纷</w:t>
      </w:r>
    </w:p>
    <w:p>
      <w:r>
        <w:t>【代表人物原型】粗犷团长、阴险副团、莽撞新人</w:t>
      </w:r>
    </w:p>
    <w:p>
      <w:r>
        <w:t>【名称】迦南学院执法队</w:t>
      </w:r>
    </w:p>
    <w:p>
      <w:r>
        <w:t>【类型】宗门/学院下属武装</w:t>
      </w:r>
    </w:p>
    <w:p>
      <w:r>
        <w:t>【势力等级】中（大斗师~斗灵核心，队长可达斗王）</w:t>
      </w:r>
    </w:p>
    <w:p>
      <w:r>
        <w:t>【据点】黑角域，迦南学院内院“磐门”驻地</w:t>
      </w:r>
    </w:p>
    <w:p>
      <w:r>
        <w:t>【行事风格】铁血护短，维护学院秩序，对黑角域势力毫不留情</w:t>
      </w:r>
    </w:p>
    <w:p>
      <w:r>
        <w:t>【宿敌】黑角域“骷髅佣兵团”（曾偷袭学院外出学员）</w:t>
      </w:r>
    </w:p>
    <w:p>
      <w:r>
        <w:t>【与玩家可能的交集】招收外院学员、委托清剿黑角域匪患、提供异火情报线索</w:t>
      </w:r>
    </w:p>
    <w:p>
      <w:r>
        <w:t>【代表人物原型】冷面执法队长、暴躁老牌学员、暗中调查内鬼的间谍</w:t>
      </w:r>
    </w:p>
    <w:p>
      <w:r>
        <w:t>【名称】魂殿外围据点“噬魂分殿”</w:t>
      </w:r>
    </w:p>
    <w:p>
      <w:r>
        <w:t>【类型】地下势力/邪道组织</w:t>
      </w:r>
    </w:p>
    <w:p>
      <w:r>
        <w:t>【势力等级】高（分殿主为斗宗，执事为斗王/斗皇）</w:t>
      </w:r>
    </w:p>
    <w:p>
      <w:r>
        <w:t>【据点】中州边缘荒山，隐匿在空间裂缝中</w:t>
      </w:r>
    </w:p>
    <w:p>
      <w:r>
        <w:t>【行事风格】阴险残忍，擅捕灵魂体，暗中培养死士</w:t>
      </w:r>
    </w:p>
    <w:p>
      <w:r>
        <w:t>【宿敌】丹塔（因炼药师灵魂争夺结仇）、古族（追查远古遗迹时多次冲突）</w:t>
      </w:r>
    </w:p>
    <w:p>
      <w:r>
        <w:t>【与玩家可能的交集】诱导玩家提供灵魂情报、发布暗杀敌对炼药师任务、设陷阱抽取玩家灵魂</w:t>
      </w:r>
    </w:p>
    <w:p>
      <w:r>
        <w:t>【代表人物原型】黑袍执事、阴笑护法、被魂术控制的傀儡死士</w:t>
      </w:r>
    </w:p>
    <w:p>
      <w:r>
        <w:t>【名称】丹塔分会（黑角域分部）</w:t>
      </w:r>
    </w:p>
    <w:p>
      <w:r>
        <w:t>【类型】炼药师组织</w:t>
      </w:r>
    </w:p>
    <w:p>
      <w:r>
        <w:t>【势力等级】高（会长为七品炼药师，坐镇斗宗强者）</w:t>
      </w:r>
    </w:p>
    <w:p>
      <w:r>
        <w:t>【据点】黑角域边境城市“药都”</w:t>
      </w:r>
    </w:p>
    <w:p>
      <w:r>
        <w:t>【行事风格】中立偏善，重视丹方与传承，无视世俗势力斗争</w:t>
      </w:r>
    </w:p>
    <w:p>
      <w:r>
        <w:t>【宿敌】魂殿外围势力（常暗杀其炼药师夺丹方）</w:t>
      </w:r>
    </w:p>
    <w:p>
      <w:r>
        <w:t>【与玩家可能的交集】考核炼药师资格、发布稀有药材采集任务、竞拍丹方或异火情报</w:t>
      </w:r>
    </w:p>
    <w:p>
      <w:r>
        <w:t>【代表人物原型】固执老炼药师、天赋异禀的小学徒、暗中倒卖丹药的叛徒</w:t>
      </w:r>
    </w:p>
    <w:p>
      <w:r>
        <w:t>【名称】散修联盟“孤星会”</w:t>
      </w:r>
    </w:p>
    <w:p>
      <w:r>
        <w:t>【类型】散修组织</w:t>
      </w:r>
    </w:p>
    <w:p>
      <w:r>
        <w:t>【势力等级】中（核心为大斗师~斗灵，首领为斗王）</w:t>
      </w:r>
    </w:p>
    <w:p>
      <w:r>
        <w:t>【据点】加玛帝国与出云帝国交界处的“乱石谷”</w:t>
      </w:r>
    </w:p>
    <w:p>
      <w:r>
        <w:t>【行事风格】松散结盟，抱团修炼，不参与大宗门争斗</w:t>
      </w:r>
    </w:p>
    <w:p>
      <w:r>
        <w:t>【宿敌】加玛帝国官方（被认定为流寇组织，屡遭围剿）</w:t>
      </w:r>
    </w:p>
    <w:p>
      <w:r>
        <w:t>【与玩家可能的交集】招募散修玩家做任务换取修炼资源、提供庇护所、遭遇内部叛徒出卖</w:t>
      </w:r>
    </w:p>
    <w:p>
      <w:r>
        <w:t>【代表人物原型】义气会长、偷学秘术的奸细、逃亡至此的落魄强者</w:t>
      </w:r>
    </w:p>
    <w:p>
      <w:r>
        <w:t>【名称】魔兽山脉“风雷雕族”分支</w:t>
      </w:r>
    </w:p>
    <w:p>
      <w:r>
        <w:t>【类型】魔兽势力附庸</w:t>
      </w:r>
    </w:p>
    <w:p>
      <w:r>
        <w:t>【势力等级】低～中（族群以三阶~四阶魔兽为主，首领为五阶）</w:t>
      </w:r>
    </w:p>
    <w:p>
      <w:r>
        <w:t>【据点】加玛帝国魔兽山脉东部悬崖“雷裂峰”</w:t>
      </w:r>
    </w:p>
    <w:p>
      <w:r>
        <w:t>【行事风格】领地意识强，对人类警惕但可交易，信守承诺</w:t>
      </w:r>
    </w:p>
    <w:p>
      <w:r>
        <w:t>【宿敌】青山镇佣兵团（常偷猎风雷雕幼崽）</w:t>
      </w:r>
    </w:p>
    <w:p>
      <w:r>
        <w:t>【与玩家可能的交集】接受玩家以魔核换取翎羽（炼器材料）、委托驱逐偷猎者、孵化雕蛋认主</w:t>
      </w:r>
    </w:p>
    <w:p>
      <w:r>
        <w:t>【代表人物原型】暴躁雕王、智慧老雕、被人类收养后回归的混血雕</w:t>
      </w:r>
    </w:p>
    <w:p>
      <w:r>
        <w:t>【名称】中州“风雷阁”外门</w:t>
      </w:r>
    </w:p>
    <w:p>
      <w:r>
        <w:t>【类型】宗门（两宗三谷四方阁之一）</w:t>
      </w:r>
    </w:p>
    <w:p>
      <w:r>
        <w:t>【势力等级】高（外门长老为斗皇，核心弟子为斗灵）</w:t>
      </w:r>
    </w:p>
    <w:p>
      <w:r>
        <w:t>【据点】中州北部风雷山脉，外门设于山脚“雷城”</w:t>
      </w:r>
    </w:p>
    <w:p>
      <w:r>
        <w:t>【行事风格】霸道护短，崇拜雷属性斗气与速度，招收天才弟子</w:t>
      </w:r>
    </w:p>
    <w:p>
      <w:r>
        <w:t>【宿敌】中州“天蛇府”（因矿脉争端多次火拼）</w:t>
      </w:r>
    </w:p>
    <w:p>
      <w:r>
        <w:t>【与玩家可能的交集】设下雷属性考核招募玩家、发布猎杀天蛇府探子任务、悬赏雷属性异宝</w:t>
      </w:r>
    </w:p>
    <w:p>
      <w:r>
        <w:t>【代表人物原型】严肃外门长老、狂傲少阁主、偷学雷遁功法的叛徒</w:t>
      </w:r>
    </w:p>
    <w:p>
      <w:r>
        <w:t>【名称】加玛帝国“岩蟒佣兵团”</w:t>
      </w:r>
    </w:p>
    <w:p>
      <w:r>
        <w:t>【类型】佣兵团</w:t>
      </w:r>
    </w:p>
    <w:p>
      <w:r>
        <w:t>【势力等级】低（核心为斗师~大斗师）</w:t>
      </w:r>
    </w:p>
    <w:p>
      <w:r>
        <w:t>【据点】加玛帝国东部重镇“漠城”</w:t>
      </w:r>
    </w:p>
    <w:p>
      <w:r>
        <w:t>【行事风格】欺软怕硬，专接低风险护送任务，偶尔兼职强盗</w:t>
      </w:r>
    </w:p>
    <w:p>
      <w:r>
        <w:t>【宿敌】米特尔家族（因拖欠货款被通缉）</w:t>
      </w:r>
    </w:p>
    <w:p>
      <w:r>
        <w:t>【与玩家可能的交集】拉拢玩家做炮灰探路、出卖玩家给敌对势力、委托偷窃竞争佣兵团物资</w:t>
      </w:r>
    </w:p>
    <w:p>
      <w:r>
        <w:t>【代表人物原型】狡诈团长、贪财副团、被胁迫的新人队员</w:t>
      </w:r>
    </w:p>
    <w:p>
      <w:r>
        <w:t>【名称】黑角域“血骨门”</w:t>
      </w:r>
    </w:p>
    <w:p>
      <w:r>
        <w:t>【类型】地下势力（邪恶宗门）</w:t>
      </w:r>
    </w:p>
    <w:p>
      <w:r>
        <w:t>【势力等级】中（门主为斗灵巅峰，长老为大斗师）</w:t>
      </w:r>
    </w:p>
    <w:p>
      <w:r>
        <w:t>【据点】黑角域混乱之都，地下尸骨窖</w:t>
      </w:r>
    </w:p>
    <w:p>
      <w:r>
        <w:t>【行事风格】残忍邪异，修炼血骨秘法，以活人炼药</w:t>
      </w:r>
    </w:p>
    <w:p>
      <w:r>
        <w:t>【宿敌】迦南学院执法队（曾剿灭其分坛）</w:t>
      </w:r>
    </w:p>
    <w:p>
      <w:r>
        <w:t>【与玩家可能的交集】以丹药/功法诱骗玩家加入、抓玩家作炼药材料、发布猎杀执法队学员任务</w:t>
      </w:r>
    </w:p>
    <w:p>
      <w:r>
        <w:t>【代表人物原型】阴森门主、嗜血长老、被逼无奈的内应弟子</w:t>
      </w:r>
    </w:p>
    <w:p/>
    <w:p>
      <w:pPr>
        <w:pStyle w:val="Heading1"/>
      </w:pPr>
      <w:r>
        <w:t>NPC原型</w:t>
      </w:r>
    </w:p>
    <w:p>
      <w:r>
        <w:t>【名称】落魄的云游散修</w:t>
      </w:r>
    </w:p>
    <w:p>
      <w:r>
        <w:t>【身份】独自修行的流浪斗者</w:t>
      </w:r>
    </w:p>
    <w:p>
      <w:r>
        <w:t>【性格】谨慎、多疑、重利</w:t>
      </w:r>
    </w:p>
    <w:p>
      <w:r>
        <w:t>【动机】寻找高品质丹药突破斗师瓶颈，以摆脱贫困潦倒的现状</w:t>
      </w:r>
    </w:p>
    <w:p>
      <w:r>
        <w:t>【说话风格】“你若肯帮我寻一味三品药材，我愿以一部玄阶低级功法相赠，但须立下灵魂契约。”</w:t>
      </w:r>
    </w:p>
    <w:p>
      <w:r>
        <w:t>【可能带来的冲突/机遇】他声称手中有远古遗迹的残图，但可能是个骗局；或者他真知一处秘藏，却引来了魂殿的追兵。</w:t>
      </w:r>
    </w:p>
    <w:p>
      <w:r>
        <w:t>【实力参考】八星斗者至一星斗师</w:t>
      </w:r>
    </w:p>
    <w:p>
      <w:r>
        <w:t>【名称】佣兵团长</w:t>
      </w:r>
    </w:p>
    <w:p>
      <w:r>
        <w:t>【身份】边境小镇铁血佣兵团首领</w:t>
      </w:r>
    </w:p>
    <w:p>
      <w:r>
        <w:t>【性格】豪爽、暴躁、护短</w:t>
      </w:r>
    </w:p>
    <w:p>
      <w:r>
        <w:t>【动机】筹集资金为团里伤者购买疗伤药，同时想招募有潜力的新人</w:t>
      </w:r>
    </w:p>
    <w:p>
      <w:r>
        <w:t>【说话风格】“小子，我看你骨子里有股狠劲，不如跟老子干一票，兽潮来了能分你三成魔核！”</w:t>
      </w:r>
    </w:p>
    <w:p>
      <w:r>
        <w:t>【可能带来的冲突/机遇】带队深入魔兽山脉时遭遇兽潮或敌对佣兵埋伏；他可能托你护送一个重要信物。</w:t>
      </w:r>
    </w:p>
    <w:p>
      <w:r>
        <w:t>【实力参考】三星斗师</w:t>
      </w:r>
    </w:p>
    <w:p>
      <w:r>
        <w:t>【名称】游方炼药师</w:t>
      </w:r>
    </w:p>
    <w:p>
      <w:r>
        <w:t>【身份】三品炼药师，无固定势力</w:t>
      </w:r>
    </w:p>
    <w:p>
      <w:r>
        <w:t>【性格】高傲、痴迷丹方、神经质</w:t>
      </w:r>
    </w:p>
    <w:p>
      <w:r>
        <w:t>【动机】寻找罕见的七叶灵芝，炼制失传的“破境丹”以冲击四品</w:t>
      </w:r>
    </w:p>
    <w:p>
      <w:r>
        <w:t>【说话风格】“你这炉火温不对！火候差一分，药性损三成，能炼出三品丹药除非太阳打西边出来！”</w:t>
      </w:r>
    </w:p>
    <w:p>
      <w:r>
        <w:t>【可能带来的冲突/机遇】他炼药时炸炉引发火灾，牵连无辜；或他成功炼出丹药，却遭人觊觎追杀。</w:t>
      </w:r>
    </w:p>
    <w:p>
      <w:r>
        <w:t>【实力参考】五星斗者（炼药师战力偏低）</w:t>
      </w:r>
    </w:p>
    <w:p>
      <w:r>
        <w:t>【名称】黑角域丹徒</w:t>
      </w:r>
    </w:p>
    <w:p>
      <w:r>
        <w:t>【身份】迦南学院炼药系退学生，现为黑市丹贩</w:t>
      </w:r>
    </w:p>
    <w:p>
      <w:r>
        <w:t>【性格】狡猾、油滑、嗜赌</w:t>
      </w:r>
    </w:p>
    <w:p>
      <w:r>
        <w:t>【动机】偷师更高品炼药术，同时倒卖劣质丹药牟利</w:t>
      </w:r>
    </w:p>
    <w:p>
      <w:r>
        <w:t>【说话风格】“嘿嘿，这瓶‘聚气散’可是我花大价钱从内院弟子手里弄来的，半价给你，保准突破斗师！”</w:t>
      </w:r>
    </w:p>
    <w:p>
      <w:r>
        <w:t>【可能带来的冲突/机遇】丹药是假货，服用后经脉受损；或他真的有一份真正丹方，但被原主追杀。</w:t>
      </w:r>
    </w:p>
    <w:p>
      <w:r>
        <w:t>【实力参考】九段斗之气</w:t>
      </w:r>
    </w:p>
    <w:p>
      <w:r>
        <w:t>【名称】魔修</w:t>
      </w:r>
    </w:p>
    <w:p>
      <w:r>
        <w:t>【身份】魂殿外围执事，修炼噬魂功法</w:t>
      </w:r>
    </w:p>
    <w:p>
      <w:r>
        <w:t>【性格】阴狠、贪婪、神经质</w:t>
      </w:r>
    </w:p>
    <w:p>
      <w:r>
        <w:t>【动机】收集足够的灵魂体献祭给魂殿护法，换取玄阶上品斗技</w:t>
      </w:r>
    </w:p>
    <w:p>
      <w:r>
        <w:t>【说话风格】“你身上有股纯净的灵魂气息……乖乖束手，我可以让你死得痛快些。”</w:t>
      </w:r>
    </w:p>
    <w:p>
      <w:r>
        <w:t>【可能带来的冲突/机遇】他暗中屠杀小镇居民炼魂，被主角撞破；或他手中有半部地阶功法残卷，但沾染诅咒。</w:t>
      </w:r>
    </w:p>
    <w:p>
      <w:r>
        <w:t>【实力参考】六星斗师</w:t>
      </w:r>
    </w:p>
    <w:p>
      <w:r>
        <w:t>【名称】落魄贵族</w:t>
      </w:r>
    </w:p>
    <w:p>
      <w:r>
        <w:t>【身份】加玛帝国破落男爵之子，家道中落</w:t>
      </w:r>
    </w:p>
    <w:p>
      <w:r>
        <w:t>【性格】虚伪、爱面子、外强中干</w:t>
      </w:r>
    </w:p>
    <w:p>
      <w:r>
        <w:t>【动机】想通过联姻或供奉强者恢复家族地位，急需一件拿得出手的宝物撑场面</w:t>
      </w:r>
    </w:p>
    <w:p>
      <w:r>
        <w:t>【说话风格】“本爵当年与纳兰家也有几分交情，你若帮我寻回祖传玄阶斗技，我可在帝都为你引荐。”</w:t>
      </w:r>
    </w:p>
    <w:p>
      <w:r>
        <w:t>【可能带来的冲突/机遇】他祖上真藏有秘宝，但被对头家族盯上；或他只是个骗子，想空手套白狼。</w:t>
      </w:r>
    </w:p>
    <w:p>
      <w:r>
        <w:t>【实力参考】三星斗者</w:t>
      </w:r>
    </w:p>
    <w:p>
      <w:r>
        <w:t>【名称】赏金猎人</w:t>
      </w:r>
    </w:p>
    <w:p>
      <w:r>
        <w:t>【身份】行走于黑角域的独行猎魔人</w:t>
      </w:r>
    </w:p>
    <w:p>
      <w:r>
        <w:t>【性格】冷酷、沉默、守原则</w:t>
      </w:r>
    </w:p>
    <w:p>
      <w:r>
        <w:t>【动机】猎杀通缉的魔修和叛逃者，换取赏金购买高阶魔核</w:t>
      </w:r>
    </w:p>
    <w:p>
      <w:r>
        <w:t>【说话风格】“那个人头值五百金币，你若敢插手，我一并收了。”</w:t>
      </w:r>
    </w:p>
    <w:p>
      <w:r>
        <w:t>【可能带来的冲突/机遇】他在追杀一个看似无辜的老人，实则老人是隐藏的魔修；或他误伤了好人，需要主角相助洗冤。</w:t>
      </w:r>
    </w:p>
    <w:p>
      <w:r>
        <w:t>【实力参考】九星斗师</w:t>
      </w:r>
    </w:p>
    <w:p>
      <w:r>
        <w:t>【名称】坊市商贩</w:t>
      </w:r>
    </w:p>
    <w:p>
      <w:r>
        <w:t>【身份】魔兽山脉外围坊市的药材贩子</w:t>
      </w:r>
    </w:p>
    <w:p>
      <w:r>
        <w:t>【性格】精明、圆滑、抠门</w:t>
      </w:r>
    </w:p>
    <w:p>
      <w:r>
        <w:t>【动机】低价收购珍稀药材，高价转售给炼药师，攒钱买一本地阶炼药手札</w:t>
      </w:r>
    </w:p>
    <w:p>
      <w:r>
        <w:t>【说话风格】“这株‘血兰草’可是我从三阶魔兽嘴里抢下来的，二百金币，童叟无欺！你嫌贵？那去别家吧。”</w:t>
      </w:r>
    </w:p>
    <w:p>
      <w:r>
        <w:t>【可能带来的冲突/机遇】他暗中倒卖被诅咒的魔核；或他手中有真正的五品丹方残页，但索价极高。</w:t>
      </w:r>
    </w:p>
    <w:p>
      <w:r>
        <w:t>【实力参考】二星斗者</w:t>
      </w:r>
    </w:p>
    <w:p>
      <w:r>
        <w:t>【名称】遗迹寻宝者</w:t>
      </w:r>
    </w:p>
    <w:p>
      <w:r>
        <w:t>【身份】常年混迹于远古遗迹的盗墓贼</w:t>
      </w:r>
    </w:p>
    <w:p>
      <w:r>
        <w:t>【性格】疑心重、贪生怕死、迷信</w:t>
      </w:r>
    </w:p>
    <w:p>
      <w:r>
        <w:t>【动机】破解一处被封印的斗皇墓穴，获取地阶斗技</w:t>
      </w:r>
    </w:p>
    <w:p>
      <w:r>
        <w:t>【说话风格】“这石门上的符文是上古封印，贸然推开必遭反噬。你若有异火，咱们五五分账。”</w:t>
      </w:r>
    </w:p>
    <w:p>
      <w:r>
        <w:t>【可能带来的冲突/机遇】墓穴中封印着狂暴的兽魂；或他故意隐瞒了危险，想让你当探路石。</w:t>
      </w:r>
    </w:p>
    <w:p>
      <w:r>
        <w:t>【实力参考】六星斗者</w:t>
      </w:r>
    </w:p>
    <w:p>
      <w:r>
        <w:t>【名称】被追杀者</w:t>
      </w:r>
    </w:p>
    <w:p>
      <w:r>
        <w:t>【身份】出云帝国叛逃的炼药学徒</w:t>
      </w:r>
    </w:p>
    <w:p>
      <w:r>
        <w:t>【性格】惊恐、偏执、易怒</w:t>
      </w:r>
    </w:p>
    <w:p>
      <w:r>
        <w:t>【动机】逃离追杀，并想找机会复仇出卖自己的师兄</w:t>
      </w:r>
    </w:p>
    <w:p>
      <w:r>
        <w:t>【说话风格】“他们……他们来了！你看不见的毒雾，已经包围这片林子，带我走，我把偷来的四品丹方给你！”</w:t>
      </w:r>
    </w:p>
    <w:p>
      <w:r>
        <w:t>【可能带来的冲突/机遇】他身中慢性剧毒，需要稀解毒药；或他身上的丹方本属于大宗门，引来更强者追杀。</w:t>
      </w:r>
    </w:p>
    <w:p>
      <w:r>
        <w:t>【实力参考】七星斗者</w:t>
      </w:r>
    </w:p>
    <w:p>
      <w:r>
        <w:t>【名称】复仇者</w:t>
      </w:r>
    </w:p>
    <w:p>
      <w:r>
        <w:t>【身份】家族被灭门的幸存者，隐姓埋名三年</w:t>
      </w:r>
    </w:p>
    <w:p>
      <w:r>
        <w:t>【性格】隐忍、偏执、有谋略</w:t>
      </w:r>
    </w:p>
    <w:p>
      <w:r>
        <w:t>【动机】向魂殿分舵主报杀亲之仇，同时解救被囚的妹妹</w:t>
      </w:r>
    </w:p>
    <w:p>
      <w:r>
        <w:t>【说话风格】“那个穿黑袍的人有斗王实力，但你若有胆，我这里有一条密道能潜入他的闭关室。”</w:t>
      </w:r>
    </w:p>
    <w:p>
      <w:r>
        <w:t>【可能带来的冲突/机遇】计划中途被出卖；或妹妹已被炼成傀儡，他情绪崩溃。</w:t>
      </w:r>
    </w:p>
    <w:p>
      <w:r>
        <w:t>【实力参考】八星斗师</w:t>
      </w:r>
    </w:p>
    <w:p>
      <w:r>
        <w:t>【名称】隐世高人</w:t>
      </w:r>
    </w:p>
    <w:p>
      <w:r>
        <w:t>【身份】隐居在深山的老牌斗皇，因伤退隐</w:t>
      </w:r>
    </w:p>
    <w:p>
      <w:r>
        <w:t>【性格】孤僻、古怪、嘴硬心软</w:t>
      </w:r>
    </w:p>
    <w:p>
      <w:r>
        <w:t>【动机】寻找能治愈经脉暗伤的七品丹药，或合适的传人</w:t>
      </w:r>
    </w:p>
    <w:p>
      <w:r>
        <w:t>【说话风格】“小辈，你踩到老夫种的药田了。嗯……你身上有股异火的气息？留下来陪老夫下盘棋，便饶你不死。”</w:t>
      </w:r>
    </w:p>
    <w:p>
      <w:r>
        <w:t>【可能带来的冲突/机遇】他误以为你是仇家派来的刺客；或他传授你一门绝学，但引来了老仇人的上门寻仇。</w:t>
      </w:r>
    </w:p>
    <w:p>
      <w:r>
        <w:t>【实力参考】三星斗皇（压制实力至斗灵）</w:t>
      </w:r>
    </w:p>
    <w:p>
      <w:r>
        <w:t>【名称】采药人</w:t>
      </w:r>
    </w:p>
    <w:p>
      <w:r>
        <w:t>【身份】世代以采药为生的山民</w:t>
      </w:r>
    </w:p>
    <w:p>
      <w:r>
        <w:t>【性格】淳朴、胆小、知恩图报</w:t>
      </w:r>
    </w:p>
    <w:p>
      <w:r>
        <w:t>【动机】采集三阶药材“龙涎果”换取银两给病重母亲买药</w:t>
      </w:r>
    </w:p>
    <w:p>
      <w:r>
        <w:t>【说话风格】“大人，那片悬崖上有株赤红果子，但盘着一条二阶火蟒……求您帮我取来，我愿把祖传的采药图送给您。”</w:t>
      </w:r>
    </w:p>
    <w:p>
      <w:r>
        <w:t>【可能带来的冲突/机遇】火蟒其实是守护异火残种；或采药图标记了一处远古药材库。</w:t>
      </w:r>
    </w:p>
    <w:p>
      <w:r>
        <w:t>【实力参考】八段斗之气</w:t>
      </w:r>
    </w:p>
    <w:p>
      <w:r>
        <w:t>【名称】魔兽驯养者</w:t>
      </w:r>
    </w:p>
    <w:p>
      <w:r>
        <w:t>【身份】秘密驯养飞行魔兽的散修</w:t>
      </w:r>
    </w:p>
    <w:p>
      <w:r>
        <w:t>【性格】孤僻、爱兽如命、吝啬</w:t>
      </w:r>
    </w:p>
    <w:p>
      <w:r>
        <w:t>【动机】改良繁殖出一头三阶风鹰，用来打通前往中州的商路</w:t>
      </w:r>
    </w:p>
    <w:p>
      <w:r>
        <w:t>【说话风格】“别碰那鹰！它认生，一口能啄穿你的斗气护罩。想骑它？先拿十枚二品丹药来换。”</w:t>
      </w:r>
    </w:p>
    <w:p>
      <w:r>
        <w:t>【可能带来的冲突/机遇】驯养基地被魔兽猎人偷袭；或风鹰突然发狂，揭示出了血脉变异。</w:t>
      </w:r>
    </w:p>
    <w:p>
      <w:r>
        <w:t>【实力参考】四星斗师</w:t>
      </w:r>
    </w:p>
    <w:p>
      <w:r>
        <w:t>【名称】官府差役</w:t>
      </w:r>
    </w:p>
    <w:p>
      <w:r>
        <w:t>【身份】加玛帝国盐铁司的缉私队长</w:t>
      </w:r>
    </w:p>
    <w:p>
      <w:r>
        <w:t>【性格】圆滑、油滑、欺软怕硬</w:t>
      </w:r>
    </w:p>
    <w:p>
      <w:r>
        <w:t>【动机】查获一批走私的禁药“化骨丹”，借此升官发财</w:t>
      </w:r>
    </w:p>
    <w:p>
      <w:r>
        <w:t>【说话风格】“站住！我怀疑你包裹里有违禁品。识相的，孝敬爷几瓶聚气散，就当没看见你。”</w:t>
      </w:r>
    </w:p>
    <w:p>
      <w:r>
        <w:t>【可能带来的冲突/机遇】他栽赃陷害，逼你入狱；或他无意中截获了魂殿的密信。</w:t>
      </w:r>
    </w:p>
    <w:p>
      <w:r>
        <w:t>【实力参考】二星斗师</w:t>
      </w:r>
    </w:p>
    <w:p/>
    <w:p>
      <w:pPr>
        <w:pStyle w:val="Heading1"/>
      </w:pPr>
      <w:r>
        <w:t>桥段模板</w:t>
      </w:r>
    </w:p>
    <w:p>
      <w:r>
        <w:t>【名称】黑角域拍卖会上的神秘丹药</w:t>
      </w:r>
    </w:p>
    <w:p>
      <w:r>
        <w:t>【主题】奇遇</w:t>
      </w:r>
    </w:p>
    <w:p>
      <w:r>
        <w:t>【触发情境】玩家参与黑角域某地下拍卖会时</w:t>
      </w:r>
    </w:p>
    <w:p>
      <w:r>
        <w:t>【开场冲突】拍卖师推出一个密封玉盒，声称是“无名丹师遗作”，但底价奇高，引发全场冷场与质疑</w:t>
      </w:r>
    </w:p>
    <w:p>
      <w:r>
        <w:t>【分支选项】1. 暗中以灵魂力探测玉盒内部，尝试识破真假；2. 直接出价竞拍，赌一把机缘；3. 放弃竞拍，观察其他买家反应</w:t>
      </w:r>
    </w:p>
    <w:p>
      <w:r>
        <w:t>【结局A】探测出盒中丹药实为七品“破宗丹”雏丹，虽未成丹但蕴藏异火气息。低价拍下后可用异火淬炼成丹，修为暴涨。奖励：破宗丹雏丹+异火感悟</w:t>
      </w:r>
    </w:p>
    <w:p>
      <w:r>
        <w:t>【结局B】出价后无人跟拍，但丹药为六品普通丹药，效果平平，仅小赚一笔金币。无额外得失</w:t>
      </w:r>
    </w:p>
    <w:p>
      <w:r>
        <w:t>【结局C】探测时被拍卖行守护者察觉灵魂力，视为挑衅，遭护卫围攻击杀。惩罚：强制战斗（对手为三名斗皇级护卫），败则损失拍卖保证金</w:t>
      </w:r>
    </w:p>
    <w:p>
      <w:r>
        <w:t>【叙事要点】突出黑角域“真假混杂、强者为王”的拍卖场氛围，NPC的贪婪与狡诈需通过微表情与对话暗示</w:t>
      </w:r>
    </w:p>
    <w:p>
      <w:r>
        <w:t>【名称】出云帝国边境的毒师复仇</w:t>
      </w:r>
    </w:p>
    <w:p>
      <w:r>
        <w:t>【主题】仇家寻仇</w:t>
      </w:r>
    </w:p>
    <w:p>
      <w:r>
        <w:t>【触发情境】玩家在出云帝国边境小镇歇脚时</w:t>
      </w:r>
    </w:p>
    <w:p>
      <w:r>
        <w:t>【开场冲突】一名身披斗篷、面部溃烂的女子突然拦路，她自称是曾被玩家击杀的某毒师之女，手持剧毒斗技卷轴，要求玩家以命偿命</w:t>
      </w:r>
    </w:p>
    <w:p>
      <w:r>
        <w:t>【分支选项】1. 正面应战，以实力镇压；2. 冷静谈判，询问仇怨缘由；3. 释放善意，表示愿以丹药或资源化解恩怨</w:t>
      </w:r>
    </w:p>
    <w:p>
      <w:r>
        <w:t>【结局A】女子因玩家诚恳态度动摇，转交毒师遗物“七阶毒魔兽魔核”并离去。奖励：毒属性魔兽魔核+毒抗性提升</w:t>
      </w:r>
    </w:p>
    <w:p>
      <w:r>
        <w:t>【结局B】谈判无果，女子短暂对峙后自行离开，未留下任何好处。无得失</w:t>
      </w:r>
    </w:p>
    <w:p>
      <w:r>
        <w:t>【结局C】正面激战，发现女子体内藏有剧毒斗气自爆阵法，战斗中被引爆，玩家中毒，修为下降一星。惩罚：修为倒退+中毒状态持续三日</w:t>
      </w:r>
    </w:p>
    <w:p>
      <w:r>
        <w:t>【叙事要点】强调出云帝国的阴毒修炼传统，女子情绪需从暴戾到脆弱的层次变化，突出仇恨与宽恕的张力</w:t>
      </w:r>
    </w:p>
    <w:p>
      <w:r>
        <w:t>【名称】加玛帝国佣兵公会的密信</w:t>
      </w:r>
    </w:p>
    <w:p>
      <w:r>
        <w:t>【主题】神秘委托</w:t>
      </w:r>
    </w:p>
    <w:p>
      <w:r>
        <w:t>【触发情境】玩家在加玛帝国某城市佣兵公会查看任务榜时</w:t>
      </w:r>
    </w:p>
    <w:p>
      <w:r>
        <w:t>【开场冲突】一名黑衣少年低声递来一封蜡封密信，信上写明需护送一件“活物”穿越魔兽山脉，报酬为三枚五品丹药，但发信人身份不明</w:t>
      </w:r>
    </w:p>
    <w:p>
      <w:r>
        <w:t>【分支选项】1. 接下委托，立即出发；2. 撕开蜡封偷看信件内容；3. 拒绝委托，并质疑少年身份</w:t>
      </w:r>
    </w:p>
    <w:p>
      <w:r>
        <w:t>【结局A】护送途中发现“活物”是一头幼年九阶魔兽“九幽地冥蟒”的幼崽，完成任务后获得丹药+该幼崽的认主印记。奖励：五品丹药×3+九阶魔兽幼崽</w:t>
      </w:r>
    </w:p>
    <w:p>
      <w:r>
        <w:t>【结局B】拒绝后少年冷笑离开，无后续事件。无得失</w:t>
      </w:r>
    </w:p>
    <w:p>
      <w:r>
        <w:t>【结局C】偷看信件触发隐藏陷阱，信纸化为毒雾，少年自爆身份为魂殿探子，引伏兵围杀。惩罚：强制战斗（四名斗灵级魂殿杀手），损失部分金币</w:t>
      </w:r>
    </w:p>
    <w:p>
      <w:r>
        <w:t>【叙事要点】突出佣兵公会的灰色地带与魂殿的暗中渗透，信件内容的诱惑力需足够让玩家产生偷看的冲动</w:t>
      </w:r>
    </w:p>
    <w:p>
      <w:r>
        <w:t>【名称】中州丹塔的丹方交易</w:t>
      </w:r>
    </w:p>
    <w:p>
      <w:r>
        <w:t>【主题】宝物线索</w:t>
      </w:r>
    </w:p>
    <w:p>
      <w:r>
        <w:t>【触发情境】玩家在中州丹塔一层闲逛时</w:t>
      </w:r>
    </w:p>
    <w:p>
      <w:r>
        <w:t>【开场冲突】一名落魄炼药师低声兜售一张泛黄的卷轴，声称是“失传的七品丹方”，但索要天价，且要求玩家立刻决断</w:t>
      </w:r>
    </w:p>
    <w:p>
      <w:r>
        <w:t>【分支选项】1. 讨价还价，以低于原价三成的价格成交；2. 直接按原价付款；3. 怀疑真伪，要求验货后决定</w:t>
      </w:r>
    </w:p>
    <w:p>
      <w:r>
        <w:t>【结局A】验货发现丹方实为八品“阴阳玄龙丹”的残卷，虽缺核心步骤，但可触发隐藏任务，后续可寻齐补全。奖励：八品丹方残卷+丹塔关系提升</w:t>
      </w:r>
    </w:p>
    <w:p>
      <w:r>
        <w:t>【结局B】讨价还价后以合理价格购得，丹方为真但为六品常见丹方，仅能炼制一次。无额外得失</w:t>
      </w:r>
    </w:p>
    <w:p>
      <w:r>
        <w:t>【结局C】原价付款后丹方为假，炼药师已逃遁无踪，损失大量金币。惩罚：金币损失+被路人嘲笑</w:t>
      </w:r>
    </w:p>
    <w:p>
      <w:r>
        <w:t>【叙事要点】丹塔内充满老练的投机者与骗子，玩家需靠炼药知识与察言观色来辨别真伪，氛围要像集市般嘈杂</w:t>
      </w:r>
    </w:p>
    <w:p>
      <w:r>
        <w:t>【名称】魔兽山脉中的孩童与魔兽</w:t>
      </w:r>
    </w:p>
    <w:p>
      <w:r>
        <w:t>【主题】道德抉择</w:t>
      </w:r>
    </w:p>
    <w:p>
      <w:r>
        <w:t>【触发情境】玩家在魔兽山脉深处采集药材时</w:t>
      </w:r>
    </w:p>
    <w:p>
      <w:r>
        <w:t>【开场冲突】一名约八岁的女童蜷缩在山洞角落，怀中抱着一枚泛着雷光的魔兽蛋，洞口外传来母兽愤怒的咆哮声</w:t>
      </w:r>
    </w:p>
    <w:p>
      <w:r>
        <w:t>【分支选项】1. 劝说女童放下蛋，送她安全离开；2. 击杀母兽，强夺雷光蛋；3. 无视女童，自行离去</w:t>
      </w:r>
    </w:p>
    <w:p>
      <w:r>
        <w:t>【结局A】女童放下蛋后母兽退去，女童感激之下透露山洞深处藏有斗王级前辈遗骸及功法。奖励：玄阶高级雷属性功法+药材若干</w:t>
      </w:r>
    </w:p>
    <w:p>
      <w:r>
        <w:t>【结局B】击杀母兽获得雷光蛋，但蛋为未受精死蛋，毫无价值，还沾上血腥味引来其他魔兽。惩罚：遭遇两头发狂的五阶魔兽</w:t>
      </w:r>
    </w:p>
    <w:p>
      <w:r>
        <w:t>【结局C】离去后，数日后听闻兽潮爆发，女童所在村庄被屠尽，玩家心魔滋生，修炼速度减慢三日。惩罚：心魔状态持续三日</w:t>
      </w:r>
    </w:p>
    <w:p>
      <w:r>
        <w:t>【叙事要点】强调魔兽山脉的野性与残酷，道德选择需让玩家感受到“善有善报”或“冷漠自损”的因果律</w:t>
      </w:r>
    </w:p>
    <w:p>
      <w:r>
        <w:t>【名称】黑角域地下交易所的异火情报</w:t>
      </w:r>
    </w:p>
    <w:p>
      <w:r>
        <w:t>【主题】拍卖纠纷</w:t>
      </w:r>
    </w:p>
    <w:p>
      <w:r>
        <w:t>【触发情境】玩家在黑角域地下交易所参与一场小型拍卖会</w:t>
      </w:r>
    </w:p>
    <w:p>
      <w:r>
        <w:t>【开场冲突】拍卖官突然宣布下一件拍品是“疑似异火地图碎片”，引发全场骚动，但一位斗皇级大佬当场威胁“谁拍就杀谁”</w:t>
      </w:r>
    </w:p>
    <w:p>
      <w:r>
        <w:t>【分支选项】1. 以高价竞拍，展示实力；2. 暗中记下大佬样貌，准备事后跟踪；3. 放弃竞拍，转而与他人结盟共享情报</w:t>
      </w:r>
    </w:p>
    <w:p>
      <w:r>
        <w:t>【结局A】竞拍成功，大佬忌惮玩家实力未动手，但结下仇怨。地图碎片指向一处废弃斗尊洞府。奖励：异火地图碎片+斗尊洞府坐标</w:t>
      </w:r>
    </w:p>
    <w:p>
      <w:r>
        <w:t>【结局B】跟踪大佬发现他被魂殿伏击致死，玩家渔翁得利拾取碎片。奖励：异火地图碎片（无损耗）</w:t>
      </w:r>
    </w:p>
    <w:p>
      <w:r>
        <w:t>【结局C】结盟后被同伴出卖，地图碎片被夺，玩家被围殴打劫。惩罚：金币损失+强制战斗（对手为两名斗王）</w:t>
      </w:r>
    </w:p>
    <w:p>
      <w:r>
        <w:t>【叙事要点】黑角域地下交易所是法外之地，玩家需平衡贪婪与自保，大佬的压迫感要通过气场描写加强</w:t>
      </w:r>
    </w:p>
    <w:p>
      <w:r>
        <w:t>【名称】迦南学院后山的古老遗迹</w:t>
      </w:r>
    </w:p>
    <w:p>
      <w:r>
        <w:t>【主题】遗迹探险</w:t>
      </w:r>
    </w:p>
    <w:p>
      <w:r>
        <w:t>【触发情境】玩家在迦南学院后山修炼时，发现一处隐蔽的石门</w:t>
      </w:r>
    </w:p>
    <w:p>
      <w:r>
        <w:t>【开场冲突】石门刻有远古符文，封印松动，内有机关与魔兽守护，但门缝泄出浓郁的药香与斗气波动</w:t>
      </w:r>
    </w:p>
    <w:p>
      <w:r>
        <w:t>【分支选项】1. 强力破门，强行闯入；2. 以灵魂力解析符文，尝试巧开；3. 回学院报告导师，寻求支援</w:t>
      </w:r>
    </w:p>
    <w:p>
      <w:r>
        <w:t>【结局A】巧解符文后进入，遗迹是一名六品炼药师的丹房，获得五品丹药×5+丹炉+炼药心得。奖励：大量丹药+炼药术经验</w:t>
      </w:r>
    </w:p>
    <w:p>
      <w:r>
        <w:t>【结局B】报告导师后导师带队探索，玩家分得少量丹药与金币作为报酬。奖励：金币+三品丹药×3</w:t>
      </w:r>
    </w:p>
    <w:p>
      <w:r>
        <w:t>【结局C】强行破门触发守护阵法与沉睡的三头五阶魔兽，战斗后遗迹崩塌，一无所获。惩罚：强制战斗+体力消耗</w:t>
      </w:r>
    </w:p>
    <w:p>
      <w:r>
        <w:t>【叙事要点】迦南学院后山充满教学与探险的双重属性，遗迹机关需体现远古炼药师的谨慎与智慧</w:t>
      </w:r>
    </w:p>
    <w:p>
      <w:r>
        <w:t>【名称】魔兽山脉深处的九阶兽潮</w:t>
      </w:r>
    </w:p>
    <w:p>
      <w:r>
        <w:t>【主题】魔兽袭击</w:t>
      </w:r>
    </w:p>
    <w:p>
      <w:r>
        <w:t>【触发情境】玩家在魔兽山脉深处采集药材时</w:t>
      </w:r>
    </w:p>
    <w:p>
      <w:r>
        <w:t>【开场冲突】远处传来震天兽吼，地面颤抖，一头九阶“天妖凰”幼崽突然坠落在玩家面前，重伤垂死，而兽群正朝此方向涌来</w:t>
      </w:r>
    </w:p>
    <w:p>
      <w:r>
        <w:t>【分支选项】1. 救助幼崽，用丹药为其疗伤；2. 夺取幼崽身上的羽毛与精血后速逃；3. 避开幼崽，独自撤离</w:t>
      </w:r>
    </w:p>
    <w:p>
      <w:r>
        <w:t>【结局A】救活幼崽后，其父母（两头九阶魔兽）赶来击退兽群，并赠予一滴精血与一根凰羽，玩家获得火属性抗性与飞行斗技材料。奖励：天妖凰精血+凰羽（可炼器）</w:t>
      </w:r>
    </w:p>
    <w:p>
      <w:r>
        <w:t>【结局B】夺取羽毛与精血后逃遁，但被兽群锁定，遭追捕。惩罚：持续追逃战斗（三波五阶魔兽）+体力消耗</w:t>
      </w:r>
    </w:p>
    <w:p>
      <w:r>
        <w:t>【结局C】独自撤离后，听闻兽潮毁灭附近小镇，玩家因冷漠被幸存者唾骂，声望下降。惩罚：声望值下降</w:t>
      </w:r>
    </w:p>
    <w:p>
      <w:r>
        <w:t>【叙事要点】魔兽袭击需营造“天灾级”压迫感，九阶魔兽的威压要通过环境破坏与NPC反应体现</w:t>
      </w:r>
    </w:p>
    <w:p>
      <w:r>
        <w:t>【名称】黑角域的赌斗场</w:t>
      </w:r>
    </w:p>
    <w:p>
      <w:r>
        <w:t>【主题】赌斗</w:t>
      </w:r>
    </w:p>
    <w:p>
      <w:r>
        <w:t>【触发情境】玩家进入黑角域某个地下赌斗场</w:t>
      </w:r>
    </w:p>
    <w:p>
      <w:r>
        <w:t>【开场冲突】主持人宣布“今夜赌斗对象是‘血手’——一名斗王巅峰的死士，胜者可得一柄玄阶低级斗器，败者留命”</w:t>
      </w:r>
    </w:p>
    <w:p>
      <w:r>
        <w:t>【分支选项】1. 亲自上场挑战；2. 押注他人，赌输赢；3. 拒绝参与，旁观</w:t>
      </w:r>
    </w:p>
    <w:p>
      <w:r>
        <w:t>【结局A】战胜后获得玄阶低级斗器+赌场金牌（下次免费入场），声望提升。奖励：斗器+赌场特权</w:t>
      </w:r>
    </w:p>
    <w:p>
      <w:r>
        <w:t>【结局B】押注正确，赢得少量金币，无额外风险。奖励：金币</w:t>
      </w:r>
    </w:p>
    <w:p>
      <w:r>
        <w:t>【结局C】上场后被“血手”击败，重伤昏迷，赌场将其身上金币与丹药洗劫一空。惩罚：金币与丹药损失+重伤状态三日</w:t>
      </w:r>
    </w:p>
    <w:p>
      <w:r>
        <w:t>【叙事要点】黑角域的赌斗场是血腥与快感的交汇点，玩家需感受“刀口舔血”的刺激与代价</w:t>
      </w:r>
    </w:p>
    <w:p>
      <w:r>
        <w:t>【名称】中州两宗之间的勒索事件</w:t>
      </w:r>
    </w:p>
    <w:p>
      <w:r>
        <w:t>【主题】勒索</w:t>
      </w:r>
    </w:p>
    <w:p>
      <w:r>
        <w:t>【触发情境】玩家在中州某城街道行走时</w:t>
      </w:r>
    </w:p>
    <w:p>
      <w:r>
        <w:t>【开场冲突】三名自称“天冥宗”外围弟子的强者拦住去路，声称玩家踩了宗内贵子的脚，索要“赔礼”——一枚六品丹药或等值金币</w:t>
      </w:r>
    </w:p>
    <w:p>
      <w:r>
        <w:t>【分支选项】1. 直接交钱免灾；2. 亮出实力，反勒索对方；3. 暗中记下对方身份，事后告状至两宗高层</w:t>
      </w:r>
    </w:p>
    <w:p>
      <w:r>
        <w:t>【结局A】反勒索后对方灰溜溜逃走，但天冥宗记恨，后续触发追杀支线。奖励：对方身上金币+一件玄阶斗技</w:t>
      </w:r>
    </w:p>
    <w:p>
      <w:r>
        <w:t>【结局B】交钱后对方离开，无后续冲突，但损失了金币。惩罚：金币损失</w:t>
      </w:r>
    </w:p>
    <w:p>
      <w:r>
        <w:t>【结局C】告状后两宗高层调解，玩家虽得公道但无实质奖励，且天冥宗暗中视为眼中钉。惩罚：声望下降+天冥宗敌意</w:t>
      </w:r>
    </w:p>
    <w:p>
      <w:r>
        <w:t>【叙事要点】中州势力盘根错节，勒索不仅是金钱问题，更涉及势力博弈，玩家需权衡短期利益与长期后果</w:t>
      </w:r>
    </w:p>
    <w:p>
      <w:r>
        <w:t>【名称】加玛帝国帝都的故人邀约</w:t>
      </w:r>
    </w:p>
    <w:p>
      <w:r>
        <w:t>【主题】故人重逢</w:t>
      </w:r>
    </w:p>
    <w:p>
      <w:r>
        <w:t>【触发情境】玩家在加玛帝国帝都某茶馆休息时</w:t>
      </w:r>
    </w:p>
    <w:p>
      <w:r>
        <w:t>【开场冲突】一名衣衫褴褛的老者颤巍巍上前，自称是玩家当年在魔兽山脉救过的佣兵老兵，他掏出一枚泛黄的玉简，声称“有一桩关于异火的秘密想告诉恩人”</w:t>
      </w:r>
    </w:p>
    <w:p>
      <w:r>
        <w:t>【分支选项】1. 信任老者，听其讲述；2. 怀疑其身份，要求验证；3. 冷淡拒绝，转身离开</w:t>
      </w:r>
    </w:p>
    <w:p>
      <w:r>
        <w:t>【结局A】玉简记载了加玛帝国某处地火岩浆中的“陨落心炎”子火线索，老者感恩后归隐。奖励：异火子火线索+老友信物（可召集一次佣兵团助战）</w:t>
      </w:r>
    </w:p>
    <w:p>
      <w:r>
        <w:t>【结局B】验证后老者证明确实为故人，但玉简内容仅为普通功法，无太大价值。无得失</w:t>
      </w:r>
    </w:p>
    <w:p>
      <w:r>
        <w:t>【结局C】拒绝后老者失望离去，当夜死于仇家之手，玩家因冷漠错失机缘，心生愧疚。惩罚：心魔状态持续一日+错过异火线索</w:t>
      </w:r>
    </w:p>
    <w:p>
      <w:r>
        <w:t>【叙事要点】故人重逢需充满温情与怀旧，老者的沧桑与感恩要透过细节（如疤痕、旧物）传递，让玩家感受到“善缘终有报”</w:t>
      </w:r>
    </w:p>
    <w:p/>
    <w:p>
      <w:pPr>
        <w:pStyle w:val="Heading1"/>
      </w:pPr>
      <w:r>
        <w:t>地域风物</w:t>
      </w:r>
    </w:p>
    <w:p>
      <w:r>
        <w:t>【名称】塔戈尔沙漠商道</w:t>
      </w:r>
    </w:p>
    <w:p>
      <w:r>
        <w:t>【地貌】一望无际的炽热金色沙海，昼夜温差极大，白天可达五十度，夜晚骤降至冰点。</w:t>
      </w:r>
    </w:p>
    <w:p>
      <w:r>
        <w:t>【特色风物】千年古商队留下的驼骨路标、偶尔可见的干涸绿洲遗迹、沙丘上闪烁着暗红色的魔核残渣。</w:t>
      </w:r>
    </w:p>
    <w:p>
      <w:r>
        <w:t>【常见魔兽】一阶沙蝎兽、二阶火岩蛇、三阶沙漠巨蜥（偶有群居型）。</w:t>
      </w:r>
    </w:p>
    <w:p>
      <w:r>
        <w:t>【常见机遇】沙暴过后裸露出的古墓入口、拾取商队遗落的低阶丹药或魔核、在绿洲深处发现稀有的沙棘果（可炼制疗伤药）。</w:t>
      </w:r>
    </w:p>
    <w:p>
      <w:r>
        <w:t>【常见危险】沙暴（持续数日能掩埋商队）、埋伏的沙盗团、夜晚出没的沙蝎群、踩入流沙陷阱。</w:t>
      </w:r>
    </w:p>
    <w:p>
      <w:r>
        <w:t>【氛围词】孤寂、残酷、炽热、无声杀机</w:t>
      </w:r>
    </w:p>
    <w:p>
      <w:r>
        <w:t>【名称】魔兽山脉外围</w:t>
      </w:r>
    </w:p>
    <w:p>
      <w:r>
        <w:t>【地貌】绵延千里的原始山林，古木参天，藤蔓如蟒，常年雾霭弥漫，地面覆盖厚厚的腐殖层。</w:t>
      </w:r>
    </w:p>
    <w:p>
      <w:r>
        <w:t>【特色风物】断裂的佣兵武器插在树桩上、被火焰灼烧过的焦黑巨树、岩壁上刻着古老图腾。</w:t>
      </w:r>
    </w:p>
    <w:p>
      <w:r>
        <w:t>【常见魔兽】二阶风狼、二阶铁背熊、三阶影豹（擅长隐匿）、一阶青木蜂（群居骚扰）。</w:t>
      </w:r>
    </w:p>
    <w:p>
      <w:r>
        <w:t>【常见机遇】采摘到五十年份的血灵草或三叶青芝、发现废弃猎洞（内藏前人的斗技卷轴）、遭遇落单的受伤魔兽可趁机猎杀。</w:t>
      </w:r>
    </w:p>
    <w:p>
      <w:r>
        <w:t>【常见危险】高阶魔兽（如四阶金角犀）的领地冲突、剧毒荆棘丛（划伤后麻痹）、隐藏在落叶下的坑洞陷阱。</w:t>
      </w:r>
    </w:p>
    <w:p>
      <w:r>
        <w:t>【氛围词】凶险、原始、生机暗藏、压抑</w:t>
      </w:r>
    </w:p>
    <w:p>
      <w:r>
        <w:t>【名称】黑岩坊市</w:t>
      </w:r>
    </w:p>
    <w:p>
      <w:r>
        <w:t>【地貌】坐落于黑角域边缘的荒漠山崖下，由粗糙黑石垒砌而成，终日风沙呼啸，坊市外围有结界屏障。</w:t>
      </w:r>
    </w:p>
    <w:p>
      <w:r>
        <w:t>【特色风物】露天摊位堆满杂劣丹药和残缺斗技、雇佣兵在酒馆里叫嚷、地下拍卖会入口隐藏于铁匠铺后。</w:t>
      </w:r>
    </w:p>
    <w:p>
      <w:r>
        <w:t>【常见魔兽】无常见魔兽，但坊市内驯养的低阶魔兽代步兽（如风驼兽）可能逃逸伤人。</w:t>
      </w:r>
    </w:p>
    <w:p>
      <w:r>
        <w:t>【常见机遇】从地摊淘到被误判的低阶功法残卷、接受隐秘护送任务获得报酬、在黑市换取被禁的丹方。</w:t>
      </w:r>
    </w:p>
    <w:p>
      <w:r>
        <w:t>【常见危险】强买强卖的流氓佣兵、暗处投毒劫货的散修、坊市管理者抽成抢劫、假丹或假魔核骗局。</w:t>
      </w:r>
    </w:p>
    <w:p>
      <w:r>
        <w:t>【氛围词】混乱、鱼龙混杂、短暂繁荣、暗流涌动</w:t>
      </w:r>
    </w:p>
    <w:p>
      <w:r>
        <w:t>【名称】古剑城遗迹</w:t>
      </w:r>
    </w:p>
    <w:p>
      <w:r>
        <w:t>【地貌】半掩于风沙中的古城废墟，残垣断壁高达十丈，中央有塌陷的地宫入口，地表布满裂纹。</w:t>
      </w:r>
    </w:p>
    <w:p>
      <w:r>
        <w:t>【特色风物】碎裂的石像手持断剑、墙壁上残留的斗气刻痕、地宫入口散发着阴寒之气。</w:t>
      </w:r>
    </w:p>
    <w:p>
      <w:r>
        <w:t>【常见魔兽】三阶石甲龟（以石像为巢）、二阶幽灵蝠（群居悬于穹顶）、四阶地穴魔蛛（潜伏在地宫深处）。</w:t>
      </w:r>
    </w:p>
    <w:p>
      <w:r>
        <w:t>【常见机遇】在地宫密室寻得古修士的玄阶斗技或残破玄器、发现隐藏的传送阵（通往其他遗迹）、采集地脉菌菇（炼丹辅材）。</w:t>
      </w:r>
    </w:p>
    <w:p>
      <w:r>
        <w:t>【常见危险】地宫陷阱（毒箭、落石、火油机关）、被封印的亡灵怨灵（斗灵级）、遗迹崩坍风险。</w:t>
      </w:r>
    </w:p>
    <w:p>
      <w:r>
        <w:t>【氛围词】沧桑、神秘、死亡气息、机遇与杀机并存</w:t>
      </w:r>
    </w:p>
    <w:p>
      <w:r>
        <w:t>【名称】幽暗密林</w:t>
      </w:r>
    </w:p>
    <w:p>
      <w:r>
        <w:t>【地貌】终年不见天日的热带雨林，树木高达百米，树冠遮天蔽日，地面遍布沼泽和腐臭积水。</w:t>
      </w:r>
    </w:p>
    <w:p>
      <w:r>
        <w:t>【特色风物】发光苔藓铺成的小径、巨大的食人花苞、树根下掩埋的白骨。</w:t>
      </w:r>
    </w:p>
    <w:p>
      <w:r>
        <w:t>【常见魔兽】二阶毒沼鳄、三阶噬魂藤（植物系，缠绕吞噬）、四阶暗影豹（夜间出没）。</w:t>
      </w:r>
    </w:p>
    <w:p>
      <w:r>
        <w:t>【常见机遇】找到罕见的月光草（夜间发蓝光，可炼化精神力）、发现远古魔兽巢穴（内有幼崽可契约）、误入灵泉（修炼可加速）。</w:t>
      </w:r>
    </w:p>
    <w:p>
      <w:r>
        <w:t>【常见危险】迷失方向（树木磁场紊乱）、吸入瘴气中毒、被群狼或毒虫围攻、遭遇五阶魔兽（如黑鳞蟒）。</w:t>
      </w:r>
    </w:p>
    <w:p>
      <w:r>
        <w:t>【氛围词】幽闭、诡异、窒息、险象环生</w:t>
      </w:r>
    </w:p>
    <w:p>
      <w:r>
        <w:t>【名称】炎火裂谷</w:t>
      </w:r>
    </w:p>
    <w:p>
      <w:r>
        <w:t>【地貌】火山喷发形成的深谷，地表赤红滚烫，岩浆河流蜿蜒，空气扭曲着热浪，弥漫硫磺味。</w:t>
      </w:r>
    </w:p>
    <w:p>
      <w:r>
        <w:t>【特色风物】熔岩喷泉定时冲天而起、岩壁上凝结的火焰晶簇、焦黑的大地裂缝冒出地火。</w:t>
      </w:r>
    </w:p>
    <w:p>
      <w:r>
        <w:t>【常见魔兽】二阶火蜥蜴、三阶熔岩巨龟、四阶炎火凤（珍稀，可喷吐异火残焰）。</w:t>
      </w:r>
    </w:p>
    <w:p>
      <w:r>
        <w:t>【常见机遇】采掘火属性魔核（品质较高）、发现未成熟的异火残种（如古灵火碎片）、找到地火淬炼的矿石（可炼器）。</w:t>
      </w:r>
    </w:p>
    <w:p>
      <w:r>
        <w:t>【常见危险】岩浆喷发无预兆、毒气泄漏窒息、暴走的火系魔兽群、跌入岩浆坑即死。</w:t>
      </w:r>
    </w:p>
    <w:p>
      <w:r>
        <w:t>【氛围词】炽烈、毁灭、狂暴、淬炼</w:t>
      </w:r>
    </w:p>
    <w:p>
      <w:r>
        <w:t>【名称】冰霜荒原</w:t>
      </w:r>
    </w:p>
    <w:p>
      <w:r>
        <w:t>【地貌】终年覆雪的极寒冻土，冰层厚达数米，寒风如刀，偶尔可见冰裂峡谷和冰封湖泊。</w:t>
      </w:r>
    </w:p>
    <w:p>
      <w:r>
        <w:t>【特色风物】冰雕般的枯树、透明冰层下冻结的远古魔兽骸骨、极夜时出现的绿色极光。</w:t>
      </w:r>
    </w:p>
    <w:p>
      <w:r>
        <w:t>【常见魔兽】二阶冰霜狼（群居）、三阶雪魔熊（皮糙肉厚）、四阶冰晶蛇（能喷吐寒气）。</w:t>
      </w:r>
    </w:p>
    <w:p>
      <w:r>
        <w:t>【常见机遇】在冰裂缝中发现冰心莲（解火毒圣药）、挖掘冰封的玄冰矿（炼器材料）、遭遇雪崩后露出冰窟（内藏功法）。</w:t>
      </w:r>
    </w:p>
    <w:p>
      <w:r>
        <w:t>【常见危险】暴风雪（能见度为零）、冰面破裂坠入冰湖、冻伤导致斗气运转迟缓、极寒之地有冰属性魔兽领主。</w:t>
      </w:r>
    </w:p>
    <w:p>
      <w:r>
        <w:t>【氛围词】凛冽、死寂、纯净、绝望</w:t>
      </w:r>
    </w:p>
    <w:p>
      <w:r>
        <w:t>【名称】月湖小镇</w:t>
      </w:r>
    </w:p>
    <w:p>
      <w:r>
        <w:t>【地貌】湖畔小镇，湖水呈月白色，终年雾气缭绕，周围是低矮丘陵和稀疏树林，宁静祥和。</w:t>
      </w:r>
    </w:p>
    <w:p>
      <w:r>
        <w:t>【特色风物】湖心岛有古祭坛（月圆之夜发光）、镇上的药铺飘出草药香、渔民售卖银鳞鱼（可提升少量斗气）。</w:t>
      </w:r>
    </w:p>
    <w:p>
      <w:r>
        <w:t>【常见魔兽】一阶水灵兽（湖中，温顺）、二阶雾隐蛇（夜间岸边出没）、三阶月影狐（传说级，能幻化人形）。</w:t>
      </w:r>
    </w:p>
    <w:p>
      <w:r>
        <w:t>【常见机遇】接取猎杀雾隐蛇的任务获得报酬、在祭坛下发现隐藏密室（内有水属性功法）、与隐居的炼药师交流丹术。</w:t>
      </w:r>
    </w:p>
    <w:p>
      <w:r>
        <w:t>【常见危险】湖中深处有四阶水魔兽（月圆时暴动）、小镇有黑角域逃犯伪装成村民、雾气中隐藏陷阱。</w:t>
      </w:r>
    </w:p>
    <w:p>
      <w:r>
        <w:t>【氛围词】安宁、梦幻、隐秘、暗藏危机</w:t>
      </w:r>
    </w:p>
    <w:p>
      <w:r>
        <w:t>【名称】黑角域边缘集市</w:t>
      </w:r>
    </w:p>
    <w:p>
      <w:r>
        <w:t>【地貌】位于黑角域与加玛帝国交界处的荒芜平原，临时搭建的木棚和帐篷杂乱分布，旗帜破旧飘扬。</w:t>
      </w:r>
    </w:p>
    <w:p>
      <w:r>
        <w:t>【特色风物】悬挂的魔兽头颅作为招牌、地下斗兽场传出嘶吼、流浪炼药师摆摊兜售劣质丹药。</w:t>
      </w:r>
    </w:p>
    <w:p>
      <w:r>
        <w:t>【常见魔兽】二阶豺狼兽（流窜）、三阶毒角蜥（被驯养用于斗兽）、四阶暗影蝠（夜间掠食）。</w:t>
      </w:r>
    </w:p>
    <w:p>
      <w:r>
        <w:t>【常见机遇】在斗兽场押注赢取魔核、结识逃亡的炼药师学到偏方、从尸体上捡到残破斗技卷轴。</w:t>
      </w:r>
    </w:p>
    <w:p>
      <w:r>
        <w:t>【常见危险】黑吃黑的劫匪团伙、斗兽场失控魔兽冲撞、被魂殿外围人员盯上（抓捕灵魂）。</w:t>
      </w:r>
    </w:p>
    <w:p>
      <w:r>
        <w:t>【氛围词】野蛮、混乱、血腥、自由法则</w:t>
      </w:r>
    </w:p>
    <w:p>
      <w:r>
        <w:t>【名称】断魂山隘</w:t>
      </w:r>
    </w:p>
    <w:p>
      <w:r>
        <w:t>【地貌】两座险峰夹峙的狭窄隘口，常年迷雾笼罩，两侧峭壁如刀削，地面布满碎石和枯骨。</w:t>
      </w:r>
    </w:p>
    <w:p>
      <w:r>
        <w:t>【特色风物】隘口顶部悬挂的旧旗、风化的石碑刻着“生人勿进”、岩缝中长着血红色的蔓草。</w:t>
      </w:r>
    </w:p>
    <w:p>
      <w:r>
        <w:t>【常见魔兽】三阶断魂鹫（盘旋于天空，俯冲攻击）、四阶山魈（攀岩如飞）、二阶毒蝎（潜伏石缝中）。</w:t>
      </w:r>
    </w:p>
    <w:p>
      <w:r>
        <w:t>【常见机遇】在山顶洞穴发现前朝强者闭关遗迹（得到玄阶高级功法）、采集悬崖上的九叶灵芝（疗伤珍品）。</w:t>
      </w:r>
    </w:p>
    <w:p>
      <w:r>
        <w:t>【常见危险】滚石滑坡、迷雾中迷失方向、山隘中埋伏的流寇、被断魂鹫群啄食。</w:t>
      </w:r>
    </w:p>
    <w:p>
      <w:r>
        <w:t>【氛围词】险峻、绝境、亡命、一线生机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