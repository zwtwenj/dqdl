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魔核图鉴</w:t>
      </w:r>
    </w:p>
    <w:p>
      <w:r>
        <w:t>本文档收录了斗气大陆魔兽产出的魔核，按属性、阶位、品质三级分类。魔核是魔兽体内斗气精华的凝结，可用于炼药、炼器、符文铭刻等多种用途。品质越高，蕴含的斗气越纯净，价值也呈几何增长。</w:t>
      </w:r>
    </w:p>
    <w:p/>
    <w:p>
      <w:r>
        <w:t>【品质分级】</w:t>
        <w:br/>
        <w:t xml:space="preserve">  · 劣质：该阶魔兽1~3星掉落，表面粗糙有裂纹，杂质较多</w:t>
        <w:br/>
        <w:t xml:space="preserve">  · 普通：该阶魔兽4~6星掉落，表面光滑，品质中等</w:t>
        <w:br/>
        <w:t xml:space="preserve">  · 优质：该阶魔兽7~9星掉落，表面光洁如镜，斗气精纯</w:t>
      </w:r>
    </w:p>
    <w:p/>
    <w:p>
      <w:r>
        <w:t>---</w:t>
      </w:r>
    </w:p>
    <w:p>
      <w:r>
        <w:t>【ID】mh-f1-1</w:t>
      </w:r>
    </w:p>
    <w:p>
      <w:r>
        <w:t>【名称】劣质一阶风属性魔核</w:t>
      </w:r>
    </w:p>
    <w:p>
      <w:r>
        <w:t>【分类】魔核</w:t>
      </w:r>
    </w:p>
    <w:p>
      <w:r>
        <w:t>【属性】风</w:t>
      </w:r>
    </w:p>
    <w:p>
      <w:r>
        <w:t>【品阶】一阶</w:t>
      </w:r>
    </w:p>
    <w:p>
      <w:r>
        <w:t>【品质】劣质</w:t>
      </w:r>
    </w:p>
    <w:p>
      <w:r>
        <w:t>【外观】呈青色，淡青色的风旋纹路，触之有微风拂过指尖的凉意。表面粗糙，有细微裂纹，杂质较多，斗气纯度约40%~50%。</w:t>
      </w:r>
    </w:p>
    <w:p>
      <w:r>
        <w:t>【掉落来源】该阶魔兽1~3星掉落</w:t>
      </w:r>
    </w:p>
    <w:p>
      <w:r>
        <w:t>【参考价格】50~100 金币</w:t>
      </w:r>
    </w:p>
    <w:p>
      <w:r>
        <w:t>【用途】低级风属性药剂的辅料。低级风属性符文的铭刻材料。</w:t>
      </w:r>
    </w:p>
    <w:p/>
    <w:p>
      <w:r>
        <w:t>---</w:t>
      </w:r>
    </w:p>
    <w:p>
      <w:r>
        <w:t>【ID】mh-f1-2</w:t>
      </w:r>
    </w:p>
    <w:p>
      <w:r>
        <w:t>【名称】普通一阶风属性魔核</w:t>
      </w:r>
    </w:p>
    <w:p>
      <w:r>
        <w:t>【分类】魔核</w:t>
      </w:r>
    </w:p>
    <w:p>
      <w:r>
        <w:t>【属性】风</w:t>
      </w:r>
    </w:p>
    <w:p>
      <w:r>
        <w:t>【品阶】一阶</w:t>
      </w:r>
    </w:p>
    <w:p>
      <w:r>
        <w:t>【品质】普通</w:t>
      </w:r>
    </w:p>
    <w:p>
      <w:r>
        <w:t>【外观】呈青色，淡青色的风旋纹路，触之有微风拂过指尖的凉意。表面光滑平整，无裂纹，斗气纯度约60%~75%。</w:t>
      </w:r>
    </w:p>
    <w:p>
      <w:r>
        <w:t>【掉落来源】该阶魔兽4~6星掉落</w:t>
      </w:r>
    </w:p>
    <w:p>
      <w:r>
        <w:t>【参考价格】300~500 金币</w:t>
      </w:r>
    </w:p>
    <w:p>
      <w:r>
        <w:t>【用途】中级风属性药剂的炼制主材。中级风属性装备的淬炼辅料。</w:t>
      </w:r>
    </w:p>
    <w:p/>
    <w:p>
      <w:r>
        <w:t>---</w:t>
      </w:r>
    </w:p>
    <w:p>
      <w:r>
        <w:t>【ID】mh-f1-3</w:t>
      </w:r>
    </w:p>
    <w:p>
      <w:r>
        <w:t>【名称】优质一阶风属性魔核</w:t>
      </w:r>
    </w:p>
    <w:p>
      <w:r>
        <w:t>【分类】魔核</w:t>
      </w:r>
    </w:p>
    <w:p>
      <w:r>
        <w:t>【属性】风</w:t>
      </w:r>
    </w:p>
    <w:p>
      <w:r>
        <w:t>【品阶】一阶</w:t>
      </w:r>
    </w:p>
    <w:p>
      <w:r>
        <w:t>【品质】优质</w:t>
      </w:r>
    </w:p>
    <w:p>
      <w:r>
        <w:t>【外观】呈青色，淡青色的风旋纹路，触之有微风拂过指尖的凉意。表面光洁如镜，纹路清晰可见，斗气纯度高达85%以上。</w:t>
      </w:r>
    </w:p>
    <w:p>
      <w:r>
        <w:t>【掉落来源】该阶魔兽7~9星掉落</w:t>
      </w:r>
    </w:p>
    <w:p>
      <w:r>
        <w:t>【参考价格】1000~2000 金币</w:t>
      </w:r>
    </w:p>
    <w:p>
      <w:r>
        <w:t>【用途】高级风属性丹药的核心材料。一阶法器/宝甲的强化材料。可作为突破瓶颈时稳固斗气的辅助品。</w:t>
      </w:r>
    </w:p>
    <w:p/>
    <w:p>
      <w:r>
        <w:t>---</w:t>
      </w:r>
    </w:p>
    <w:p>
      <w:r>
        <w:t>【ID】mh-h1-1</w:t>
      </w:r>
    </w:p>
    <w:p>
      <w:r>
        <w:t>【名称】劣质一阶火属性魔核</w:t>
      </w:r>
    </w:p>
    <w:p>
      <w:r>
        <w:t>【分类】魔核</w:t>
      </w:r>
    </w:p>
    <w:p>
      <w:r>
        <w:t>【属性】火</w:t>
      </w:r>
    </w:p>
    <w:p>
      <w:r>
        <w:t>【品阶】一阶</w:t>
      </w:r>
    </w:p>
    <w:p>
      <w:r>
        <w:t>【品质】劣质</w:t>
      </w:r>
    </w:p>
    <w:p>
      <w:r>
        <w:t>【外观】呈红色，赤红色的火焰纹路，握在手心能感到温热。表面粗糙，有细微裂纹，杂质较多，斗气纯度约40%~50%。</w:t>
      </w:r>
    </w:p>
    <w:p>
      <w:r>
        <w:t>【掉落来源】该阶魔兽1~3星掉落</w:t>
      </w:r>
    </w:p>
    <w:p>
      <w:r>
        <w:t>【参考价格】50~100 金币</w:t>
      </w:r>
    </w:p>
    <w:p>
      <w:r>
        <w:t>【用途】低级火属性药剂的辅料。低级火属性符文的铭刻材料。</w:t>
      </w:r>
    </w:p>
    <w:p/>
    <w:p>
      <w:r>
        <w:t>---</w:t>
      </w:r>
    </w:p>
    <w:p>
      <w:r>
        <w:t>【ID】mh-h1-2</w:t>
      </w:r>
    </w:p>
    <w:p>
      <w:r>
        <w:t>【名称】普通一阶火属性魔核</w:t>
      </w:r>
    </w:p>
    <w:p>
      <w:r>
        <w:t>【分类】魔核</w:t>
      </w:r>
    </w:p>
    <w:p>
      <w:r>
        <w:t>【属性】火</w:t>
      </w:r>
    </w:p>
    <w:p>
      <w:r>
        <w:t>【品阶】一阶</w:t>
      </w:r>
    </w:p>
    <w:p>
      <w:r>
        <w:t>【品质】普通</w:t>
      </w:r>
    </w:p>
    <w:p>
      <w:r>
        <w:t>【外观】呈红色，赤红色的火焰纹路，握在手心能感到温热。表面光滑平整，无裂纹，斗气纯度约60%~75%。</w:t>
      </w:r>
    </w:p>
    <w:p>
      <w:r>
        <w:t>【掉落来源】该阶魔兽4~6星掉落</w:t>
      </w:r>
    </w:p>
    <w:p>
      <w:r>
        <w:t>【参考价格】300~500 金币</w:t>
      </w:r>
    </w:p>
    <w:p>
      <w:r>
        <w:t>【用途】中级火属性药剂的炼制主材。中级火属性装备的淬炼辅料。</w:t>
      </w:r>
    </w:p>
    <w:p/>
    <w:p>
      <w:r>
        <w:t>---</w:t>
      </w:r>
    </w:p>
    <w:p>
      <w:r>
        <w:t>【ID】mh-h1-3</w:t>
      </w:r>
    </w:p>
    <w:p>
      <w:r>
        <w:t>【名称】优质一阶火属性魔核</w:t>
      </w:r>
    </w:p>
    <w:p>
      <w:r>
        <w:t>【分类】魔核</w:t>
      </w:r>
    </w:p>
    <w:p>
      <w:r>
        <w:t>【属性】火</w:t>
      </w:r>
    </w:p>
    <w:p>
      <w:r>
        <w:t>【品阶】一阶</w:t>
      </w:r>
    </w:p>
    <w:p>
      <w:r>
        <w:t>【品质】优质</w:t>
      </w:r>
    </w:p>
    <w:p>
      <w:r>
        <w:t>【外观】呈红色，赤红色的火焰纹路，握在手心能感到温热。表面光洁如镜，纹路清晰可见，斗气纯度高达85%以上。</w:t>
      </w:r>
    </w:p>
    <w:p>
      <w:r>
        <w:t>【掉落来源】该阶魔兽7~9星掉落</w:t>
      </w:r>
    </w:p>
    <w:p>
      <w:r>
        <w:t>【参考价格】1000~2000 金币</w:t>
      </w:r>
    </w:p>
    <w:p>
      <w:r>
        <w:t>【用途】高级火属性丹药的核心材料。一阶法器/宝甲的强化材料。可作为突破瓶颈时稳固斗气的辅助品。</w:t>
      </w:r>
    </w:p>
    <w:p/>
    <w:p>
      <w:r>
        <w:t>---</w:t>
      </w:r>
    </w:p>
    <w:p>
      <w:r>
        <w:t>【ID】mh-l1-1</w:t>
      </w:r>
    </w:p>
    <w:p>
      <w:r>
        <w:t>【名称】劣质一阶雷属性魔核</w:t>
      </w:r>
    </w:p>
    <w:p>
      <w:r>
        <w:t>【分类】魔核</w:t>
      </w:r>
    </w:p>
    <w:p>
      <w:r>
        <w:t>【属性】雷</w:t>
      </w:r>
    </w:p>
    <w:p>
      <w:r>
        <w:t>【品阶】一阶</w:t>
      </w:r>
    </w:p>
    <w:p>
      <w:r>
        <w:t>【品质】劣质</w:t>
      </w:r>
    </w:p>
    <w:p>
      <w:r>
        <w:t>【外观】呈黄色，淡黄色的雷电纹路，表面偶有电弧跳动。表面粗糙，有细微裂纹，杂质较多，斗气纯度约40%~50%。</w:t>
      </w:r>
    </w:p>
    <w:p>
      <w:r>
        <w:t>【掉落来源】该阶魔兽1~3星掉落</w:t>
      </w:r>
    </w:p>
    <w:p>
      <w:r>
        <w:t>【参考价格】50~100 金币</w:t>
      </w:r>
    </w:p>
    <w:p>
      <w:r>
        <w:t>【用途】低级雷属性药剂的辅料。低级雷属性符文的铭刻材料。</w:t>
      </w:r>
    </w:p>
    <w:p/>
    <w:p>
      <w:r>
        <w:t>---</w:t>
      </w:r>
    </w:p>
    <w:p>
      <w:r>
        <w:t>【ID】mh-l1-2</w:t>
      </w:r>
    </w:p>
    <w:p>
      <w:r>
        <w:t>【名称】普通一阶雷属性魔核</w:t>
      </w:r>
    </w:p>
    <w:p>
      <w:r>
        <w:t>【分类】魔核</w:t>
      </w:r>
    </w:p>
    <w:p>
      <w:r>
        <w:t>【属性】雷</w:t>
      </w:r>
    </w:p>
    <w:p>
      <w:r>
        <w:t>【品阶】一阶</w:t>
      </w:r>
    </w:p>
    <w:p>
      <w:r>
        <w:t>【品质】普通</w:t>
      </w:r>
    </w:p>
    <w:p>
      <w:r>
        <w:t>【外观】呈黄色，淡黄色的雷电纹路，表面偶有电弧跳动。表面光滑平整，无裂纹，斗气纯度约60%~75%。</w:t>
      </w:r>
    </w:p>
    <w:p>
      <w:r>
        <w:t>【掉落来源】该阶魔兽4~6星掉落</w:t>
      </w:r>
    </w:p>
    <w:p>
      <w:r>
        <w:t>【参考价格】300~500 金币</w:t>
      </w:r>
    </w:p>
    <w:p>
      <w:r>
        <w:t>【用途】中级雷属性药剂的炼制主材。中级雷属性装备的淬炼辅料。</w:t>
      </w:r>
    </w:p>
    <w:p/>
    <w:p>
      <w:r>
        <w:t>---</w:t>
      </w:r>
    </w:p>
    <w:p>
      <w:r>
        <w:t>【ID】mh-l1-3</w:t>
      </w:r>
    </w:p>
    <w:p>
      <w:r>
        <w:t>【名称】优质一阶雷属性魔核</w:t>
      </w:r>
    </w:p>
    <w:p>
      <w:r>
        <w:t>【分类】魔核</w:t>
      </w:r>
    </w:p>
    <w:p>
      <w:r>
        <w:t>【属性】雷</w:t>
      </w:r>
    </w:p>
    <w:p>
      <w:r>
        <w:t>【品阶】一阶</w:t>
      </w:r>
    </w:p>
    <w:p>
      <w:r>
        <w:t>【品质】优质</w:t>
      </w:r>
    </w:p>
    <w:p>
      <w:r>
        <w:t>【外观】呈黄色，淡黄色的雷电纹路，表面偶有电弧跳动。表面光洁如镜，纹路清晰可见，斗气纯度高达85%以上。</w:t>
      </w:r>
    </w:p>
    <w:p>
      <w:r>
        <w:t>【掉落来源】该阶魔兽7~9星掉落</w:t>
      </w:r>
    </w:p>
    <w:p>
      <w:r>
        <w:t>【参考价格】1000~2000 金币</w:t>
      </w:r>
    </w:p>
    <w:p>
      <w:r>
        <w:t>【用途】高级雷属性丹药的核心材料。一阶法器/宝甲的强化材料。可作为突破瓶颈时稳固斗气的辅助品。</w:t>
      </w:r>
    </w:p>
    <w:p/>
    <w:p>
      <w:r>
        <w:t>---</w:t>
      </w:r>
    </w:p>
    <w:p>
      <w:r>
        <w:t>【ID】mh-d1-1</w:t>
      </w:r>
    </w:p>
    <w:p>
      <w:r>
        <w:t>【名称】劣质一阶毒属性魔核</w:t>
      </w:r>
    </w:p>
    <w:p>
      <w:r>
        <w:t>【分类】魔核</w:t>
      </w:r>
    </w:p>
    <w:p>
      <w:r>
        <w:t>【属性】毒</w:t>
      </w:r>
    </w:p>
    <w:p>
      <w:r>
        <w:t>【品阶】一阶</w:t>
      </w:r>
    </w:p>
    <w:p>
      <w:r>
        <w:t>【品质】劣质</w:t>
      </w:r>
    </w:p>
    <w:p>
      <w:r>
        <w:t>【外观】呈绿色，深绿色的毒雾纹路，近距离可闻到淡淡的腥甜味。表面粗糙，有细微裂纹，杂质较多，斗气纯度约40%~50%。</w:t>
      </w:r>
    </w:p>
    <w:p>
      <w:r>
        <w:t>【掉落来源】该阶魔兽1~3星掉落</w:t>
      </w:r>
    </w:p>
    <w:p>
      <w:r>
        <w:t>【参考价格】50~100 金币</w:t>
      </w:r>
    </w:p>
    <w:p>
      <w:r>
        <w:t>【用途】低级毒属性药剂的辅料。低级毒属性符文的铭刻材料。</w:t>
      </w:r>
    </w:p>
    <w:p/>
    <w:p>
      <w:r>
        <w:t>---</w:t>
      </w:r>
    </w:p>
    <w:p>
      <w:r>
        <w:t>【ID】mh-d1-2</w:t>
      </w:r>
    </w:p>
    <w:p>
      <w:r>
        <w:t>【名称】普通一阶毒属性魔核</w:t>
      </w:r>
    </w:p>
    <w:p>
      <w:r>
        <w:t>【分类】魔核</w:t>
      </w:r>
    </w:p>
    <w:p>
      <w:r>
        <w:t>【属性】毒</w:t>
      </w:r>
    </w:p>
    <w:p>
      <w:r>
        <w:t>【品阶】一阶</w:t>
      </w:r>
    </w:p>
    <w:p>
      <w:r>
        <w:t>【品质】普通</w:t>
      </w:r>
    </w:p>
    <w:p>
      <w:r>
        <w:t>【外观】呈绿色，深绿色的毒雾纹路，近距离可闻到淡淡的腥甜味。表面光滑平整，无裂纹，斗气纯度约60%~75%。</w:t>
      </w:r>
    </w:p>
    <w:p>
      <w:r>
        <w:t>【掉落来源】该阶魔兽4~6星掉落</w:t>
      </w:r>
    </w:p>
    <w:p>
      <w:r>
        <w:t>【参考价格】300~500 金币</w:t>
      </w:r>
    </w:p>
    <w:p>
      <w:r>
        <w:t>【用途】中级毒属性药剂的炼制主材。中级毒属性装备的淬炼辅料。</w:t>
      </w:r>
    </w:p>
    <w:p/>
    <w:p>
      <w:r>
        <w:t>---</w:t>
      </w:r>
    </w:p>
    <w:p>
      <w:r>
        <w:t>【ID】mh-d1-3</w:t>
      </w:r>
    </w:p>
    <w:p>
      <w:r>
        <w:t>【名称】优质一阶毒属性魔核</w:t>
      </w:r>
    </w:p>
    <w:p>
      <w:r>
        <w:t>【分类】魔核</w:t>
      </w:r>
    </w:p>
    <w:p>
      <w:r>
        <w:t>【属性】毒</w:t>
      </w:r>
    </w:p>
    <w:p>
      <w:r>
        <w:t>【品阶】一阶</w:t>
      </w:r>
    </w:p>
    <w:p>
      <w:r>
        <w:t>【品质】优质</w:t>
      </w:r>
    </w:p>
    <w:p>
      <w:r>
        <w:t>【外观】呈绿色，深绿色的毒雾纹路，近距离可闻到淡淡的腥甜味。表面光洁如镜，纹路清晰可见，斗气纯度高达85%以上。</w:t>
      </w:r>
    </w:p>
    <w:p>
      <w:r>
        <w:t>【掉落来源】该阶魔兽7~9星掉落</w:t>
      </w:r>
    </w:p>
    <w:p>
      <w:r>
        <w:t>【参考价格】1000~2000 金币</w:t>
      </w:r>
    </w:p>
    <w:p>
      <w:r>
        <w:t>【用途】高级毒属性丹药的核心材料。一阶法器/宝甲的强化材料。可作为突破瓶颈时稳固斗气的辅助品。</w:t>
      </w:r>
    </w:p>
    <w:p/>
    <w:p>
      <w:r>
        <w:t>---</w:t>
      </w:r>
    </w:p>
    <w:p>
      <w:r>
        <w:t>【ID】mh-b1-1</w:t>
      </w:r>
    </w:p>
    <w:p>
      <w:r>
        <w:t>【名称】劣质一阶冰属性魔核</w:t>
      </w:r>
    </w:p>
    <w:p>
      <w:r>
        <w:t>【分类】魔核</w:t>
      </w:r>
    </w:p>
    <w:p>
      <w:r>
        <w:t>【属性】冰</w:t>
      </w:r>
    </w:p>
    <w:p>
      <w:r>
        <w:t>【品阶】一阶</w:t>
      </w:r>
    </w:p>
    <w:p>
      <w:r>
        <w:t>【品质】劣质</w:t>
      </w:r>
    </w:p>
    <w:p>
      <w:r>
        <w:t>【外观】呈蓝色，冰蓝色的霜花纹路，散发丝丝寒气。表面粗糙，有细微裂纹，杂质较多，斗气纯度约40%~50%。</w:t>
      </w:r>
    </w:p>
    <w:p>
      <w:r>
        <w:t>【掉落来源】该阶魔兽1~3星掉落</w:t>
      </w:r>
    </w:p>
    <w:p>
      <w:r>
        <w:t>【参考价格】50~100 金币</w:t>
      </w:r>
    </w:p>
    <w:p>
      <w:r>
        <w:t>【用途】低级冰属性药剂的辅料。低级冰属性符文的铭刻材料。</w:t>
      </w:r>
    </w:p>
    <w:p/>
    <w:p>
      <w:r>
        <w:t>---</w:t>
      </w:r>
    </w:p>
    <w:p>
      <w:r>
        <w:t>【ID】mh-b1-2</w:t>
      </w:r>
    </w:p>
    <w:p>
      <w:r>
        <w:t>【名称】普通一阶冰属性魔核</w:t>
      </w:r>
    </w:p>
    <w:p>
      <w:r>
        <w:t>【分类】魔核</w:t>
      </w:r>
    </w:p>
    <w:p>
      <w:r>
        <w:t>【属性】冰</w:t>
      </w:r>
    </w:p>
    <w:p>
      <w:r>
        <w:t>【品阶】一阶</w:t>
      </w:r>
    </w:p>
    <w:p>
      <w:r>
        <w:t>【品质】普通</w:t>
      </w:r>
    </w:p>
    <w:p>
      <w:r>
        <w:t>【外观】呈蓝色，冰蓝色的霜花纹路，散发丝丝寒气。表面光滑平整，无裂纹，斗气纯度约60%~75%。</w:t>
      </w:r>
    </w:p>
    <w:p>
      <w:r>
        <w:t>【掉落来源】该阶魔兽4~6星掉落</w:t>
      </w:r>
    </w:p>
    <w:p>
      <w:r>
        <w:t>【参考价格】300~500 金币</w:t>
      </w:r>
    </w:p>
    <w:p>
      <w:r>
        <w:t>【用途】中级冰属性药剂的炼制主材。中级冰属性装备的淬炼辅料。</w:t>
      </w:r>
    </w:p>
    <w:p/>
    <w:p>
      <w:r>
        <w:t>---</w:t>
      </w:r>
    </w:p>
    <w:p>
      <w:r>
        <w:t>【ID】mh-b1-3</w:t>
      </w:r>
    </w:p>
    <w:p>
      <w:r>
        <w:t>【名称】优质一阶冰属性魔核</w:t>
      </w:r>
    </w:p>
    <w:p>
      <w:r>
        <w:t>【分类】魔核</w:t>
      </w:r>
    </w:p>
    <w:p>
      <w:r>
        <w:t>【属性】冰</w:t>
      </w:r>
    </w:p>
    <w:p>
      <w:r>
        <w:t>【品阶】一阶</w:t>
      </w:r>
    </w:p>
    <w:p>
      <w:r>
        <w:t>【品质】优质</w:t>
      </w:r>
    </w:p>
    <w:p>
      <w:r>
        <w:t>【外观】呈蓝色，冰蓝色的霜花纹路，散发丝丝寒气。表面光洁如镜，纹路清晰可见，斗气纯度高达85%以上。</w:t>
      </w:r>
    </w:p>
    <w:p>
      <w:r>
        <w:t>【掉落来源】该阶魔兽7~9星掉落</w:t>
      </w:r>
    </w:p>
    <w:p>
      <w:r>
        <w:t>【参考价格】1000~2000 金币</w:t>
      </w:r>
    </w:p>
    <w:p>
      <w:r>
        <w:t>【用途】高级冰属性丹药的核心材料。一阶法器/宝甲的强化材料。可作为突破瓶颈时稳固斗气的辅助品。</w:t>
      </w:r>
    </w:p>
    <w:p/>
    <w:p>
      <w:r>
        <w:t>---</w:t>
      </w:r>
    </w:p>
    <w:p>
      <w:r>
        <w:t>【ID】mh-s1-1</w:t>
      </w:r>
    </w:p>
    <w:p>
      <w:r>
        <w:t>【名称】劣质一阶水属性魔核</w:t>
      </w:r>
    </w:p>
    <w:p>
      <w:r>
        <w:t>【分类】魔核</w:t>
      </w:r>
    </w:p>
    <w:p>
      <w:r>
        <w:t>【属性】水</w:t>
      </w:r>
    </w:p>
    <w:p>
      <w:r>
        <w:t>【品阶】一阶</w:t>
      </w:r>
    </w:p>
    <w:p>
      <w:r>
        <w:t>【品质】劣质</w:t>
      </w:r>
    </w:p>
    <w:p>
      <w:r>
        <w:t>【外观】呈蓝色，浅蓝色的水波纹路，触之清凉润泽。表面粗糙，有细微裂纹，杂质较多，斗气纯度约40%~50%。</w:t>
      </w:r>
    </w:p>
    <w:p>
      <w:r>
        <w:t>【掉落来源】该阶魔兽1~3星掉落</w:t>
      </w:r>
    </w:p>
    <w:p>
      <w:r>
        <w:t>【参考价格】50~100 金币</w:t>
      </w:r>
    </w:p>
    <w:p>
      <w:r>
        <w:t>【用途】低级水属性药剂的辅料。低级水属性符文的铭刻材料。</w:t>
      </w:r>
    </w:p>
    <w:p/>
    <w:p>
      <w:r>
        <w:t>---</w:t>
      </w:r>
    </w:p>
    <w:p>
      <w:r>
        <w:t>【ID】mh-s1-2</w:t>
      </w:r>
    </w:p>
    <w:p>
      <w:r>
        <w:t>【名称】普通一阶水属性魔核</w:t>
      </w:r>
    </w:p>
    <w:p>
      <w:r>
        <w:t>【分类】魔核</w:t>
      </w:r>
    </w:p>
    <w:p>
      <w:r>
        <w:t>【属性】水</w:t>
      </w:r>
    </w:p>
    <w:p>
      <w:r>
        <w:t>【品阶】一阶</w:t>
      </w:r>
    </w:p>
    <w:p>
      <w:r>
        <w:t>【品质】普通</w:t>
      </w:r>
    </w:p>
    <w:p>
      <w:r>
        <w:t>【外观】呈蓝色，浅蓝色的水波纹路，触之清凉润泽。表面光滑平整，无裂纹，斗气纯度约60%~75%。</w:t>
      </w:r>
    </w:p>
    <w:p>
      <w:r>
        <w:t>【掉落来源】该阶魔兽4~6星掉落</w:t>
      </w:r>
    </w:p>
    <w:p>
      <w:r>
        <w:t>【参考价格】300~500 金币</w:t>
      </w:r>
    </w:p>
    <w:p>
      <w:r>
        <w:t>【用途】中级水属性药剂的炼制主材。中级水属性装备的淬炼辅料。</w:t>
      </w:r>
    </w:p>
    <w:p/>
    <w:p>
      <w:r>
        <w:t>---</w:t>
      </w:r>
    </w:p>
    <w:p>
      <w:r>
        <w:t>【ID】mh-s1-3</w:t>
      </w:r>
    </w:p>
    <w:p>
      <w:r>
        <w:t>【名称】优质一阶水属性魔核</w:t>
      </w:r>
    </w:p>
    <w:p>
      <w:r>
        <w:t>【分类】魔核</w:t>
      </w:r>
    </w:p>
    <w:p>
      <w:r>
        <w:t>【属性】水</w:t>
      </w:r>
    </w:p>
    <w:p>
      <w:r>
        <w:t>【品阶】一阶</w:t>
      </w:r>
    </w:p>
    <w:p>
      <w:r>
        <w:t>【品质】优质</w:t>
      </w:r>
    </w:p>
    <w:p>
      <w:r>
        <w:t>【外观】呈蓝色，浅蓝色的水波纹路，触之清凉润泽。表面光洁如镜，纹路清晰可见，斗气纯度高达85%以上。</w:t>
      </w:r>
    </w:p>
    <w:p>
      <w:r>
        <w:t>【掉落来源】该阶魔兽7~9星掉落</w:t>
      </w:r>
    </w:p>
    <w:p>
      <w:r>
        <w:t>【参考价格】1000~2000 金币</w:t>
      </w:r>
    </w:p>
    <w:p>
      <w:r>
        <w:t>【用途】高级水属性丹药的核心材料。一阶法器/宝甲的强化材料。可作为突破瓶颈时稳固斗气的辅助品。</w:t>
      </w:r>
    </w:p>
    <w:p/>
    <w:p>
      <w:r>
        <w:t>---</w:t>
      </w:r>
    </w:p>
    <w:p>
      <w:r>
        <w:t>【ID】mh-t1-1</w:t>
      </w:r>
    </w:p>
    <w:p>
      <w:r>
        <w:t>【名称】劣质一阶土属性魔核</w:t>
      </w:r>
    </w:p>
    <w:p>
      <w:r>
        <w:t>【分类】魔核</w:t>
      </w:r>
    </w:p>
    <w:p>
      <w:r>
        <w:t>【属性】土</w:t>
      </w:r>
    </w:p>
    <w:p>
      <w:r>
        <w:t>【品阶】一阶</w:t>
      </w:r>
    </w:p>
    <w:p>
      <w:r>
        <w:t>【品质】劣质</w:t>
      </w:r>
    </w:p>
    <w:p>
      <w:r>
        <w:t>【外观】呈褐色，黄褐色的岩层纹路，入手沉甸厚实。表面粗糙，有细微裂纹，杂质较多，斗气纯度约40%~50%。</w:t>
      </w:r>
    </w:p>
    <w:p>
      <w:r>
        <w:t>【掉落来源】该阶魔兽1~3星掉落</w:t>
      </w:r>
    </w:p>
    <w:p>
      <w:r>
        <w:t>【参考价格】50~100 金币</w:t>
      </w:r>
    </w:p>
    <w:p>
      <w:r>
        <w:t>【用途】低级土属性药剂的辅料。低级土属性符文的铭刻材料。</w:t>
      </w:r>
    </w:p>
    <w:p/>
    <w:p>
      <w:r>
        <w:t>---</w:t>
      </w:r>
    </w:p>
    <w:p>
      <w:r>
        <w:t>【ID】mh-t1-2</w:t>
      </w:r>
    </w:p>
    <w:p>
      <w:r>
        <w:t>【名称】普通一阶土属性魔核</w:t>
      </w:r>
    </w:p>
    <w:p>
      <w:r>
        <w:t>【分类】魔核</w:t>
      </w:r>
    </w:p>
    <w:p>
      <w:r>
        <w:t>【属性】土</w:t>
      </w:r>
    </w:p>
    <w:p>
      <w:r>
        <w:t>【品阶】一阶</w:t>
      </w:r>
    </w:p>
    <w:p>
      <w:r>
        <w:t>【品质】普通</w:t>
      </w:r>
    </w:p>
    <w:p>
      <w:r>
        <w:t>【外观】呈褐色，黄褐色的岩层纹路，入手沉甸厚实。表面光滑平整，无裂纹，斗气纯度约60%~75%。</w:t>
      </w:r>
    </w:p>
    <w:p>
      <w:r>
        <w:t>【掉落来源】该阶魔兽4~6星掉落</w:t>
      </w:r>
    </w:p>
    <w:p>
      <w:r>
        <w:t>【参考价格】300~500 金币</w:t>
      </w:r>
    </w:p>
    <w:p>
      <w:r>
        <w:t>【用途】中级土属性药剂的炼制主材。中级土属性装备的淬炼辅料。</w:t>
      </w:r>
    </w:p>
    <w:p/>
    <w:p>
      <w:r>
        <w:t>---</w:t>
      </w:r>
    </w:p>
    <w:p>
      <w:r>
        <w:t>【ID】mh-t1-3</w:t>
      </w:r>
    </w:p>
    <w:p>
      <w:r>
        <w:t>【名称】优质一阶土属性魔核</w:t>
      </w:r>
    </w:p>
    <w:p>
      <w:r>
        <w:t>【分类】魔核</w:t>
      </w:r>
    </w:p>
    <w:p>
      <w:r>
        <w:t>【属性】土</w:t>
      </w:r>
    </w:p>
    <w:p>
      <w:r>
        <w:t>【品阶】一阶</w:t>
      </w:r>
    </w:p>
    <w:p>
      <w:r>
        <w:t>【品质】优质</w:t>
      </w:r>
    </w:p>
    <w:p>
      <w:r>
        <w:t>【外观】呈褐色，黄褐色的岩层纹路，入手沉甸厚实。表面光洁如镜，纹路清晰可见，斗气纯度高达85%以上。</w:t>
      </w:r>
    </w:p>
    <w:p>
      <w:r>
        <w:t>【掉落来源】该阶魔兽7~9星掉落</w:t>
      </w:r>
    </w:p>
    <w:p>
      <w:r>
        <w:t>【参考价格】1000~2000 金币</w:t>
      </w:r>
    </w:p>
    <w:p>
      <w:r>
        <w:t>【用途】高级土属性丹药的核心材料。一阶法器/宝甲的强化材料。可作为突破瓶颈时稳固斗气的辅助品。</w:t>
      </w:r>
    </w:p>
    <w:p/>
    <w:p>
      <w:r>
        <w:t>---</w:t>
      </w:r>
    </w:p>
    <w:p>
      <w:r>
        <w:t>【ID】mh-a1-1</w:t>
      </w:r>
    </w:p>
    <w:p>
      <w:r>
        <w:t>【名称】劣质一阶暗属性魔核</w:t>
      </w:r>
    </w:p>
    <w:p>
      <w:r>
        <w:t>【分类】魔核</w:t>
      </w:r>
    </w:p>
    <w:p>
      <w:r>
        <w:t>【属性】暗</w:t>
      </w:r>
    </w:p>
    <w:p>
      <w:r>
        <w:t>【品阶】一阶</w:t>
      </w:r>
    </w:p>
    <w:p>
      <w:r>
        <w:t>【品质】劣质</w:t>
      </w:r>
    </w:p>
    <w:p>
      <w:r>
        <w:t>【外观】呈紫色，深紫色的暗影纹路，光线照入仿佛被吞噬。表面粗糙，有细微裂纹，杂质较多，斗气纯度约40%~50%。</w:t>
      </w:r>
    </w:p>
    <w:p>
      <w:r>
        <w:t>【掉落来源】该阶魔兽1~3星掉落</w:t>
      </w:r>
    </w:p>
    <w:p>
      <w:r>
        <w:t>【参考价格】50~100 金币</w:t>
      </w:r>
    </w:p>
    <w:p>
      <w:r>
        <w:t>【用途】低级暗属性药剂的辅料。低级暗属性符文的铭刻材料。</w:t>
      </w:r>
    </w:p>
    <w:p/>
    <w:p>
      <w:r>
        <w:t>---</w:t>
      </w:r>
    </w:p>
    <w:p>
      <w:r>
        <w:t>【ID】mh-a1-2</w:t>
      </w:r>
    </w:p>
    <w:p>
      <w:r>
        <w:t>【名称】普通一阶暗属性魔核</w:t>
      </w:r>
    </w:p>
    <w:p>
      <w:r>
        <w:t>【分类】魔核</w:t>
      </w:r>
    </w:p>
    <w:p>
      <w:r>
        <w:t>【属性】暗</w:t>
      </w:r>
    </w:p>
    <w:p>
      <w:r>
        <w:t>【品阶】一阶</w:t>
      </w:r>
    </w:p>
    <w:p>
      <w:r>
        <w:t>【品质】普通</w:t>
      </w:r>
    </w:p>
    <w:p>
      <w:r>
        <w:t>【外观】呈紫色，深紫色的暗影纹路，光线照入仿佛被吞噬。表面光滑平整，无裂纹，斗气纯度约60%~75%。</w:t>
      </w:r>
    </w:p>
    <w:p>
      <w:r>
        <w:t>【掉落来源】该阶魔兽4~6星掉落</w:t>
      </w:r>
    </w:p>
    <w:p>
      <w:r>
        <w:t>【参考价格】300~500 金币</w:t>
      </w:r>
    </w:p>
    <w:p>
      <w:r>
        <w:t>【用途】中级暗属性药剂的炼制主材。中级暗属性装备的淬炼辅料。</w:t>
      </w:r>
    </w:p>
    <w:p/>
    <w:p>
      <w:r>
        <w:t>---</w:t>
      </w:r>
    </w:p>
    <w:p>
      <w:r>
        <w:t>【ID】mh-a1-3</w:t>
      </w:r>
    </w:p>
    <w:p>
      <w:r>
        <w:t>【名称】优质一阶暗属性魔核</w:t>
      </w:r>
    </w:p>
    <w:p>
      <w:r>
        <w:t>【分类】魔核</w:t>
      </w:r>
    </w:p>
    <w:p>
      <w:r>
        <w:t>【属性】暗</w:t>
      </w:r>
    </w:p>
    <w:p>
      <w:r>
        <w:t>【品阶】一阶</w:t>
      </w:r>
    </w:p>
    <w:p>
      <w:r>
        <w:t>【品质】优质</w:t>
      </w:r>
    </w:p>
    <w:p>
      <w:r>
        <w:t>【外观】呈紫色，深紫色的暗影纹路，光线照入仿佛被吞噬。表面光洁如镜，纹路清晰可见，斗气纯度高达85%以上。</w:t>
      </w:r>
    </w:p>
    <w:p>
      <w:r>
        <w:t>【掉落来源】该阶魔兽7~9星掉落</w:t>
      </w:r>
    </w:p>
    <w:p>
      <w:r>
        <w:t>【参考价格】1000~2000 金币</w:t>
      </w:r>
    </w:p>
    <w:p>
      <w:r>
        <w:t>【用途】高级暗属性丹药的核心材料。一阶法器/宝甲的强化材料。可作为突破瓶颈时稳固斗气的辅助品。</w:t>
      </w:r>
    </w:p>
    <w:p/>
    <w:p>
      <w:r>
        <w:t>---</w:t>
      </w:r>
    </w:p>
    <w:p>
      <w:r>
        <w:t>【ID】mh-f2-1</w:t>
      </w:r>
    </w:p>
    <w:p>
      <w:r>
        <w:t>【名称】劣质二阶风属性魔核</w:t>
      </w:r>
    </w:p>
    <w:p>
      <w:r>
        <w:t>【分类】魔核</w:t>
      </w:r>
    </w:p>
    <w:p>
      <w:r>
        <w:t>【属性】风</w:t>
      </w:r>
    </w:p>
    <w:p>
      <w:r>
        <w:t>【品阶】二阶</w:t>
      </w:r>
    </w:p>
    <w:p>
      <w:r>
        <w:t>【品质】劣质</w:t>
      </w:r>
    </w:p>
    <w:p>
      <w:r>
        <w:t>【外观】呈青色，淡青色的风旋纹路，触之有微风拂过指尖的凉意。表面粗糙，有细微裂纹，杂质较多，斗气纯度约40%~50%。</w:t>
      </w:r>
    </w:p>
    <w:p>
      <w:r>
        <w:t>【掉落来源】该阶魔兽1~3星掉落</w:t>
      </w:r>
    </w:p>
    <w:p>
      <w:r>
        <w:t>【参考价格】150~300 金币</w:t>
      </w:r>
    </w:p>
    <w:p>
      <w:r>
        <w:t>【用途】低级风属性药剂的辅料。低级风属性符文的铭刻材料。</w:t>
      </w:r>
    </w:p>
    <w:p/>
    <w:p>
      <w:r>
        <w:t>---</w:t>
      </w:r>
    </w:p>
    <w:p>
      <w:r>
        <w:t>【ID】mh-f2-2</w:t>
      </w:r>
    </w:p>
    <w:p>
      <w:r>
        <w:t>【名称】普通二阶风属性魔核</w:t>
      </w:r>
    </w:p>
    <w:p>
      <w:r>
        <w:t>【分类】魔核</w:t>
      </w:r>
    </w:p>
    <w:p>
      <w:r>
        <w:t>【属性】风</w:t>
      </w:r>
    </w:p>
    <w:p>
      <w:r>
        <w:t>【品阶】二阶</w:t>
      </w:r>
    </w:p>
    <w:p>
      <w:r>
        <w:t>【品质】普通</w:t>
      </w:r>
    </w:p>
    <w:p>
      <w:r>
        <w:t>【外观】呈青色，淡青色的风旋纹路，触之有微风拂过指尖的凉意。表面光滑平整，无裂纹，斗气纯度约60%~75%。</w:t>
      </w:r>
    </w:p>
    <w:p>
      <w:r>
        <w:t>【掉落来源】该阶魔兽4~6星掉落</w:t>
      </w:r>
    </w:p>
    <w:p>
      <w:r>
        <w:t>【参考价格】800~1500 金币</w:t>
      </w:r>
    </w:p>
    <w:p>
      <w:r>
        <w:t>【用途】中级风属性药剂的炼制主材。中级风属性装备的淬炼辅料。</w:t>
      </w:r>
    </w:p>
    <w:p/>
    <w:p>
      <w:r>
        <w:t>---</w:t>
      </w:r>
    </w:p>
    <w:p>
      <w:r>
        <w:t>【ID】mh-f2-3</w:t>
      </w:r>
    </w:p>
    <w:p>
      <w:r>
        <w:t>【名称】优质二阶风属性魔核</w:t>
      </w:r>
    </w:p>
    <w:p>
      <w:r>
        <w:t>【分类】魔核</w:t>
      </w:r>
    </w:p>
    <w:p>
      <w:r>
        <w:t>【属性】风</w:t>
      </w:r>
    </w:p>
    <w:p>
      <w:r>
        <w:t>【品阶】二阶</w:t>
      </w:r>
    </w:p>
    <w:p>
      <w:r>
        <w:t>【品质】优质</w:t>
      </w:r>
    </w:p>
    <w:p>
      <w:r>
        <w:t>【外观】呈青色，淡青色的风旋纹路，触之有微风拂过指尖的凉意。表面光洁如镜，纹路清晰可见，斗气纯度高达85%以上。</w:t>
      </w:r>
    </w:p>
    <w:p>
      <w:r>
        <w:t>【掉落来源】该阶魔兽7~9星掉落</w:t>
      </w:r>
    </w:p>
    <w:p>
      <w:r>
        <w:t>【参考价格】3000~5000 金币</w:t>
      </w:r>
    </w:p>
    <w:p>
      <w:r>
        <w:t>【用途】高级风属性丹药的核心材料。二阶法器/宝甲的强化材料。可作为突破瓶颈时稳固斗气的辅助品。</w:t>
      </w:r>
    </w:p>
    <w:p/>
    <w:p>
      <w:r>
        <w:t>---</w:t>
      </w:r>
    </w:p>
    <w:p>
      <w:r>
        <w:t>【ID】mh-h2-1</w:t>
      </w:r>
    </w:p>
    <w:p>
      <w:r>
        <w:t>【名称】劣质二阶火属性魔核</w:t>
      </w:r>
    </w:p>
    <w:p>
      <w:r>
        <w:t>【分类】魔核</w:t>
      </w:r>
    </w:p>
    <w:p>
      <w:r>
        <w:t>【属性】火</w:t>
      </w:r>
    </w:p>
    <w:p>
      <w:r>
        <w:t>【品阶】二阶</w:t>
      </w:r>
    </w:p>
    <w:p>
      <w:r>
        <w:t>【品质】劣质</w:t>
      </w:r>
    </w:p>
    <w:p>
      <w:r>
        <w:t>【外观】呈红色，赤红色的火焰纹路，握在手心能感到温热。表面粗糙，有细微裂纹，杂质较多，斗气纯度约40%~50%。</w:t>
      </w:r>
    </w:p>
    <w:p>
      <w:r>
        <w:t>【掉落来源】该阶魔兽1~3星掉落</w:t>
      </w:r>
    </w:p>
    <w:p>
      <w:r>
        <w:t>【参考价格】150~300 金币</w:t>
      </w:r>
    </w:p>
    <w:p>
      <w:r>
        <w:t>【用途】低级火属性药剂的辅料。低级火属性符文的铭刻材料。</w:t>
      </w:r>
    </w:p>
    <w:p/>
    <w:p>
      <w:r>
        <w:t>---</w:t>
      </w:r>
    </w:p>
    <w:p>
      <w:r>
        <w:t>【ID】mh-h2-2</w:t>
      </w:r>
    </w:p>
    <w:p>
      <w:r>
        <w:t>【名称】普通二阶火属性魔核</w:t>
      </w:r>
    </w:p>
    <w:p>
      <w:r>
        <w:t>【分类】魔核</w:t>
      </w:r>
    </w:p>
    <w:p>
      <w:r>
        <w:t>【属性】火</w:t>
      </w:r>
    </w:p>
    <w:p>
      <w:r>
        <w:t>【品阶】二阶</w:t>
      </w:r>
    </w:p>
    <w:p>
      <w:r>
        <w:t>【品质】普通</w:t>
      </w:r>
    </w:p>
    <w:p>
      <w:r>
        <w:t>【外观】呈红色，赤红色的火焰纹路，握在手心能感到温热。表面光滑平整，无裂纹，斗气纯度约60%~75%。</w:t>
      </w:r>
    </w:p>
    <w:p>
      <w:r>
        <w:t>【掉落来源】该阶魔兽4~6星掉落</w:t>
      </w:r>
    </w:p>
    <w:p>
      <w:r>
        <w:t>【参考价格】800~1500 金币</w:t>
      </w:r>
    </w:p>
    <w:p>
      <w:r>
        <w:t>【用途】中级火属性药剂的炼制主材。中级火属性装备的淬炼辅料。</w:t>
      </w:r>
    </w:p>
    <w:p/>
    <w:p>
      <w:r>
        <w:t>---</w:t>
      </w:r>
    </w:p>
    <w:p>
      <w:r>
        <w:t>【ID】mh-h2-3</w:t>
      </w:r>
    </w:p>
    <w:p>
      <w:r>
        <w:t>【名称】优质二阶火属性魔核</w:t>
      </w:r>
    </w:p>
    <w:p>
      <w:r>
        <w:t>【分类】魔核</w:t>
      </w:r>
    </w:p>
    <w:p>
      <w:r>
        <w:t>【属性】火</w:t>
      </w:r>
    </w:p>
    <w:p>
      <w:r>
        <w:t>【品阶】二阶</w:t>
      </w:r>
    </w:p>
    <w:p>
      <w:r>
        <w:t>【品质】优质</w:t>
      </w:r>
    </w:p>
    <w:p>
      <w:r>
        <w:t>【外观】呈红色，赤红色的火焰纹路，握在手心能感到温热。表面光洁如镜，纹路清晰可见，斗气纯度高达85%以上。</w:t>
      </w:r>
    </w:p>
    <w:p>
      <w:r>
        <w:t>【掉落来源】该阶魔兽7~9星掉落</w:t>
      </w:r>
    </w:p>
    <w:p>
      <w:r>
        <w:t>【参考价格】3000~5000 金币</w:t>
      </w:r>
    </w:p>
    <w:p>
      <w:r>
        <w:t>【用途】高级火属性丹药的核心材料。二阶法器/宝甲的强化材料。可作为突破瓶颈时稳固斗气的辅助品。</w:t>
      </w:r>
    </w:p>
    <w:p/>
    <w:p>
      <w:r>
        <w:t>---</w:t>
      </w:r>
    </w:p>
    <w:p>
      <w:r>
        <w:t>【ID】mh-l2-1</w:t>
      </w:r>
    </w:p>
    <w:p>
      <w:r>
        <w:t>【名称】劣质二阶雷属性魔核</w:t>
      </w:r>
    </w:p>
    <w:p>
      <w:r>
        <w:t>【分类】魔核</w:t>
      </w:r>
    </w:p>
    <w:p>
      <w:r>
        <w:t>【属性】雷</w:t>
      </w:r>
    </w:p>
    <w:p>
      <w:r>
        <w:t>【品阶】二阶</w:t>
      </w:r>
    </w:p>
    <w:p>
      <w:r>
        <w:t>【品质】劣质</w:t>
      </w:r>
    </w:p>
    <w:p>
      <w:r>
        <w:t>【外观】呈黄色，淡黄色的雷电纹路，表面偶有电弧跳动。表面粗糙，有细微裂纹，杂质较多，斗气纯度约40%~50%。</w:t>
      </w:r>
    </w:p>
    <w:p>
      <w:r>
        <w:t>【掉落来源】该阶魔兽1~3星掉落</w:t>
      </w:r>
    </w:p>
    <w:p>
      <w:r>
        <w:t>【参考价格】150~300 金币</w:t>
      </w:r>
    </w:p>
    <w:p>
      <w:r>
        <w:t>【用途】低级雷属性药剂的辅料。低级雷属性符文的铭刻材料。</w:t>
      </w:r>
    </w:p>
    <w:p/>
    <w:p>
      <w:r>
        <w:t>---</w:t>
      </w:r>
    </w:p>
    <w:p>
      <w:r>
        <w:t>【ID】mh-l2-2</w:t>
      </w:r>
    </w:p>
    <w:p>
      <w:r>
        <w:t>【名称】普通二阶雷属性魔核</w:t>
      </w:r>
    </w:p>
    <w:p>
      <w:r>
        <w:t>【分类】魔核</w:t>
      </w:r>
    </w:p>
    <w:p>
      <w:r>
        <w:t>【属性】雷</w:t>
      </w:r>
    </w:p>
    <w:p>
      <w:r>
        <w:t>【品阶】二阶</w:t>
      </w:r>
    </w:p>
    <w:p>
      <w:r>
        <w:t>【品质】普通</w:t>
      </w:r>
    </w:p>
    <w:p>
      <w:r>
        <w:t>【外观】呈黄色，淡黄色的雷电纹路，表面偶有电弧跳动。表面光滑平整，无裂纹，斗气纯度约60%~75%。</w:t>
      </w:r>
    </w:p>
    <w:p>
      <w:r>
        <w:t>【掉落来源】该阶魔兽4~6星掉落</w:t>
      </w:r>
    </w:p>
    <w:p>
      <w:r>
        <w:t>【参考价格】800~1500 金币</w:t>
      </w:r>
    </w:p>
    <w:p>
      <w:r>
        <w:t>【用途】中级雷属性药剂的炼制主材。中级雷属性装备的淬炼辅料。</w:t>
      </w:r>
    </w:p>
    <w:p/>
    <w:p>
      <w:r>
        <w:t>---</w:t>
      </w:r>
    </w:p>
    <w:p>
      <w:r>
        <w:t>【ID】mh-l2-3</w:t>
      </w:r>
    </w:p>
    <w:p>
      <w:r>
        <w:t>【名称】优质二阶雷属性魔核</w:t>
      </w:r>
    </w:p>
    <w:p>
      <w:r>
        <w:t>【分类】魔核</w:t>
      </w:r>
    </w:p>
    <w:p>
      <w:r>
        <w:t>【属性】雷</w:t>
      </w:r>
    </w:p>
    <w:p>
      <w:r>
        <w:t>【品阶】二阶</w:t>
      </w:r>
    </w:p>
    <w:p>
      <w:r>
        <w:t>【品质】优质</w:t>
      </w:r>
    </w:p>
    <w:p>
      <w:r>
        <w:t>【外观】呈黄色，淡黄色的雷电纹路，表面偶有电弧跳动。表面光洁如镜，纹路清晰可见，斗气纯度高达85%以上。</w:t>
      </w:r>
    </w:p>
    <w:p>
      <w:r>
        <w:t>【掉落来源】该阶魔兽7~9星掉落</w:t>
      </w:r>
    </w:p>
    <w:p>
      <w:r>
        <w:t>【参考价格】3000~5000 金币</w:t>
      </w:r>
    </w:p>
    <w:p>
      <w:r>
        <w:t>【用途】高级雷属性丹药的核心材料。二阶法器/宝甲的强化材料。可作为突破瓶颈时稳固斗气的辅助品。</w:t>
      </w:r>
    </w:p>
    <w:p/>
    <w:p>
      <w:r>
        <w:t>---</w:t>
      </w:r>
    </w:p>
    <w:p>
      <w:r>
        <w:t>【ID】mh-d2-1</w:t>
      </w:r>
    </w:p>
    <w:p>
      <w:r>
        <w:t>【名称】劣质二阶毒属性魔核</w:t>
      </w:r>
    </w:p>
    <w:p>
      <w:r>
        <w:t>【分类】魔核</w:t>
      </w:r>
    </w:p>
    <w:p>
      <w:r>
        <w:t>【属性】毒</w:t>
      </w:r>
    </w:p>
    <w:p>
      <w:r>
        <w:t>【品阶】二阶</w:t>
      </w:r>
    </w:p>
    <w:p>
      <w:r>
        <w:t>【品质】劣质</w:t>
      </w:r>
    </w:p>
    <w:p>
      <w:r>
        <w:t>【外观】呈绿色，深绿色的毒雾纹路，近距离可闻到淡淡的腥甜味。表面粗糙，有细微裂纹，杂质较多，斗气纯度约40%~50%。</w:t>
      </w:r>
    </w:p>
    <w:p>
      <w:r>
        <w:t>【掉落来源】该阶魔兽1~3星掉落</w:t>
      </w:r>
    </w:p>
    <w:p>
      <w:r>
        <w:t>【参考价格】150~300 金币</w:t>
      </w:r>
    </w:p>
    <w:p>
      <w:r>
        <w:t>【用途】低级毒属性药剂的辅料。低级毒属性符文的铭刻材料。</w:t>
      </w:r>
    </w:p>
    <w:p/>
    <w:p>
      <w:r>
        <w:t>---</w:t>
      </w:r>
    </w:p>
    <w:p>
      <w:r>
        <w:t>【ID】mh-d2-2</w:t>
      </w:r>
    </w:p>
    <w:p>
      <w:r>
        <w:t>【名称】普通二阶毒属性魔核</w:t>
      </w:r>
    </w:p>
    <w:p>
      <w:r>
        <w:t>【分类】魔核</w:t>
      </w:r>
    </w:p>
    <w:p>
      <w:r>
        <w:t>【属性】毒</w:t>
      </w:r>
    </w:p>
    <w:p>
      <w:r>
        <w:t>【品阶】二阶</w:t>
      </w:r>
    </w:p>
    <w:p>
      <w:r>
        <w:t>【品质】普通</w:t>
      </w:r>
    </w:p>
    <w:p>
      <w:r>
        <w:t>【外观】呈绿色，深绿色的毒雾纹路，近距离可闻到淡淡的腥甜味。表面光滑平整，无裂纹，斗气纯度约60%~75%。</w:t>
      </w:r>
    </w:p>
    <w:p>
      <w:r>
        <w:t>【掉落来源】该阶魔兽4~6星掉落</w:t>
      </w:r>
    </w:p>
    <w:p>
      <w:r>
        <w:t>【参考价格】800~1500 金币</w:t>
      </w:r>
    </w:p>
    <w:p>
      <w:r>
        <w:t>【用途】中级毒属性药剂的炼制主材。中级毒属性装备的淬炼辅料。</w:t>
      </w:r>
    </w:p>
    <w:p/>
    <w:p>
      <w:r>
        <w:t>---</w:t>
      </w:r>
    </w:p>
    <w:p>
      <w:r>
        <w:t>【ID】mh-d2-3</w:t>
      </w:r>
    </w:p>
    <w:p>
      <w:r>
        <w:t>【名称】优质二阶毒属性魔核</w:t>
      </w:r>
    </w:p>
    <w:p>
      <w:r>
        <w:t>【分类】魔核</w:t>
      </w:r>
    </w:p>
    <w:p>
      <w:r>
        <w:t>【属性】毒</w:t>
      </w:r>
    </w:p>
    <w:p>
      <w:r>
        <w:t>【品阶】二阶</w:t>
      </w:r>
    </w:p>
    <w:p>
      <w:r>
        <w:t>【品质】优质</w:t>
      </w:r>
    </w:p>
    <w:p>
      <w:r>
        <w:t>【外观】呈绿色，深绿色的毒雾纹路，近距离可闻到淡淡的腥甜味。表面光洁如镜，纹路清晰可见，斗气纯度高达85%以上。</w:t>
      </w:r>
    </w:p>
    <w:p>
      <w:r>
        <w:t>【掉落来源】该阶魔兽7~9星掉落</w:t>
      </w:r>
    </w:p>
    <w:p>
      <w:r>
        <w:t>【参考价格】3000~5000 金币</w:t>
      </w:r>
    </w:p>
    <w:p>
      <w:r>
        <w:t>【用途】高级毒属性丹药的核心材料。二阶法器/宝甲的强化材料。可作为突破瓶颈时稳固斗气的辅助品。</w:t>
      </w:r>
    </w:p>
    <w:p/>
    <w:p>
      <w:r>
        <w:t>---</w:t>
      </w:r>
    </w:p>
    <w:p>
      <w:r>
        <w:t>【ID】mh-b2-1</w:t>
      </w:r>
    </w:p>
    <w:p>
      <w:r>
        <w:t>【名称】劣质二阶冰属性魔核</w:t>
      </w:r>
    </w:p>
    <w:p>
      <w:r>
        <w:t>【分类】魔核</w:t>
      </w:r>
    </w:p>
    <w:p>
      <w:r>
        <w:t>【属性】冰</w:t>
      </w:r>
    </w:p>
    <w:p>
      <w:r>
        <w:t>【品阶】二阶</w:t>
      </w:r>
    </w:p>
    <w:p>
      <w:r>
        <w:t>【品质】劣质</w:t>
      </w:r>
    </w:p>
    <w:p>
      <w:r>
        <w:t>【外观】呈蓝色，冰蓝色的霜花纹路，散发丝丝寒气。表面粗糙，有细微裂纹，杂质较多，斗气纯度约40%~50%。</w:t>
      </w:r>
    </w:p>
    <w:p>
      <w:r>
        <w:t>【掉落来源】该阶魔兽1~3星掉落</w:t>
      </w:r>
    </w:p>
    <w:p>
      <w:r>
        <w:t>【参考价格】150~300 金币</w:t>
      </w:r>
    </w:p>
    <w:p>
      <w:r>
        <w:t>【用途】低级冰属性药剂的辅料。低级冰属性符文的铭刻材料。</w:t>
      </w:r>
    </w:p>
    <w:p/>
    <w:p>
      <w:r>
        <w:t>---</w:t>
      </w:r>
    </w:p>
    <w:p>
      <w:r>
        <w:t>【ID】mh-b2-2</w:t>
      </w:r>
    </w:p>
    <w:p>
      <w:r>
        <w:t>【名称】普通二阶冰属性魔核</w:t>
      </w:r>
    </w:p>
    <w:p>
      <w:r>
        <w:t>【分类】魔核</w:t>
      </w:r>
    </w:p>
    <w:p>
      <w:r>
        <w:t>【属性】冰</w:t>
      </w:r>
    </w:p>
    <w:p>
      <w:r>
        <w:t>【品阶】二阶</w:t>
      </w:r>
    </w:p>
    <w:p>
      <w:r>
        <w:t>【品质】普通</w:t>
      </w:r>
    </w:p>
    <w:p>
      <w:r>
        <w:t>【外观】呈蓝色，冰蓝色的霜花纹路，散发丝丝寒气。表面光滑平整，无裂纹，斗气纯度约60%~75%。</w:t>
      </w:r>
    </w:p>
    <w:p>
      <w:r>
        <w:t>【掉落来源】该阶魔兽4~6星掉落</w:t>
      </w:r>
    </w:p>
    <w:p>
      <w:r>
        <w:t>【参考价格】800~1500 金币</w:t>
      </w:r>
    </w:p>
    <w:p>
      <w:r>
        <w:t>【用途】中级冰属性药剂的炼制主材。中级冰属性装备的淬炼辅料。</w:t>
      </w:r>
    </w:p>
    <w:p/>
    <w:p>
      <w:r>
        <w:t>---</w:t>
      </w:r>
    </w:p>
    <w:p>
      <w:r>
        <w:t>【ID】mh-b2-3</w:t>
      </w:r>
    </w:p>
    <w:p>
      <w:r>
        <w:t>【名称】优质二阶冰属性魔核</w:t>
      </w:r>
    </w:p>
    <w:p>
      <w:r>
        <w:t>【分类】魔核</w:t>
      </w:r>
    </w:p>
    <w:p>
      <w:r>
        <w:t>【属性】冰</w:t>
      </w:r>
    </w:p>
    <w:p>
      <w:r>
        <w:t>【品阶】二阶</w:t>
      </w:r>
    </w:p>
    <w:p>
      <w:r>
        <w:t>【品质】优质</w:t>
      </w:r>
    </w:p>
    <w:p>
      <w:r>
        <w:t>【外观】呈蓝色，冰蓝色的霜花纹路，散发丝丝寒气。表面光洁如镜，纹路清晰可见，斗气纯度高达85%以上。</w:t>
      </w:r>
    </w:p>
    <w:p>
      <w:r>
        <w:t>【掉落来源】该阶魔兽7~9星掉落</w:t>
      </w:r>
    </w:p>
    <w:p>
      <w:r>
        <w:t>【参考价格】3000~5000 金币</w:t>
      </w:r>
    </w:p>
    <w:p>
      <w:r>
        <w:t>【用途】高级冰属性丹药的核心材料。二阶法器/宝甲的强化材料。可作为突破瓶颈时稳固斗气的辅助品。</w:t>
      </w:r>
    </w:p>
    <w:p/>
    <w:p>
      <w:r>
        <w:t>---</w:t>
      </w:r>
    </w:p>
    <w:p>
      <w:r>
        <w:t>【ID】mh-s2-1</w:t>
      </w:r>
    </w:p>
    <w:p>
      <w:r>
        <w:t>【名称】劣质二阶水属性魔核</w:t>
      </w:r>
    </w:p>
    <w:p>
      <w:r>
        <w:t>【分类】魔核</w:t>
      </w:r>
    </w:p>
    <w:p>
      <w:r>
        <w:t>【属性】水</w:t>
      </w:r>
    </w:p>
    <w:p>
      <w:r>
        <w:t>【品阶】二阶</w:t>
      </w:r>
    </w:p>
    <w:p>
      <w:r>
        <w:t>【品质】劣质</w:t>
      </w:r>
    </w:p>
    <w:p>
      <w:r>
        <w:t>【外观】呈蓝色，浅蓝色的水波纹路，触之清凉润泽。表面粗糙，有细微裂纹，杂质较多，斗气纯度约40%~50%。</w:t>
      </w:r>
    </w:p>
    <w:p>
      <w:r>
        <w:t>【掉落来源】该阶魔兽1~3星掉落</w:t>
      </w:r>
    </w:p>
    <w:p>
      <w:r>
        <w:t>【参考价格】150~300 金币</w:t>
      </w:r>
    </w:p>
    <w:p>
      <w:r>
        <w:t>【用途】低级水属性药剂的辅料。低级水属性符文的铭刻材料。</w:t>
      </w:r>
    </w:p>
    <w:p/>
    <w:p>
      <w:r>
        <w:t>---</w:t>
      </w:r>
    </w:p>
    <w:p>
      <w:r>
        <w:t>【ID】mh-s2-2</w:t>
      </w:r>
    </w:p>
    <w:p>
      <w:r>
        <w:t>【名称】普通二阶水属性魔核</w:t>
      </w:r>
    </w:p>
    <w:p>
      <w:r>
        <w:t>【分类】魔核</w:t>
      </w:r>
    </w:p>
    <w:p>
      <w:r>
        <w:t>【属性】水</w:t>
      </w:r>
    </w:p>
    <w:p>
      <w:r>
        <w:t>【品阶】二阶</w:t>
      </w:r>
    </w:p>
    <w:p>
      <w:r>
        <w:t>【品质】普通</w:t>
      </w:r>
    </w:p>
    <w:p>
      <w:r>
        <w:t>【外观】呈蓝色，浅蓝色的水波纹路，触之清凉润泽。表面光滑平整，无裂纹，斗气纯度约60%~75%。</w:t>
      </w:r>
    </w:p>
    <w:p>
      <w:r>
        <w:t>【掉落来源】该阶魔兽4~6星掉落</w:t>
      </w:r>
    </w:p>
    <w:p>
      <w:r>
        <w:t>【参考价格】800~1500 金币</w:t>
      </w:r>
    </w:p>
    <w:p>
      <w:r>
        <w:t>【用途】中级水属性药剂的炼制主材。中级水属性装备的淬炼辅料。</w:t>
      </w:r>
    </w:p>
    <w:p/>
    <w:p>
      <w:r>
        <w:t>---</w:t>
      </w:r>
    </w:p>
    <w:p>
      <w:r>
        <w:t>【ID】mh-s2-3</w:t>
      </w:r>
    </w:p>
    <w:p>
      <w:r>
        <w:t>【名称】优质二阶水属性魔核</w:t>
      </w:r>
    </w:p>
    <w:p>
      <w:r>
        <w:t>【分类】魔核</w:t>
      </w:r>
    </w:p>
    <w:p>
      <w:r>
        <w:t>【属性】水</w:t>
      </w:r>
    </w:p>
    <w:p>
      <w:r>
        <w:t>【品阶】二阶</w:t>
      </w:r>
    </w:p>
    <w:p>
      <w:r>
        <w:t>【品质】优质</w:t>
      </w:r>
    </w:p>
    <w:p>
      <w:r>
        <w:t>【外观】呈蓝色，浅蓝色的水波纹路，触之清凉润泽。表面光洁如镜，纹路清晰可见，斗气纯度高达85%以上。</w:t>
      </w:r>
    </w:p>
    <w:p>
      <w:r>
        <w:t>【掉落来源】该阶魔兽7~9星掉落</w:t>
      </w:r>
    </w:p>
    <w:p>
      <w:r>
        <w:t>【参考价格】3000~5000 金币</w:t>
      </w:r>
    </w:p>
    <w:p>
      <w:r>
        <w:t>【用途】高级水属性丹药的核心材料。二阶法器/宝甲的强化材料。可作为突破瓶颈时稳固斗气的辅助品。</w:t>
      </w:r>
    </w:p>
    <w:p/>
    <w:p>
      <w:r>
        <w:t>---</w:t>
      </w:r>
    </w:p>
    <w:p>
      <w:r>
        <w:t>【ID】mh-t2-1</w:t>
      </w:r>
    </w:p>
    <w:p>
      <w:r>
        <w:t>【名称】劣质二阶土属性魔核</w:t>
      </w:r>
    </w:p>
    <w:p>
      <w:r>
        <w:t>【分类】魔核</w:t>
      </w:r>
    </w:p>
    <w:p>
      <w:r>
        <w:t>【属性】土</w:t>
      </w:r>
    </w:p>
    <w:p>
      <w:r>
        <w:t>【品阶】二阶</w:t>
      </w:r>
    </w:p>
    <w:p>
      <w:r>
        <w:t>【品质】劣质</w:t>
      </w:r>
    </w:p>
    <w:p>
      <w:r>
        <w:t>【外观】呈褐色，黄褐色的岩层纹路，入手沉甸厚实。表面粗糙，有细微裂纹，杂质较多，斗气纯度约40%~50%。</w:t>
      </w:r>
    </w:p>
    <w:p>
      <w:r>
        <w:t>【掉落来源】该阶魔兽1~3星掉落</w:t>
      </w:r>
    </w:p>
    <w:p>
      <w:r>
        <w:t>【参考价格】150~300 金币</w:t>
      </w:r>
    </w:p>
    <w:p>
      <w:r>
        <w:t>【用途】低级土属性药剂的辅料。低级土属性符文的铭刻材料。</w:t>
      </w:r>
    </w:p>
    <w:p/>
    <w:p>
      <w:r>
        <w:t>---</w:t>
      </w:r>
    </w:p>
    <w:p>
      <w:r>
        <w:t>【ID】mh-t2-2</w:t>
      </w:r>
    </w:p>
    <w:p>
      <w:r>
        <w:t>【名称】普通二阶土属性魔核</w:t>
      </w:r>
    </w:p>
    <w:p>
      <w:r>
        <w:t>【分类】魔核</w:t>
      </w:r>
    </w:p>
    <w:p>
      <w:r>
        <w:t>【属性】土</w:t>
      </w:r>
    </w:p>
    <w:p>
      <w:r>
        <w:t>【品阶】二阶</w:t>
      </w:r>
    </w:p>
    <w:p>
      <w:r>
        <w:t>【品质】普通</w:t>
      </w:r>
    </w:p>
    <w:p>
      <w:r>
        <w:t>【外观】呈褐色，黄褐色的岩层纹路，入手沉甸厚实。表面光滑平整，无裂纹，斗气纯度约60%~75%。</w:t>
      </w:r>
    </w:p>
    <w:p>
      <w:r>
        <w:t>【掉落来源】该阶魔兽4~6星掉落</w:t>
      </w:r>
    </w:p>
    <w:p>
      <w:r>
        <w:t>【参考价格】800~1500 金币</w:t>
      </w:r>
    </w:p>
    <w:p>
      <w:r>
        <w:t>【用途】中级土属性药剂的炼制主材。中级土属性装备的淬炼辅料。</w:t>
      </w:r>
    </w:p>
    <w:p/>
    <w:p>
      <w:r>
        <w:t>---</w:t>
      </w:r>
    </w:p>
    <w:p>
      <w:r>
        <w:t>【ID】mh-t2-3</w:t>
      </w:r>
    </w:p>
    <w:p>
      <w:r>
        <w:t>【名称】优质二阶土属性魔核</w:t>
      </w:r>
    </w:p>
    <w:p>
      <w:r>
        <w:t>【分类】魔核</w:t>
      </w:r>
    </w:p>
    <w:p>
      <w:r>
        <w:t>【属性】土</w:t>
      </w:r>
    </w:p>
    <w:p>
      <w:r>
        <w:t>【品阶】二阶</w:t>
      </w:r>
    </w:p>
    <w:p>
      <w:r>
        <w:t>【品质】优质</w:t>
      </w:r>
    </w:p>
    <w:p>
      <w:r>
        <w:t>【外观】呈褐色，黄褐色的岩层纹路，入手沉甸厚实。表面光洁如镜，纹路清晰可见，斗气纯度高达85%以上。</w:t>
      </w:r>
    </w:p>
    <w:p>
      <w:r>
        <w:t>【掉落来源】该阶魔兽7~9星掉落</w:t>
      </w:r>
    </w:p>
    <w:p>
      <w:r>
        <w:t>【参考价格】3000~5000 金币</w:t>
      </w:r>
    </w:p>
    <w:p>
      <w:r>
        <w:t>【用途】高级土属性丹药的核心材料。二阶法器/宝甲的强化材料。可作为突破瓶颈时稳固斗气的辅助品。</w:t>
      </w:r>
    </w:p>
    <w:p/>
    <w:p>
      <w:r>
        <w:t>---</w:t>
      </w:r>
    </w:p>
    <w:p>
      <w:r>
        <w:t>【ID】mh-a2-1</w:t>
      </w:r>
    </w:p>
    <w:p>
      <w:r>
        <w:t>【名称】劣质二阶暗属性魔核</w:t>
      </w:r>
    </w:p>
    <w:p>
      <w:r>
        <w:t>【分类】魔核</w:t>
      </w:r>
    </w:p>
    <w:p>
      <w:r>
        <w:t>【属性】暗</w:t>
      </w:r>
    </w:p>
    <w:p>
      <w:r>
        <w:t>【品阶】二阶</w:t>
      </w:r>
    </w:p>
    <w:p>
      <w:r>
        <w:t>【品质】劣质</w:t>
      </w:r>
    </w:p>
    <w:p>
      <w:r>
        <w:t>【外观】呈紫色，深紫色的暗影纹路，光线照入仿佛被吞噬。表面粗糙，有细微裂纹，杂质较多，斗气纯度约40%~50%。</w:t>
      </w:r>
    </w:p>
    <w:p>
      <w:r>
        <w:t>【掉落来源】该阶魔兽1~3星掉落</w:t>
      </w:r>
    </w:p>
    <w:p>
      <w:r>
        <w:t>【参考价格】150~300 金币</w:t>
      </w:r>
    </w:p>
    <w:p>
      <w:r>
        <w:t>【用途】低级暗属性药剂的辅料。低级暗属性符文的铭刻材料。</w:t>
      </w:r>
    </w:p>
    <w:p/>
    <w:p>
      <w:r>
        <w:t>---</w:t>
      </w:r>
    </w:p>
    <w:p>
      <w:r>
        <w:t>【ID】mh-a2-2</w:t>
      </w:r>
    </w:p>
    <w:p>
      <w:r>
        <w:t>【名称】普通二阶暗属性魔核</w:t>
      </w:r>
    </w:p>
    <w:p>
      <w:r>
        <w:t>【分类】魔核</w:t>
      </w:r>
    </w:p>
    <w:p>
      <w:r>
        <w:t>【属性】暗</w:t>
      </w:r>
    </w:p>
    <w:p>
      <w:r>
        <w:t>【品阶】二阶</w:t>
      </w:r>
    </w:p>
    <w:p>
      <w:r>
        <w:t>【品质】普通</w:t>
      </w:r>
    </w:p>
    <w:p>
      <w:r>
        <w:t>【外观】呈紫色，深紫色的暗影纹路，光线照入仿佛被吞噬。表面光滑平整，无裂纹，斗气纯度约60%~75%。</w:t>
      </w:r>
    </w:p>
    <w:p>
      <w:r>
        <w:t>【掉落来源】该阶魔兽4~6星掉落</w:t>
      </w:r>
    </w:p>
    <w:p>
      <w:r>
        <w:t>【参考价格】800~1500 金币</w:t>
      </w:r>
    </w:p>
    <w:p>
      <w:r>
        <w:t>【用途】中级暗属性药剂的炼制主材。中级暗属性装备的淬炼辅料。</w:t>
      </w:r>
    </w:p>
    <w:p/>
    <w:p>
      <w:r>
        <w:t>---</w:t>
      </w:r>
    </w:p>
    <w:p>
      <w:r>
        <w:t>【ID】mh-a2-3</w:t>
      </w:r>
    </w:p>
    <w:p>
      <w:r>
        <w:t>【名称】优质二阶暗属性魔核</w:t>
      </w:r>
    </w:p>
    <w:p>
      <w:r>
        <w:t>【分类】魔核</w:t>
      </w:r>
    </w:p>
    <w:p>
      <w:r>
        <w:t>【属性】暗</w:t>
      </w:r>
    </w:p>
    <w:p>
      <w:r>
        <w:t>【品阶】二阶</w:t>
      </w:r>
    </w:p>
    <w:p>
      <w:r>
        <w:t>【品质】优质</w:t>
      </w:r>
    </w:p>
    <w:p>
      <w:r>
        <w:t>【外观】呈紫色，深紫色的暗影纹路，光线照入仿佛被吞噬。表面光洁如镜，纹路清晰可见，斗气纯度高达85%以上。</w:t>
      </w:r>
    </w:p>
    <w:p>
      <w:r>
        <w:t>【掉落来源】该阶魔兽7~9星掉落</w:t>
      </w:r>
    </w:p>
    <w:p>
      <w:r>
        <w:t>【参考价格】3000~5000 金币</w:t>
      </w:r>
    </w:p>
    <w:p>
      <w:r>
        <w:t>【用途】高级暗属性丹药的核心材料。二阶法器/宝甲的强化材料。可作为突破瓶颈时稳固斗气的辅助品。</w:t>
      </w:r>
    </w:p>
    <w:p/>
    <w:p>
      <w:r>
        <w:t>---</w:t>
      </w:r>
    </w:p>
    <w:p>
      <w:r>
        <w:t>【ID】mh-f3-1</w:t>
      </w:r>
    </w:p>
    <w:p>
      <w:r>
        <w:t>【名称】劣质三阶风属性魔核</w:t>
      </w:r>
    </w:p>
    <w:p>
      <w:r>
        <w:t>【分类】魔核</w:t>
      </w:r>
    </w:p>
    <w:p>
      <w:r>
        <w:t>【属性】风</w:t>
      </w:r>
    </w:p>
    <w:p>
      <w:r>
        <w:t>【品阶】三阶</w:t>
      </w:r>
    </w:p>
    <w:p>
      <w:r>
        <w:t>【品质】劣质</w:t>
      </w:r>
    </w:p>
    <w:p>
      <w:r>
        <w:t>【外观】呈青色，淡青色的风旋纹路，触之有微风拂过指尖的凉意。表面粗糙，有细微裂纹，杂质较多，斗气纯度约40%~50%。</w:t>
      </w:r>
    </w:p>
    <w:p>
      <w:r>
        <w:t>【掉落来源】该阶魔兽1~3星掉落</w:t>
      </w:r>
    </w:p>
    <w:p>
      <w:r>
        <w:t>【参考价格】400~800 金币</w:t>
      </w:r>
    </w:p>
    <w:p>
      <w:r>
        <w:t>【用途】低级风属性药剂的辅料。低级风属性符文的铭刻材料。</w:t>
      </w:r>
    </w:p>
    <w:p/>
    <w:p>
      <w:r>
        <w:t>---</w:t>
      </w:r>
    </w:p>
    <w:p>
      <w:r>
        <w:t>【ID】mh-f3-2</w:t>
      </w:r>
    </w:p>
    <w:p>
      <w:r>
        <w:t>【名称】普通三阶风属性魔核</w:t>
      </w:r>
    </w:p>
    <w:p>
      <w:r>
        <w:t>【分类】魔核</w:t>
      </w:r>
    </w:p>
    <w:p>
      <w:r>
        <w:t>【属性】风</w:t>
      </w:r>
    </w:p>
    <w:p>
      <w:r>
        <w:t>【品阶】三阶</w:t>
      </w:r>
    </w:p>
    <w:p>
      <w:r>
        <w:t>【品质】普通</w:t>
      </w:r>
    </w:p>
    <w:p>
      <w:r>
        <w:t>【外观】呈青色，淡青色的风旋纹路，触之有微风拂过指尖的凉意。表面光滑平整，无裂纹，斗气纯度约60%~75%。</w:t>
      </w:r>
    </w:p>
    <w:p>
      <w:r>
        <w:t>【掉落来源】该阶魔兽4~6星掉落</w:t>
      </w:r>
    </w:p>
    <w:p>
      <w:r>
        <w:t>【参考价格】2000~4000 金币</w:t>
      </w:r>
    </w:p>
    <w:p>
      <w:r>
        <w:t>【用途】中级风属性药剂的炼制主材。中级风属性装备的淬炼辅料。</w:t>
      </w:r>
    </w:p>
    <w:p/>
    <w:p>
      <w:r>
        <w:t>---</w:t>
      </w:r>
    </w:p>
    <w:p>
      <w:r>
        <w:t>【ID】mh-f3-3</w:t>
      </w:r>
    </w:p>
    <w:p>
      <w:r>
        <w:t>【名称】优质三阶风属性魔核</w:t>
      </w:r>
    </w:p>
    <w:p>
      <w:r>
        <w:t>【分类】魔核</w:t>
      </w:r>
    </w:p>
    <w:p>
      <w:r>
        <w:t>【属性】风</w:t>
      </w:r>
    </w:p>
    <w:p>
      <w:r>
        <w:t>【品阶】三阶</w:t>
      </w:r>
    </w:p>
    <w:p>
      <w:r>
        <w:t>【品质】优质</w:t>
      </w:r>
    </w:p>
    <w:p>
      <w:r>
        <w:t>【外观】呈青色，淡青色的风旋纹路，触之有微风拂过指尖的凉意。表面光洁如镜，纹路清晰可见，斗气纯度高达85%以上。</w:t>
      </w:r>
    </w:p>
    <w:p>
      <w:r>
        <w:t>【掉落来源】该阶魔兽7~9星掉落</w:t>
      </w:r>
    </w:p>
    <w:p>
      <w:r>
        <w:t>【参考价格】8000~15000 金币</w:t>
      </w:r>
    </w:p>
    <w:p>
      <w:r>
        <w:t>【用途】高级风属性丹药的核心材料。三阶法器/宝甲的强化材料。可作为突破瓶颈时稳固斗气的辅助品。</w:t>
      </w:r>
    </w:p>
    <w:p/>
    <w:p>
      <w:r>
        <w:t>---</w:t>
      </w:r>
    </w:p>
    <w:p>
      <w:r>
        <w:t>【ID】mh-h3-1</w:t>
      </w:r>
    </w:p>
    <w:p>
      <w:r>
        <w:t>【名称】劣质三阶火属性魔核</w:t>
      </w:r>
    </w:p>
    <w:p>
      <w:r>
        <w:t>【分类】魔核</w:t>
      </w:r>
    </w:p>
    <w:p>
      <w:r>
        <w:t>【属性】火</w:t>
      </w:r>
    </w:p>
    <w:p>
      <w:r>
        <w:t>【品阶】三阶</w:t>
      </w:r>
    </w:p>
    <w:p>
      <w:r>
        <w:t>【品质】劣质</w:t>
      </w:r>
    </w:p>
    <w:p>
      <w:r>
        <w:t>【外观】呈红色，赤红色的火焰纹路，握在手心能感到温热。表面粗糙，有细微裂纹，杂质较多，斗气纯度约40%~50%。</w:t>
      </w:r>
    </w:p>
    <w:p>
      <w:r>
        <w:t>【掉落来源】该阶魔兽1~3星掉落</w:t>
      </w:r>
    </w:p>
    <w:p>
      <w:r>
        <w:t>【参考价格】400~800 金币</w:t>
      </w:r>
    </w:p>
    <w:p>
      <w:r>
        <w:t>【用途】低级火属性药剂的辅料。低级火属性符文的铭刻材料。</w:t>
      </w:r>
    </w:p>
    <w:p/>
    <w:p>
      <w:r>
        <w:t>---</w:t>
      </w:r>
    </w:p>
    <w:p>
      <w:r>
        <w:t>【ID】mh-h3-2</w:t>
      </w:r>
    </w:p>
    <w:p>
      <w:r>
        <w:t>【名称】普通三阶火属性魔核</w:t>
      </w:r>
    </w:p>
    <w:p>
      <w:r>
        <w:t>【分类】魔核</w:t>
      </w:r>
    </w:p>
    <w:p>
      <w:r>
        <w:t>【属性】火</w:t>
      </w:r>
    </w:p>
    <w:p>
      <w:r>
        <w:t>【品阶】三阶</w:t>
      </w:r>
    </w:p>
    <w:p>
      <w:r>
        <w:t>【品质】普通</w:t>
      </w:r>
    </w:p>
    <w:p>
      <w:r>
        <w:t>【外观】呈红色，赤红色的火焰纹路，握在手心能感到温热。表面光滑平整，无裂纹，斗气纯度约60%~75%。</w:t>
      </w:r>
    </w:p>
    <w:p>
      <w:r>
        <w:t>【掉落来源】该阶魔兽4~6星掉落</w:t>
      </w:r>
    </w:p>
    <w:p>
      <w:r>
        <w:t>【参考价格】2000~4000 金币</w:t>
      </w:r>
    </w:p>
    <w:p>
      <w:r>
        <w:t>【用途】中级火属性药剂的炼制主材。中级火属性装备的淬炼辅料。</w:t>
      </w:r>
    </w:p>
    <w:p/>
    <w:p>
      <w:r>
        <w:t>---</w:t>
      </w:r>
    </w:p>
    <w:p>
      <w:r>
        <w:t>【ID】mh-h3-3</w:t>
      </w:r>
    </w:p>
    <w:p>
      <w:r>
        <w:t>【名称】优质三阶火属性魔核</w:t>
      </w:r>
    </w:p>
    <w:p>
      <w:r>
        <w:t>【分类】魔核</w:t>
      </w:r>
    </w:p>
    <w:p>
      <w:r>
        <w:t>【属性】火</w:t>
      </w:r>
    </w:p>
    <w:p>
      <w:r>
        <w:t>【品阶】三阶</w:t>
      </w:r>
    </w:p>
    <w:p>
      <w:r>
        <w:t>【品质】优质</w:t>
      </w:r>
    </w:p>
    <w:p>
      <w:r>
        <w:t>【外观】呈红色，赤红色的火焰纹路，握在手心能感到温热。表面光洁如镜，纹路清晰可见，斗气纯度高达85%以上。</w:t>
      </w:r>
    </w:p>
    <w:p>
      <w:r>
        <w:t>【掉落来源】该阶魔兽7~9星掉落</w:t>
      </w:r>
    </w:p>
    <w:p>
      <w:r>
        <w:t>【参考价格】8000~15000 金币</w:t>
      </w:r>
    </w:p>
    <w:p>
      <w:r>
        <w:t>【用途】高级火属性丹药的核心材料。三阶法器/宝甲的强化材料。可作为突破瓶颈时稳固斗气的辅助品。</w:t>
      </w:r>
    </w:p>
    <w:p/>
    <w:p>
      <w:r>
        <w:t>---</w:t>
      </w:r>
    </w:p>
    <w:p>
      <w:r>
        <w:t>【ID】mh-l3-1</w:t>
      </w:r>
    </w:p>
    <w:p>
      <w:r>
        <w:t>【名称】劣质三阶雷属性魔核</w:t>
      </w:r>
    </w:p>
    <w:p>
      <w:r>
        <w:t>【分类】魔核</w:t>
      </w:r>
    </w:p>
    <w:p>
      <w:r>
        <w:t>【属性】雷</w:t>
      </w:r>
    </w:p>
    <w:p>
      <w:r>
        <w:t>【品阶】三阶</w:t>
      </w:r>
    </w:p>
    <w:p>
      <w:r>
        <w:t>【品质】劣质</w:t>
      </w:r>
    </w:p>
    <w:p>
      <w:r>
        <w:t>【外观】呈黄色，淡黄色的雷电纹路，表面偶有电弧跳动。表面粗糙，有细微裂纹，杂质较多，斗气纯度约40%~50%。</w:t>
      </w:r>
    </w:p>
    <w:p>
      <w:r>
        <w:t>【掉落来源】该阶魔兽1~3星掉落</w:t>
      </w:r>
    </w:p>
    <w:p>
      <w:r>
        <w:t>【参考价格】400~800 金币</w:t>
      </w:r>
    </w:p>
    <w:p>
      <w:r>
        <w:t>【用途】低级雷属性药剂的辅料。低级雷属性符文的铭刻材料。</w:t>
      </w:r>
    </w:p>
    <w:p/>
    <w:p>
      <w:r>
        <w:t>---</w:t>
      </w:r>
    </w:p>
    <w:p>
      <w:r>
        <w:t>【ID】mh-l3-2</w:t>
      </w:r>
    </w:p>
    <w:p>
      <w:r>
        <w:t>【名称】普通三阶雷属性魔核</w:t>
      </w:r>
    </w:p>
    <w:p>
      <w:r>
        <w:t>【分类】魔核</w:t>
      </w:r>
    </w:p>
    <w:p>
      <w:r>
        <w:t>【属性】雷</w:t>
      </w:r>
    </w:p>
    <w:p>
      <w:r>
        <w:t>【品阶】三阶</w:t>
      </w:r>
    </w:p>
    <w:p>
      <w:r>
        <w:t>【品质】普通</w:t>
      </w:r>
    </w:p>
    <w:p>
      <w:r>
        <w:t>【外观】呈黄色，淡黄色的雷电纹路，表面偶有电弧跳动。表面光滑平整，无裂纹，斗气纯度约60%~75%。</w:t>
      </w:r>
    </w:p>
    <w:p>
      <w:r>
        <w:t>【掉落来源】该阶魔兽4~6星掉落</w:t>
      </w:r>
    </w:p>
    <w:p>
      <w:r>
        <w:t>【参考价格】2000~4000 金币</w:t>
      </w:r>
    </w:p>
    <w:p>
      <w:r>
        <w:t>【用途】中级雷属性药剂的炼制主材。中级雷属性装备的淬炼辅料。</w:t>
      </w:r>
    </w:p>
    <w:p/>
    <w:p>
      <w:r>
        <w:t>---</w:t>
      </w:r>
    </w:p>
    <w:p>
      <w:r>
        <w:t>【ID】mh-l3-3</w:t>
      </w:r>
    </w:p>
    <w:p>
      <w:r>
        <w:t>【名称】优质三阶雷属性魔核</w:t>
      </w:r>
    </w:p>
    <w:p>
      <w:r>
        <w:t>【分类】魔核</w:t>
      </w:r>
    </w:p>
    <w:p>
      <w:r>
        <w:t>【属性】雷</w:t>
      </w:r>
    </w:p>
    <w:p>
      <w:r>
        <w:t>【品阶】三阶</w:t>
      </w:r>
    </w:p>
    <w:p>
      <w:r>
        <w:t>【品质】优质</w:t>
      </w:r>
    </w:p>
    <w:p>
      <w:r>
        <w:t>【外观】呈黄色，淡黄色的雷电纹路，表面偶有电弧跳动。表面光洁如镜，纹路清晰可见，斗气纯度高达85%以上。</w:t>
      </w:r>
    </w:p>
    <w:p>
      <w:r>
        <w:t>【掉落来源】该阶魔兽7~9星掉落</w:t>
      </w:r>
    </w:p>
    <w:p>
      <w:r>
        <w:t>【参考价格】8000~15000 金币</w:t>
      </w:r>
    </w:p>
    <w:p>
      <w:r>
        <w:t>【用途】高级雷属性丹药的核心材料。三阶法器/宝甲的强化材料。可作为突破瓶颈时稳固斗气的辅助品。</w:t>
      </w:r>
    </w:p>
    <w:p/>
    <w:p>
      <w:r>
        <w:t>---</w:t>
      </w:r>
    </w:p>
    <w:p>
      <w:r>
        <w:t>【ID】mh-d3-1</w:t>
      </w:r>
    </w:p>
    <w:p>
      <w:r>
        <w:t>【名称】劣质三阶毒属性魔核</w:t>
      </w:r>
    </w:p>
    <w:p>
      <w:r>
        <w:t>【分类】魔核</w:t>
      </w:r>
    </w:p>
    <w:p>
      <w:r>
        <w:t>【属性】毒</w:t>
      </w:r>
    </w:p>
    <w:p>
      <w:r>
        <w:t>【品阶】三阶</w:t>
      </w:r>
    </w:p>
    <w:p>
      <w:r>
        <w:t>【品质】劣质</w:t>
      </w:r>
    </w:p>
    <w:p>
      <w:r>
        <w:t>【外观】呈绿色，深绿色的毒雾纹路，近距离可闻到淡淡的腥甜味。表面粗糙，有细微裂纹，杂质较多，斗气纯度约40%~50%。</w:t>
      </w:r>
    </w:p>
    <w:p>
      <w:r>
        <w:t>【掉落来源】该阶魔兽1~3星掉落</w:t>
      </w:r>
    </w:p>
    <w:p>
      <w:r>
        <w:t>【参考价格】400~800 金币</w:t>
      </w:r>
    </w:p>
    <w:p>
      <w:r>
        <w:t>【用途】低级毒属性药剂的辅料。低级毒属性符文的铭刻材料。</w:t>
      </w:r>
    </w:p>
    <w:p/>
    <w:p>
      <w:r>
        <w:t>---</w:t>
      </w:r>
    </w:p>
    <w:p>
      <w:r>
        <w:t>【ID】mh-d3-2</w:t>
      </w:r>
    </w:p>
    <w:p>
      <w:r>
        <w:t>【名称】普通三阶毒属性魔核</w:t>
      </w:r>
    </w:p>
    <w:p>
      <w:r>
        <w:t>【分类】魔核</w:t>
      </w:r>
    </w:p>
    <w:p>
      <w:r>
        <w:t>【属性】毒</w:t>
      </w:r>
    </w:p>
    <w:p>
      <w:r>
        <w:t>【品阶】三阶</w:t>
      </w:r>
    </w:p>
    <w:p>
      <w:r>
        <w:t>【品质】普通</w:t>
      </w:r>
    </w:p>
    <w:p>
      <w:r>
        <w:t>【外观】呈绿色，深绿色的毒雾纹路，近距离可闻到淡淡的腥甜味。表面光滑平整，无裂纹，斗气纯度约60%~75%。</w:t>
      </w:r>
    </w:p>
    <w:p>
      <w:r>
        <w:t>【掉落来源】该阶魔兽4~6星掉落</w:t>
      </w:r>
    </w:p>
    <w:p>
      <w:r>
        <w:t>【参考价格】2000~4000 金币</w:t>
      </w:r>
    </w:p>
    <w:p>
      <w:r>
        <w:t>【用途】中级毒属性药剂的炼制主材。中级毒属性装备的淬炼辅料。</w:t>
      </w:r>
    </w:p>
    <w:p/>
    <w:p>
      <w:r>
        <w:t>---</w:t>
      </w:r>
    </w:p>
    <w:p>
      <w:r>
        <w:t>【ID】mh-d3-3</w:t>
      </w:r>
    </w:p>
    <w:p>
      <w:r>
        <w:t>【名称】优质三阶毒属性魔核</w:t>
      </w:r>
    </w:p>
    <w:p>
      <w:r>
        <w:t>【分类】魔核</w:t>
      </w:r>
    </w:p>
    <w:p>
      <w:r>
        <w:t>【属性】毒</w:t>
      </w:r>
    </w:p>
    <w:p>
      <w:r>
        <w:t>【品阶】三阶</w:t>
      </w:r>
    </w:p>
    <w:p>
      <w:r>
        <w:t>【品质】优质</w:t>
      </w:r>
    </w:p>
    <w:p>
      <w:r>
        <w:t>【外观】呈绿色，深绿色的毒雾纹路，近距离可闻到淡淡的腥甜味。表面光洁如镜，纹路清晰可见，斗气纯度高达85%以上。</w:t>
      </w:r>
    </w:p>
    <w:p>
      <w:r>
        <w:t>【掉落来源】该阶魔兽7~9星掉落</w:t>
      </w:r>
    </w:p>
    <w:p>
      <w:r>
        <w:t>【参考价格】8000~15000 金币</w:t>
      </w:r>
    </w:p>
    <w:p>
      <w:r>
        <w:t>【用途】高级毒属性丹药的核心材料。三阶法器/宝甲的强化材料。可作为突破瓶颈时稳固斗气的辅助品。</w:t>
      </w:r>
    </w:p>
    <w:p/>
    <w:p>
      <w:r>
        <w:t>---</w:t>
      </w:r>
    </w:p>
    <w:p>
      <w:r>
        <w:t>【ID】mh-b3-1</w:t>
      </w:r>
    </w:p>
    <w:p>
      <w:r>
        <w:t>【名称】劣质三阶冰属性魔核</w:t>
      </w:r>
    </w:p>
    <w:p>
      <w:r>
        <w:t>【分类】魔核</w:t>
      </w:r>
    </w:p>
    <w:p>
      <w:r>
        <w:t>【属性】冰</w:t>
      </w:r>
    </w:p>
    <w:p>
      <w:r>
        <w:t>【品阶】三阶</w:t>
      </w:r>
    </w:p>
    <w:p>
      <w:r>
        <w:t>【品质】劣质</w:t>
      </w:r>
    </w:p>
    <w:p>
      <w:r>
        <w:t>【外观】呈蓝色，冰蓝色的霜花纹路，散发丝丝寒气。表面粗糙，有细微裂纹，杂质较多，斗气纯度约40%~50%。</w:t>
      </w:r>
    </w:p>
    <w:p>
      <w:r>
        <w:t>【掉落来源】该阶魔兽1~3星掉落</w:t>
      </w:r>
    </w:p>
    <w:p>
      <w:r>
        <w:t>【参考价格】400~800 金币</w:t>
      </w:r>
    </w:p>
    <w:p>
      <w:r>
        <w:t>【用途】低级冰属性药剂的辅料。低级冰属性符文的铭刻材料。</w:t>
      </w:r>
    </w:p>
    <w:p/>
    <w:p>
      <w:r>
        <w:t>---</w:t>
      </w:r>
    </w:p>
    <w:p>
      <w:r>
        <w:t>【ID】mh-b3-2</w:t>
      </w:r>
    </w:p>
    <w:p>
      <w:r>
        <w:t>【名称】普通三阶冰属性魔核</w:t>
      </w:r>
    </w:p>
    <w:p>
      <w:r>
        <w:t>【分类】魔核</w:t>
      </w:r>
    </w:p>
    <w:p>
      <w:r>
        <w:t>【属性】冰</w:t>
      </w:r>
    </w:p>
    <w:p>
      <w:r>
        <w:t>【品阶】三阶</w:t>
      </w:r>
    </w:p>
    <w:p>
      <w:r>
        <w:t>【品质】普通</w:t>
      </w:r>
    </w:p>
    <w:p>
      <w:r>
        <w:t>【外观】呈蓝色，冰蓝色的霜花纹路，散发丝丝寒气。表面光滑平整，无裂纹，斗气纯度约60%~75%。</w:t>
      </w:r>
    </w:p>
    <w:p>
      <w:r>
        <w:t>【掉落来源】该阶魔兽4~6星掉落</w:t>
      </w:r>
    </w:p>
    <w:p>
      <w:r>
        <w:t>【参考价格】2000~4000 金币</w:t>
      </w:r>
    </w:p>
    <w:p>
      <w:r>
        <w:t>【用途】中级冰属性药剂的炼制主材。中级冰属性装备的淬炼辅料。</w:t>
      </w:r>
    </w:p>
    <w:p/>
    <w:p>
      <w:r>
        <w:t>---</w:t>
      </w:r>
    </w:p>
    <w:p>
      <w:r>
        <w:t>【ID】mh-b3-3</w:t>
      </w:r>
    </w:p>
    <w:p>
      <w:r>
        <w:t>【名称】优质三阶冰属性魔核</w:t>
      </w:r>
    </w:p>
    <w:p>
      <w:r>
        <w:t>【分类】魔核</w:t>
      </w:r>
    </w:p>
    <w:p>
      <w:r>
        <w:t>【属性】冰</w:t>
      </w:r>
    </w:p>
    <w:p>
      <w:r>
        <w:t>【品阶】三阶</w:t>
      </w:r>
    </w:p>
    <w:p>
      <w:r>
        <w:t>【品质】优质</w:t>
      </w:r>
    </w:p>
    <w:p>
      <w:r>
        <w:t>【外观】呈蓝色，冰蓝色的霜花纹路，散发丝丝寒气。表面光洁如镜，纹路清晰可见，斗气纯度高达85%以上。</w:t>
      </w:r>
    </w:p>
    <w:p>
      <w:r>
        <w:t>【掉落来源】该阶魔兽7~9星掉落</w:t>
      </w:r>
    </w:p>
    <w:p>
      <w:r>
        <w:t>【参考价格】8000~15000 金币</w:t>
      </w:r>
    </w:p>
    <w:p>
      <w:r>
        <w:t>【用途】高级冰属性丹药的核心材料。三阶法器/宝甲的强化材料。可作为突破瓶颈时稳固斗气的辅助品。</w:t>
      </w:r>
    </w:p>
    <w:p/>
    <w:p>
      <w:r>
        <w:t>---</w:t>
      </w:r>
    </w:p>
    <w:p>
      <w:r>
        <w:t>【ID】mh-s3-1</w:t>
      </w:r>
    </w:p>
    <w:p>
      <w:r>
        <w:t>【名称】劣质三阶水属性魔核</w:t>
      </w:r>
    </w:p>
    <w:p>
      <w:r>
        <w:t>【分类】魔核</w:t>
      </w:r>
    </w:p>
    <w:p>
      <w:r>
        <w:t>【属性】水</w:t>
      </w:r>
    </w:p>
    <w:p>
      <w:r>
        <w:t>【品阶】三阶</w:t>
      </w:r>
    </w:p>
    <w:p>
      <w:r>
        <w:t>【品质】劣质</w:t>
      </w:r>
    </w:p>
    <w:p>
      <w:r>
        <w:t>【外观】呈蓝色，浅蓝色的水波纹路，触之清凉润泽。表面粗糙，有细微裂纹，杂质较多，斗气纯度约40%~50%。</w:t>
      </w:r>
    </w:p>
    <w:p>
      <w:r>
        <w:t>【掉落来源】该阶魔兽1~3星掉落</w:t>
      </w:r>
    </w:p>
    <w:p>
      <w:r>
        <w:t>【参考价格】400~800 金币</w:t>
      </w:r>
    </w:p>
    <w:p>
      <w:r>
        <w:t>【用途】低级水属性药剂的辅料。低级水属性符文的铭刻材料。</w:t>
      </w:r>
    </w:p>
    <w:p/>
    <w:p>
      <w:r>
        <w:t>---</w:t>
      </w:r>
    </w:p>
    <w:p>
      <w:r>
        <w:t>【ID】mh-s3-2</w:t>
      </w:r>
    </w:p>
    <w:p>
      <w:r>
        <w:t>【名称】普通三阶水属性魔核</w:t>
      </w:r>
    </w:p>
    <w:p>
      <w:r>
        <w:t>【分类】魔核</w:t>
      </w:r>
    </w:p>
    <w:p>
      <w:r>
        <w:t>【属性】水</w:t>
      </w:r>
    </w:p>
    <w:p>
      <w:r>
        <w:t>【品阶】三阶</w:t>
      </w:r>
    </w:p>
    <w:p>
      <w:r>
        <w:t>【品质】普通</w:t>
      </w:r>
    </w:p>
    <w:p>
      <w:r>
        <w:t>【外观】呈蓝色，浅蓝色的水波纹路，触之清凉润泽。表面光滑平整，无裂纹，斗气纯度约60%~75%。</w:t>
      </w:r>
    </w:p>
    <w:p>
      <w:r>
        <w:t>【掉落来源】该阶魔兽4~6星掉落</w:t>
      </w:r>
    </w:p>
    <w:p>
      <w:r>
        <w:t>【参考价格】2000~4000 金币</w:t>
      </w:r>
    </w:p>
    <w:p>
      <w:r>
        <w:t>【用途】中级水属性药剂的炼制主材。中级水属性装备的淬炼辅料。</w:t>
      </w:r>
    </w:p>
    <w:p/>
    <w:p>
      <w:r>
        <w:t>---</w:t>
      </w:r>
    </w:p>
    <w:p>
      <w:r>
        <w:t>【ID】mh-s3-3</w:t>
      </w:r>
    </w:p>
    <w:p>
      <w:r>
        <w:t>【名称】优质三阶水属性魔核</w:t>
      </w:r>
    </w:p>
    <w:p>
      <w:r>
        <w:t>【分类】魔核</w:t>
      </w:r>
    </w:p>
    <w:p>
      <w:r>
        <w:t>【属性】水</w:t>
      </w:r>
    </w:p>
    <w:p>
      <w:r>
        <w:t>【品阶】三阶</w:t>
      </w:r>
    </w:p>
    <w:p>
      <w:r>
        <w:t>【品质】优质</w:t>
      </w:r>
    </w:p>
    <w:p>
      <w:r>
        <w:t>【外观】呈蓝色，浅蓝色的水波纹路，触之清凉润泽。表面光洁如镜，纹路清晰可见，斗气纯度高达85%以上。</w:t>
      </w:r>
    </w:p>
    <w:p>
      <w:r>
        <w:t>【掉落来源】该阶魔兽7~9星掉落</w:t>
      </w:r>
    </w:p>
    <w:p>
      <w:r>
        <w:t>【参考价格】8000~15000 金币</w:t>
      </w:r>
    </w:p>
    <w:p>
      <w:r>
        <w:t>【用途】高级水属性丹药的核心材料。三阶法器/宝甲的强化材料。可作为突破瓶颈时稳固斗气的辅助品。</w:t>
      </w:r>
    </w:p>
    <w:p/>
    <w:p>
      <w:r>
        <w:t>---</w:t>
      </w:r>
    </w:p>
    <w:p>
      <w:r>
        <w:t>【ID】mh-t3-1</w:t>
      </w:r>
    </w:p>
    <w:p>
      <w:r>
        <w:t>【名称】劣质三阶土属性魔核</w:t>
      </w:r>
    </w:p>
    <w:p>
      <w:r>
        <w:t>【分类】魔核</w:t>
      </w:r>
    </w:p>
    <w:p>
      <w:r>
        <w:t>【属性】土</w:t>
      </w:r>
    </w:p>
    <w:p>
      <w:r>
        <w:t>【品阶】三阶</w:t>
      </w:r>
    </w:p>
    <w:p>
      <w:r>
        <w:t>【品质】劣质</w:t>
      </w:r>
    </w:p>
    <w:p>
      <w:r>
        <w:t>【外观】呈褐色，黄褐色的岩层纹路，入手沉甸厚实。表面粗糙，有细微裂纹，杂质较多，斗气纯度约40%~50%。</w:t>
      </w:r>
    </w:p>
    <w:p>
      <w:r>
        <w:t>【掉落来源】该阶魔兽1~3星掉落</w:t>
      </w:r>
    </w:p>
    <w:p>
      <w:r>
        <w:t>【参考价格】400~800 金币</w:t>
      </w:r>
    </w:p>
    <w:p>
      <w:r>
        <w:t>【用途】低级土属性药剂的辅料。低级土属性符文的铭刻材料。</w:t>
      </w:r>
    </w:p>
    <w:p/>
    <w:p>
      <w:r>
        <w:t>---</w:t>
      </w:r>
    </w:p>
    <w:p>
      <w:r>
        <w:t>【ID】mh-t3-2</w:t>
      </w:r>
    </w:p>
    <w:p>
      <w:r>
        <w:t>【名称】普通三阶土属性魔核</w:t>
      </w:r>
    </w:p>
    <w:p>
      <w:r>
        <w:t>【分类】魔核</w:t>
      </w:r>
    </w:p>
    <w:p>
      <w:r>
        <w:t>【属性】土</w:t>
      </w:r>
    </w:p>
    <w:p>
      <w:r>
        <w:t>【品阶】三阶</w:t>
      </w:r>
    </w:p>
    <w:p>
      <w:r>
        <w:t>【品质】普通</w:t>
      </w:r>
    </w:p>
    <w:p>
      <w:r>
        <w:t>【外观】呈褐色，黄褐色的岩层纹路，入手沉甸厚实。表面光滑平整，无裂纹，斗气纯度约60%~75%。</w:t>
      </w:r>
    </w:p>
    <w:p>
      <w:r>
        <w:t>【掉落来源】该阶魔兽4~6星掉落</w:t>
      </w:r>
    </w:p>
    <w:p>
      <w:r>
        <w:t>【参考价格】2000~4000 金币</w:t>
      </w:r>
    </w:p>
    <w:p>
      <w:r>
        <w:t>【用途】中级土属性药剂的炼制主材。中级土属性装备的淬炼辅料。</w:t>
      </w:r>
    </w:p>
    <w:p/>
    <w:p>
      <w:r>
        <w:t>---</w:t>
      </w:r>
    </w:p>
    <w:p>
      <w:r>
        <w:t>【ID】mh-t3-3</w:t>
      </w:r>
    </w:p>
    <w:p>
      <w:r>
        <w:t>【名称】优质三阶土属性魔核</w:t>
      </w:r>
    </w:p>
    <w:p>
      <w:r>
        <w:t>【分类】魔核</w:t>
      </w:r>
    </w:p>
    <w:p>
      <w:r>
        <w:t>【属性】土</w:t>
      </w:r>
    </w:p>
    <w:p>
      <w:r>
        <w:t>【品阶】三阶</w:t>
      </w:r>
    </w:p>
    <w:p>
      <w:r>
        <w:t>【品质】优质</w:t>
      </w:r>
    </w:p>
    <w:p>
      <w:r>
        <w:t>【外观】呈褐色，黄褐色的岩层纹路，入手沉甸厚实。表面光洁如镜，纹路清晰可见，斗气纯度高达85%以上。</w:t>
      </w:r>
    </w:p>
    <w:p>
      <w:r>
        <w:t>【掉落来源】该阶魔兽7~9星掉落</w:t>
      </w:r>
    </w:p>
    <w:p>
      <w:r>
        <w:t>【参考价格】8000~15000 金币</w:t>
      </w:r>
    </w:p>
    <w:p>
      <w:r>
        <w:t>【用途】高级土属性丹药的核心材料。三阶法器/宝甲的强化材料。可作为突破瓶颈时稳固斗气的辅助品。</w:t>
      </w:r>
    </w:p>
    <w:p/>
    <w:p>
      <w:r>
        <w:t>---</w:t>
      </w:r>
    </w:p>
    <w:p>
      <w:r>
        <w:t>【ID】mh-a3-1</w:t>
      </w:r>
    </w:p>
    <w:p>
      <w:r>
        <w:t>【名称】劣质三阶暗属性魔核</w:t>
      </w:r>
    </w:p>
    <w:p>
      <w:r>
        <w:t>【分类】魔核</w:t>
      </w:r>
    </w:p>
    <w:p>
      <w:r>
        <w:t>【属性】暗</w:t>
      </w:r>
    </w:p>
    <w:p>
      <w:r>
        <w:t>【品阶】三阶</w:t>
      </w:r>
    </w:p>
    <w:p>
      <w:r>
        <w:t>【品质】劣质</w:t>
      </w:r>
    </w:p>
    <w:p>
      <w:r>
        <w:t>【外观】呈紫色，深紫色的暗影纹路，光线照入仿佛被吞噬。表面粗糙，有细微裂纹，杂质较多，斗气纯度约40%~50%。</w:t>
      </w:r>
    </w:p>
    <w:p>
      <w:r>
        <w:t>【掉落来源】该阶魔兽1~3星掉落</w:t>
      </w:r>
    </w:p>
    <w:p>
      <w:r>
        <w:t>【参考价格】400~800 金币</w:t>
      </w:r>
    </w:p>
    <w:p>
      <w:r>
        <w:t>【用途】低级暗属性药剂的辅料。低级暗属性符文的铭刻材料。</w:t>
      </w:r>
    </w:p>
    <w:p/>
    <w:p>
      <w:r>
        <w:t>---</w:t>
      </w:r>
    </w:p>
    <w:p>
      <w:r>
        <w:t>【ID】mh-a3-2</w:t>
      </w:r>
    </w:p>
    <w:p>
      <w:r>
        <w:t>【名称】普通三阶暗属性魔核</w:t>
      </w:r>
    </w:p>
    <w:p>
      <w:r>
        <w:t>【分类】魔核</w:t>
      </w:r>
    </w:p>
    <w:p>
      <w:r>
        <w:t>【属性】暗</w:t>
      </w:r>
    </w:p>
    <w:p>
      <w:r>
        <w:t>【品阶】三阶</w:t>
      </w:r>
    </w:p>
    <w:p>
      <w:r>
        <w:t>【品质】普通</w:t>
      </w:r>
    </w:p>
    <w:p>
      <w:r>
        <w:t>【外观】呈紫色，深紫色的暗影纹路，光线照入仿佛被吞噬。表面光滑平整，无裂纹，斗气纯度约60%~75%。</w:t>
      </w:r>
    </w:p>
    <w:p>
      <w:r>
        <w:t>【掉落来源】该阶魔兽4~6星掉落</w:t>
      </w:r>
    </w:p>
    <w:p>
      <w:r>
        <w:t>【参考价格】2000~4000 金币</w:t>
      </w:r>
    </w:p>
    <w:p>
      <w:r>
        <w:t>【用途】中级暗属性药剂的炼制主材。中级暗属性装备的淬炼辅料。</w:t>
      </w:r>
    </w:p>
    <w:p/>
    <w:p>
      <w:r>
        <w:t>---</w:t>
      </w:r>
    </w:p>
    <w:p>
      <w:r>
        <w:t>【ID】mh-a3-3</w:t>
      </w:r>
    </w:p>
    <w:p>
      <w:r>
        <w:t>【名称】优质三阶暗属性魔核</w:t>
      </w:r>
    </w:p>
    <w:p>
      <w:r>
        <w:t>【分类】魔核</w:t>
      </w:r>
    </w:p>
    <w:p>
      <w:r>
        <w:t>【属性】暗</w:t>
      </w:r>
    </w:p>
    <w:p>
      <w:r>
        <w:t>【品阶】三阶</w:t>
      </w:r>
    </w:p>
    <w:p>
      <w:r>
        <w:t>【品质】优质</w:t>
      </w:r>
    </w:p>
    <w:p>
      <w:r>
        <w:t>【外观】呈紫色，深紫色的暗影纹路，光线照入仿佛被吞噬。表面光洁如镜，纹路清晰可见，斗气纯度高达85%以上。</w:t>
      </w:r>
    </w:p>
    <w:p>
      <w:r>
        <w:t>【掉落来源】该阶魔兽7~9星掉落</w:t>
      </w:r>
    </w:p>
    <w:p>
      <w:r>
        <w:t>【参考价格】8000~15000 金币</w:t>
      </w:r>
    </w:p>
    <w:p>
      <w:r>
        <w:t>【用途】高级暗属性丹药的核心材料。三阶法器/宝甲的强化材料。可作为突破瓶颈时稳固斗气的辅助品。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