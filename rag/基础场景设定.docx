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基础场景设定</w:t>
      </w:r>
    </w:p>
    <w:p>
      <w:pPr>
        <w:pStyle w:val="Heading2"/>
      </w:pPr>
      <w:r>
        <w:t>斗气大陆·基础场景设定</w:t>
      </w:r>
    </w:p>
    <w:p>
      <w:r>
        <w:t>本文档定义了游戏中所有基础场景的功能、交易系统、NPC设定和交互规则。</w:t>
      </w:r>
    </w:p>
    <w:p>
      <w:r>
        <w:t>==================================================</w:t>
      </w:r>
    </w:p>
    <w:p>
      <w:pPr>
        <w:pStyle w:val="Heading2"/>
      </w:pPr>
      <w:r>
        <w:t>拍卖行</w:t>
      </w:r>
    </w:p>
    <w:p>
      <w:pPr>
        <w:pStyle w:val="Heading2"/>
      </w:pPr>
      <w:r>
        <w:t>《斗破苍穹OL》- 拍卖行系统设定</w:t>
      </w:r>
    </w:p>
    <w:p>
      <w:r>
        <w:t>## 一、场景概述</w:t>
      </w:r>
    </w:p>
    <w:p>
      <w:r>
        <w:t>### 1.1 功能定位</w:t>
      </w:r>
    </w:p>
    <w:p>
      <w:r>
        <w:t>- 高端物品交易平台，所有拍品独立竞拍</w:t>
      </w:r>
    </w:p>
    <w:p>
      <w:r>
        <w:t>- 成交价通常为市场价的1.5-3倍</w:t>
      </w:r>
    </w:p>
    <w:p>
      <w:r>
        <w:t>- 禁止私下交易，违者列入黑名单</w:t>
      </w:r>
    </w:p>
    <w:p>
      <w:r>
        <w:t>### 1.2 拍卖频次</w:t>
      </w:r>
    </w:p>
    <w:p>
      <w:r>
        <w:t>- **常规场**：每日午时（12:00）一场</w:t>
      </w:r>
    </w:p>
    <w:p>
      <w:r>
        <w:t>- **精品专场**：每周三、六戌时（20:00）各一场</w:t>
      </w:r>
    </w:p>
    <w:p>
      <w:r>
        <w:t>- **年度盛典**：每年"斗气大典"期间连续三天</w:t>
      </w:r>
    </w:p>
    <w:p>
      <w:r>
        <w:t>### 1.3 建筑外观与内部布局</w:t>
      </w:r>
    </w:p>
    <w:p>
      <w:r>
        <w:t>- **外观**：九层玄铁塔，通体漆黑，塔顶镶嵌斗气水晶，夜间散发幽蓝光芒</w:t>
      </w:r>
    </w:p>
    <w:p>
      <w:r>
        <w:t>- **内部布局**：</w:t>
      </w:r>
    </w:p>
    <w:p>
      <w:r>
        <w:t>1. **一层大厅**：普通场拍卖区（可容纳500人），设有巨型水晶屏显示拍品信息</w:t>
      </w:r>
    </w:p>
    <w:p>
      <w:r>
        <w:t>2. **二层包间**：精品场贵宾区（30个独立包间），配备隔音结界</w:t>
      </w:r>
    </w:p>
    <w:p>
      <w:r>
        <w:t>3. **三层密室**：压轴场专属区域，需验证身份方可进入</w:t>
      </w:r>
    </w:p>
    <w:p>
      <w:r>
        <w:t>4. **地下鉴定室**：鉴定师工作区，设有地火熔炉</w:t>
      </w:r>
    </w:p>
    <w:p>
      <w:r>
        <w:t>5. **塔顶拍卖台**：年度盛典专用，可俯瞰全城</w:t>
      </w:r>
    </w:p>
    <w:p>
      <w:r>
        <w:t>## 二、拍卖品分级</w:t>
      </w:r>
    </w:p>
    <w:p>
      <w:r>
        <w:t>### 2.1 普通场（每日）</w:t>
      </w:r>
    </w:p>
    <w:p>
      <w:r>
        <w:t>- **拍品范围**：</w:t>
      </w:r>
    </w:p>
    <w:p>
      <w:r>
        <w:t>- 丹药：一阶至三阶（如聚气散、凝血丹）</w:t>
      </w:r>
    </w:p>
    <w:p>
      <w:r>
        <w:t>- 功法：黄阶至玄阶下品（如《碎石掌》、《凝冰诀》）</w:t>
      </w:r>
    </w:p>
    <w:p>
      <w:r>
        <w:t>- 魔核：一阶至三阶普通魔核</w:t>
      </w:r>
    </w:p>
    <w:p>
      <w:r>
        <w:t>- 武器：玄阶以下普通兵器</w:t>
      </w:r>
    </w:p>
    <w:p>
      <w:r>
        <w:t>- **起拍价**：物品市场价的60%</w:t>
      </w:r>
    </w:p>
    <w:p>
      <w:r>
        <w:t>- **加价幅度**：每次不低于起拍价的5%</w:t>
      </w:r>
    </w:p>
    <w:p>
      <w:r>
        <w:t>- **保证金**：100金币</w:t>
      </w:r>
    </w:p>
    <w:p>
      <w:r>
        <w:t>### 2.2 精品场（每周三、六）</w:t>
      </w:r>
    </w:p>
    <w:p>
      <w:r>
        <w:t>- **拍品范围**：</w:t>
      </w:r>
    </w:p>
    <w:p>
      <w:r>
        <w:t>- 丹药：三阶至四阶（如三纹青灵丹、破宗丹）</w:t>
      </w:r>
    </w:p>
    <w:p>
      <w:r>
        <w:t>- 功法：玄阶中品至上品（如《焰分噬浪尺》、《风之极》）</w:t>
      </w:r>
    </w:p>
    <w:p>
      <w:r>
        <w:t>- 魔核：三阶变异魔核、四阶普通魔核</w:t>
      </w:r>
    </w:p>
    <w:p>
      <w:r>
        <w:t>- 异火碎片：子火火种或异火残卷</w:t>
      </w:r>
    </w:p>
    <w:p>
      <w:r>
        <w:t>- 珍稀药材：千年雪莲、万年地心乳</w:t>
      </w:r>
    </w:p>
    <w:p>
      <w:r>
        <w:t>- **起拍价**：物品市场价的80%</w:t>
      </w:r>
    </w:p>
    <w:p>
      <w:r>
        <w:t>- **加价幅度**：每次不低于起拍价的8%</w:t>
      </w:r>
    </w:p>
    <w:p>
      <w:r>
        <w:t>- **保证金**：1000金币</w:t>
      </w:r>
    </w:p>
    <w:p>
      <w:r>
        <w:t>### 2.3 压轴场（每月十五）</w:t>
      </w:r>
    </w:p>
    <w:p>
      <w:r>
        <w:t>- **拍品范围**：</w:t>
      </w:r>
    </w:p>
    <w:p>
      <w:r>
        <w:t>- 丹药：四阶以上（如七品丹药、九转丹）</w:t>
      </w:r>
    </w:p>
    <w:p>
      <w:r>
        <w:t>- 功法：地阶下品至中品碎片（如《大荒囚天指》残卷）</w:t>
      </w:r>
    </w:p>
    <w:p>
      <w:r>
        <w:t>- 异兽材料：五阶以上魔兽筋骨、远古凶兽遗骸</w:t>
      </w:r>
    </w:p>
    <w:p>
      <w:r>
        <w:t>- 特殊物品：远古遗迹地图、斗王强者遗物</w:t>
      </w:r>
    </w:p>
    <w:p>
      <w:r>
        <w:t>- **起拍价**：物品市场价（无折扣）</w:t>
      </w:r>
    </w:p>
    <w:p>
      <w:r>
        <w:t>- **加价幅度**：每次不低于起拍价的15%</w:t>
      </w:r>
    </w:p>
    <w:p>
      <w:r>
        <w:t>- **保证金**：5000金币或等值物品抵押</w:t>
      </w:r>
    </w:p>
    <w:p>
      <w:r>
        <w:t>## 三、拍卖机制</w:t>
      </w:r>
    </w:p>
    <w:p>
      <w:r>
        <w:t>### 3.1 竞拍规则</w:t>
      </w:r>
    </w:p>
    <w:p>
      <w:r>
        <w:t>1. **竞价流程**：</w:t>
      </w:r>
    </w:p>
    <w:p>
      <w:r>
        <w:t>- 拍卖师宣布起拍价后，玩家通过喊价或举牌竞价</w:t>
      </w:r>
    </w:p>
    <w:p>
      <w:r>
        <w:t>- 每次加价不得低于规定幅度</w:t>
      </w:r>
    </w:p>
    <w:p>
      <w:r>
        <w:t>- 三次叫价后无人加价，落锤成交</w:t>
      </w:r>
    </w:p>
    <w:p>
      <w:r>
        <w:t>2. **加价限制**：</w:t>
      </w:r>
    </w:p>
    <w:p>
      <w:r>
        <w:t>- 普通场：单次加价上限为起拍价的50%</w:t>
      </w:r>
    </w:p>
    <w:p>
      <w:r>
        <w:t>- 精品场：单次加价上限为起拍价的80%</w:t>
      </w:r>
    </w:p>
    <w:p>
      <w:r>
        <w:t>- 压轴场：无上限（需提前申请额度）</w:t>
      </w:r>
    </w:p>
    <w:p>
      <w:r>
        <w:t>3. **成交规则**：</w:t>
      </w:r>
    </w:p>
    <w:p>
      <w:r>
        <w:t>- 落锤后立即扣除金币，物品发放至背包</w:t>
      </w:r>
    </w:p>
    <w:p>
      <w:r>
        <w:t>- 若金币不足，扣除保证金并取消交易</w:t>
      </w:r>
    </w:p>
    <w:p>
      <w:r>
        <w:t>### 3.2 暗拍机制（仅限压轴场）</w:t>
      </w:r>
    </w:p>
    <w:p>
      <w:r>
        <w:t>- **触发条件**：拍卖师宣布"暗拍"后，所有竞拍者通过玉简提交报价</w:t>
      </w:r>
    </w:p>
    <w:p>
      <w:r>
        <w:t>- **规则**：</w:t>
      </w:r>
    </w:p>
    <w:p>
      <w:r>
        <w:t>- 报价为整数金币，每人仅可提交一次</w:t>
      </w:r>
    </w:p>
    <w:p>
      <w:r>
        <w:t>- 报价最高者获胜，若平局则先提交者得</w:t>
      </w:r>
    </w:p>
    <w:p>
      <w:r>
        <w:t>- 暗拍期间禁止交流，违者取消资格</w:t>
      </w:r>
    </w:p>
    <w:p>
      <w:r>
        <w:t>- **适用物品**：远古地图、异火线索、斗尊遗物</w:t>
      </w:r>
    </w:p>
    <w:p>
      <w:r>
        <w:t>### 3.3 手续费</w:t>
      </w:r>
    </w:p>
    <w:p>
      <w:r>
        <w:t>- **普通场**：成交价的10%（最低1金币）</w:t>
      </w:r>
    </w:p>
    <w:p>
      <w:r>
        <w:t>- **精品场**：成交价的12%（最低10金币）</w:t>
      </w:r>
    </w:p>
    <w:p>
      <w:r>
        <w:t>- **压轴场**：成交价的15%（最低100金币）</w:t>
      </w:r>
    </w:p>
    <w:p>
      <w:r>
        <w:t>- **特殊服务**：匿名拍卖额外加收5%</w:t>
      </w:r>
    </w:p>
    <w:p>
      <w:r>
        <w:t>### 3.4 保证金制度</w:t>
      </w:r>
    </w:p>
    <w:p>
      <w:r>
        <w:t>- **缴纳方式**：拍卖开始前支付，支持金币或物品抵押</w:t>
      </w:r>
    </w:p>
    <w:p>
      <w:r>
        <w:t>- **退还规则**：</w:t>
      </w:r>
    </w:p>
    <w:p>
      <w:r>
        <w:t>- 未竞拍成功：拍卖结束后全额退还</w:t>
      </w:r>
    </w:p>
    <w:p>
      <w:r>
        <w:t>- 竞拍成功：自动转为部分货款</w:t>
      </w:r>
    </w:p>
    <w:p>
      <w:r>
        <w:t>- 恶意弃拍：没收保证金并禁拍7天</w:t>
      </w:r>
    </w:p>
    <w:p>
      <w:r>
        <w:t>- **欠款处理**：连续三次弃拍，永久拉黑并通报全服</w:t>
      </w:r>
    </w:p>
    <w:p>
      <w:r>
        <w:t>## 四、捡漏规则</w:t>
      </w:r>
    </w:p>
    <w:p>
      <w:r>
        <w:t>### 4.1 触发条件</w:t>
      </w:r>
    </w:p>
    <w:p>
      <w:r>
        <w:t>- **概率**：每场拍卖有1%-5%概率出现"鉴定失误"物品</w:t>
      </w:r>
    </w:p>
    <w:p>
      <w:r>
        <w:t>- **判定方式**：</w:t>
      </w:r>
    </w:p>
    <w:p>
      <w:r>
        <w:t>- 物品上架时，系统随机判定是否为"隐藏珍品"</w:t>
      </w:r>
    </w:p>
    <w:p>
      <w:r>
        <w:t>- 若为隐藏珍品，其实际价值为起拍价的5-20倍</w:t>
      </w:r>
    </w:p>
    <w:p>
      <w:r>
        <w:t>### 4.2 玩家检定</w:t>
      </w:r>
    </w:p>
    <w:p>
      <w:r>
        <w:t>- **触发条件**：玩家对某拍品使用"鉴定术"技能</w:t>
      </w:r>
    </w:p>
    <w:p>
      <w:r>
        <w:t>- **检定公式**：</w:t>
      </w:r>
    </w:p>
    <w:p>
      <w:r>
        <w:t>- 基础概率：智力属性×0.1% + 运气属性×0.05%</w:t>
      </w:r>
    </w:p>
    <w:p>
      <w:r>
        <w:t>- 加成因素：</w:t>
      </w:r>
    </w:p>
    <w:p>
      <w:r>
        <w:t>- 习得"炼药师"或"鉴宝师"副职业：额外+2%</w:t>
      </w:r>
    </w:p>
    <w:p>
      <w:r>
        <w:t>- 佩戴"真视之眼"类装备：额外+1%</w:t>
      </w:r>
    </w:p>
    <w:p>
      <w:r>
        <w:t>- 与鉴定师好感度≥500：额外+0.5%</w:t>
      </w:r>
    </w:p>
    <w:p>
      <w:r>
        <w:t>- **成功效果**：系统提示"你察觉到这件物品非同寻常！"</w:t>
      </w:r>
    </w:p>
    <w:p>
      <w:r>
        <w:t>- **失败效果**：无任何提示，正常竞拍</w:t>
      </w:r>
    </w:p>
    <w:p>
      <w:r>
        <w:t>### 4.3 隐藏珍品示例</w:t>
      </w:r>
    </w:p>
    <w:p>
      <w:r>
        <w:t>- **伪装丹药**：表面是三阶丹药，实为五阶丹药</w:t>
      </w:r>
    </w:p>
    <w:p>
      <w:r>
        <w:t>- **废铁兵器**：外表锈蚀，实为玄阶上品灵器</w:t>
      </w:r>
    </w:p>
    <w:p>
      <w:r>
        <w:t>- **普通魔核**：看似三阶，实为四阶变异魔核</w:t>
      </w:r>
    </w:p>
    <w:p>
      <w:r>
        <w:t>- **破旧卷轴**：看似无用，实为地阶功法碎片</w:t>
      </w:r>
    </w:p>
    <w:p>
      <w:r>
        <w:t>## 五、NPC设定</w:t>
      </w:r>
    </w:p>
    <w:p>
      <w:r>
        <w:t>### 5.1 拍卖师 - 金老</w:t>
      </w:r>
    </w:p>
    <w:p>
      <w:r>
        <w:t>- **外观**：白发老者，身着金边黑袍，手持玉锤</w:t>
      </w:r>
    </w:p>
    <w:p>
      <w:r>
        <w:t>- **性格**：</w:t>
      </w:r>
    </w:p>
    <w:p>
      <w:r>
        <w:t>- 表面和气，实则精明，擅长调动气氛</w:t>
      </w:r>
    </w:p>
    <w:p>
      <w:r>
        <w:t>- 对新手玩家友善，但对土豪玩家更热情</w:t>
      </w:r>
    </w:p>
    <w:p>
      <w:r>
        <w:t>- 偶尔会以"友情价"暗示熟人抬价</w:t>
      </w:r>
    </w:p>
    <w:p>
      <w:r>
        <w:t>- **台词示例**：</w:t>
      </w:r>
    </w:p>
    <w:p>
      <w:r>
        <w:t>- "各位贵客，今日第一件拍品，乃是来自迦南学院的...（停顿）三纹青灵丹！"</w:t>
      </w:r>
    </w:p>
    <w:p>
      <w:r>
        <w:t>- "这位爷出价五千金币，还有人加价吗？没有的话，三、二、一——"</w:t>
      </w:r>
    </w:p>
    <w:p>
      <w:r>
        <w:t>- "小友，老夫看你面相不凡，这件东西或许与你有缘。"</w:t>
      </w:r>
    </w:p>
    <w:p>
      <w:r>
        <w:t>### 5.2 鉴定师 - 柳老</w:t>
      </w:r>
    </w:p>
    <w:p>
      <w:r>
        <w:t>- **外观**：瘦削老者，戴单片水晶镜，手捧古籍</w:t>
      </w:r>
    </w:p>
    <w:p>
      <w:r>
        <w:t>- **功能**：</w:t>
      </w:r>
    </w:p>
    <w:p>
      <w:r>
        <w:t>- **物品鉴定**：每次收费50金币，可鉴定物品真伪与品质</w:t>
      </w:r>
    </w:p>
    <w:p>
      <w:r>
        <w:t>- **深度鉴定**：每次收费500金币，可揭示隐藏属性（如暗伤、诅咒）</w:t>
      </w:r>
    </w:p>
    <w:p>
      <w:r>
        <w:t>- **估价服务**：免费，但仅限普通物品</w:t>
      </w:r>
    </w:p>
    <w:p>
      <w:r>
        <w:t>- **性格**：</w:t>
      </w:r>
    </w:p>
    <w:p>
      <w:r>
        <w:t>- 古板严肃，只认规矩不认人</w:t>
      </w:r>
    </w:p>
    <w:p>
      <w:r>
        <w:t>- 对炼药师和鉴宝师有额外好感</w:t>
      </w:r>
    </w:p>
    <w:p>
      <w:r>
        <w:t>- 偶尔会以"老夫看走眼"为由，私下透露捡漏信息</w:t>
      </w:r>
    </w:p>
    <w:p>
      <w:r>
        <w:t>- **台词示例**：</w:t>
      </w:r>
    </w:p>
    <w:p>
      <w:r>
        <w:t>- "哼，这丹药炼得粗糙，药力不足七成。"</w:t>
      </w:r>
    </w:p>
    <w:p>
      <w:r>
        <w:t>- "五百金币一次，不二价。若是没钱，就别来打扰老夫。"</w:t>
      </w:r>
    </w:p>
    <w:p>
      <w:r>
        <w:t>- "咦？这魔核...（压低声音）小友，你且附耳过来..."</w:t>
      </w:r>
    </w:p>
    <w:p>
      <w:r>
        <w:t>### 5.3 常见竞拍对手类型</w:t>
      </w:r>
    </w:p>
    <w:p>
      <w:r>
        <w:t>#### 5.3.1 土豪型 - "萧炎·伪"</w:t>
      </w:r>
    </w:p>
    <w:p>
      <w:r>
        <w:t>- **特征**：全身华丽装备，出手阔绰</w:t>
      </w:r>
    </w:p>
    <w:p>
      <w:r>
        <w:t>- **行为模式**：</w:t>
      </w:r>
    </w:p>
    <w:p>
      <w:r>
        <w:t>- 开场即出高价，试图震慑其他竞拍者</w:t>
      </w:r>
    </w:p>
    <w:p>
      <w:r>
        <w:t>- 对稀有物品势在必得，往往溢价50%以上</w:t>
      </w:r>
    </w:p>
    <w:p>
      <w:r>
        <w:t>- 若被超越，会暴怒并继续加价</w:t>
      </w:r>
    </w:p>
    <w:p>
      <w:r>
        <w:t>- **应对策略**：可故意抬价，但需注意其资金上限（约5万金币）</w:t>
      </w:r>
    </w:p>
    <w:p>
      <w:r>
        <w:t>#### 5.3.2 内行型 - "药老·影"</w:t>
      </w:r>
    </w:p>
    <w:p>
      <w:r>
        <w:t>- **特征**：低调朴素，目光犀利</w:t>
      </w:r>
    </w:p>
    <w:p>
      <w:r>
        <w:t>- **行为模式**：</w:t>
      </w:r>
    </w:p>
    <w:p>
      <w:r>
        <w:t>- 只在最后时刻出价，以精准价格拿下</w:t>
      </w:r>
    </w:p>
    <w:p>
      <w:r>
        <w:t>- 对丹药和药材有极高辨识度</w:t>
      </w:r>
    </w:p>
    <w:p>
      <w:r>
        <w:t>- 若发现捡漏物品，会不动声色地加价</w:t>
      </w:r>
    </w:p>
    <w:p>
      <w:r>
        <w:t>- **应对策略**：需在最后10秒内与其竞价，避免过早暴露意图</w:t>
      </w:r>
    </w:p>
    <w:p>
      <w:r>
        <w:t>#### 5.3.3 盲目型 - "路人甲"</w:t>
      </w:r>
    </w:p>
    <w:p>
      <w:r>
        <w:t>- **特征**：普通装扮，表情迷茫</w:t>
      </w:r>
    </w:p>
    <w:p>
      <w:r>
        <w:t>- **行为模式**：</w:t>
      </w:r>
    </w:p>
    <w:p>
      <w:r>
        <w:t>- 跟风出价，常被气氛带动</w:t>
      </w:r>
    </w:p>
    <w:p>
      <w:r>
        <w:t>- 对物品实际价值一无所知</w:t>
      </w:r>
    </w:p>
    <w:p>
      <w:r>
        <w:t>- 容易因冲动而高价购买废品</w:t>
      </w:r>
    </w:p>
    <w:p>
      <w:r>
        <w:t>- **应对策略**：可故意制造竞价假象，诱使其高价接盘</w:t>
      </w:r>
    </w:p>
    <w:p>
      <w:r>
        <w:t>==================================================</w:t>
      </w:r>
    </w:p>
    <w:p>
      <w:pPr>
        <w:pStyle w:val="Heading2"/>
      </w:pPr>
      <w:r>
        <w:t>佣兵公会</w:t>
      </w:r>
    </w:p>
    <w:p>
      <w:pPr>
        <w:pStyle w:val="Heading2"/>
      </w:pPr>
      <w:r>
        <w:t>斗气大陆·佣兵公会 完整游戏设定</w:t>
      </w:r>
    </w:p>
    <w:p>
      <w:r>
        <w:t>## 一、场景概述</w:t>
      </w:r>
    </w:p>
    <w:p>
      <w:r>
        <w:t>### 功能定位</w:t>
      </w:r>
    </w:p>
    <w:p>
      <w:r>
        <w:t>- 任务发布、接取、交付的核心枢纽</w:t>
      </w:r>
    </w:p>
    <w:p>
      <w:r>
        <w:t>- 佣兵注册、升级、交易的中枢场所</w:t>
      </w:r>
    </w:p>
    <w:p>
      <w:r>
        <w:t>- 情报收集与佣兵社交的聚集地</w:t>
      </w:r>
    </w:p>
    <w:p>
      <w:r>
        <w:t>### 建筑外观</w:t>
      </w:r>
    </w:p>
    <w:p>
      <w:r>
        <w:t>- **建筑风格**：石材与木材混合结构，三层楼高，外墙刻有火焰纹章</w:t>
      </w:r>
    </w:p>
    <w:p>
      <w:r>
        <w:t>- **入口**：双扇铁木大门，门楣悬挂“佣兵公会”铁质牌匾</w:t>
      </w:r>
    </w:p>
    <w:p>
      <w:r>
        <w:t>- **屋顶**：尖顶设计，顶端飘扬公会旗帜（剑与盾交叉图案）</w:t>
      </w:r>
    </w:p>
    <w:p>
      <w:r>
        <w:t>### 内部布局</w:t>
      </w:r>
    </w:p>
    <w:p>
      <w:r>
        <w:t>1. **大厅（一层）**</w:t>
      </w:r>
    </w:p>
    <w:p>
      <w:r>
        <w:t>- 中央：任务发布板（魔法投影屏，实时更新任务）</w:t>
      </w:r>
    </w:p>
    <w:p>
      <w:r>
        <w:t>- 左侧：接待柜台（3个窗口，编号1-3）</w:t>
      </w:r>
    </w:p>
    <w:p>
      <w:r>
        <w:t>- 右侧：休息区（木桌、长凳，佣兵交流、组队）</w:t>
      </w:r>
    </w:p>
    <w:p>
      <w:r>
        <w:t>- 角落：公告栏（公会通知、紧急悬赏）</w:t>
      </w:r>
    </w:p>
    <w:p>
      <w:r>
        <w:t>2. **二层（公会办公区）**</w:t>
      </w:r>
    </w:p>
    <w:p>
      <w:r>
        <w:t>- 任务审核室：任务交付与报酬结算</w:t>
      </w:r>
    </w:p>
    <w:p>
      <w:r>
        <w:t>- 升级考核室：佣兵等级晋升测试</w:t>
      </w:r>
    </w:p>
    <w:p>
      <w:r>
        <w:t>- 档案室：存储佣兵记录与任务历史</w:t>
      </w:r>
    </w:p>
    <w:p>
      <w:r>
        <w:t>3. **地下一层（训练场）**</w:t>
      </w:r>
    </w:p>
    <w:p>
      <w:r>
        <w:t>- 训练教官驻点（可付费学习基础战斗技巧）</w:t>
      </w:r>
    </w:p>
    <w:p>
      <w:r>
        <w:t>- 斗气修炼室（需消耗金币租用）</w:t>
      </w:r>
    </w:p>
    <w:p>
      <w:r>
        <w:t>---</w:t>
      </w:r>
    </w:p>
    <w:p>
      <w:r>
        <w:t>## 二、任务系统</w:t>
      </w:r>
    </w:p>
    <w:p>
      <w:r>
        <w:t>### 任务分类</w:t>
      </w:r>
    </w:p>
    <w:p>
      <w:r>
        <w:t>#### 1. 战斗型任务</w:t>
      </w:r>
    </w:p>
    <w:p>
      <w:r>
        <w:t>- **说明**：击杀特定魔兽、清除匪患、保护据点</w:t>
      </w:r>
    </w:p>
    <w:p>
      <w:r>
        <w:t>- **示例任务**：</w:t>
      </w:r>
    </w:p>
    <w:p>
      <w:r>
        <w:t>- **D级**：击杀10只黑角野猪（魔兽森林外围）</w:t>
      </w:r>
    </w:p>
    <w:p>
      <w:r>
        <w:t>- **C级**：剿灭盘踞在石崖洞的盗贼团（约20人）</w:t>
      </w:r>
    </w:p>
    <w:p>
      <w:r>
        <w:t>- **B级**：猎杀一头三阶魔兽·赤焰狼王（魔兽山脉中层）</w:t>
      </w:r>
    </w:p>
    <w:p>
      <w:r>
        <w:t>- **A级**：摧毁蛇人族补给据点（需组队，5人以上）</w:t>
      </w:r>
    </w:p>
    <w:p>
      <w:r>
        <w:t>- **S级**：击杀四阶巅峰魔兽·地心炎蟒（火山地带）</w:t>
      </w:r>
    </w:p>
    <w:p>
      <w:r>
        <w:t>#### 2. 收集型任务</w:t>
      </w:r>
    </w:p>
    <w:p>
      <w:r>
        <w:t>- **说明**：采集药材、矿石、魔兽材料</w:t>
      </w:r>
    </w:p>
    <w:p>
      <w:r>
        <w:t>- **示例任务**：</w:t>
      </w:r>
    </w:p>
    <w:p>
      <w:r>
        <w:t>- **D级**：收集50株凝血草（加玛帝国边境）</w:t>
      </w:r>
    </w:p>
    <w:p>
      <w:r>
        <w:t>- **C级**：获取10颗火属性魔核（一阶魔兽）</w:t>
      </w:r>
    </w:p>
    <w:p>
      <w:r>
        <w:t>- **B级**：采集3株伴生紫晶源（矿洞深处，有魔兽守护）</w:t>
      </w:r>
    </w:p>
    <w:p>
      <w:r>
        <w:t>- **A级**：寻回失落的玄阶斗技残卷（遗迹探险）</w:t>
      </w:r>
    </w:p>
    <w:p>
      <w:r>
        <w:t>- **S级**：收集1枚龙血石（危险区域，需斗王实力）</w:t>
      </w:r>
    </w:p>
    <w:p>
      <w:r>
        <w:t>#### 3. 护送型任务</w:t>
      </w:r>
    </w:p>
    <w:p>
      <w:r>
        <w:t>- **说明**：保护商队、重要人物安全抵达目的地</w:t>
      </w:r>
    </w:p>
    <w:p>
      <w:r>
        <w:t>- **示例任务**：</w:t>
      </w:r>
    </w:p>
    <w:p>
      <w:r>
        <w:t>- **D级**：护送药材商队从青山镇到乌坦城（3天路程）</w:t>
      </w:r>
    </w:p>
    <w:p>
      <w:r>
        <w:t>- **C级**：保护炼药师学徒前往魔兽山脉采药（5天）</w:t>
      </w:r>
    </w:p>
    <w:p>
      <w:r>
        <w:t>- **B级**：护卫帝国商队穿越黑角域边境（需警惕劫匪）</w:t>
      </w:r>
    </w:p>
    <w:p>
      <w:r>
        <w:t>- **A级**：护送加玛帝国特使至落神涧（敌对势力活跃区）</w:t>
      </w:r>
    </w:p>
    <w:p>
      <w:r>
        <w:t>- **S级**：保护云岚宗弟子前往远古遗迹（斗皇级威胁）</w:t>
      </w:r>
    </w:p>
    <w:p>
      <w:r>
        <w:t>#### 4. 探索型任务</w:t>
      </w:r>
    </w:p>
    <w:p>
      <w:r>
        <w:t>- **说明**：勘察未知区域、绘制地图、寻找遗迹</w:t>
      </w:r>
    </w:p>
    <w:p>
      <w:r>
        <w:t>- **示例任务**：</w:t>
      </w:r>
    </w:p>
    <w:p>
      <w:r>
        <w:t>- **D级**：探明魔兽森林外围的地形（标记水源和危险区）</w:t>
      </w:r>
    </w:p>
    <w:p>
      <w:r>
        <w:t>- **C级**：调查废弃矿洞（可能残留魔兽或机关）</w:t>
      </w:r>
    </w:p>
    <w:p>
      <w:r>
        <w:t>- **B级**：定位古河道的遗迹入口（需破解简易阵法）</w:t>
      </w:r>
    </w:p>
    <w:p>
      <w:r>
        <w:t>- **A级**：深入落神涧绘制魔兽分布图（五阶魔兽出没）</w:t>
      </w:r>
    </w:p>
    <w:p>
      <w:r>
        <w:t>- **S级**：探索远古斗圣遗迹（禁制重重，九死一生）</w:t>
      </w:r>
    </w:p>
    <w:p>
      <w:r>
        <w:t>#### 5. 紧急型任务</w:t>
      </w:r>
    </w:p>
    <w:p>
      <w:r>
        <w:t>- **说明**：临时突发，限时完成，报酬翻倍</w:t>
      </w:r>
    </w:p>
    <w:p>
      <w:r>
        <w:t>- **示例任务**：</w:t>
      </w:r>
    </w:p>
    <w:p>
      <w:r>
        <w:t>- **C级**：魔兽攻城！协助守城军击退兽潮（时限：12小时）</w:t>
      </w:r>
    </w:p>
    <w:p>
      <w:r>
        <w:t>- **B级**：救援被困矿洞的佣兵小队（时限：24小时）</w:t>
      </w:r>
    </w:p>
    <w:p>
      <w:r>
        <w:t>- **A级**：追捕叛逃的斗王级佣兵（时限：3天）</w:t>
      </w:r>
    </w:p>
    <w:p>
      <w:r>
        <w:t>- **S级**：阻止魂殿分殿阴谋（时限：7天，失败后果严重）</w:t>
      </w:r>
    </w:p>
    <w:p>
      <w:r>
        <w:t>### 任务等级对应表</w:t>
      </w:r>
    </w:p>
    <w:p>
      <w:r>
        <w:t>| 任务等级 | 最低境界要求 | 报酬范围（金币） | 信誉度奖励 |</w:t>
      </w:r>
    </w:p>
    <w:p>
      <w:r>
        <w:t>|---------|------------|----------------|-----------|</w:t>
      </w:r>
    </w:p>
    <w:p>
      <w:r>
        <w:t>| D       | 斗之气3段   | 10-50          | 5-10      |</w:t>
      </w:r>
    </w:p>
    <w:p>
      <w:r>
        <w:t>| C       | 斗者        | 50-200         | 10-20     |</w:t>
      </w:r>
    </w:p>
    <w:p>
      <w:r>
        <w:t>| B       | 斗师        | 200-800        | 20-40     |</w:t>
      </w:r>
    </w:p>
    <w:p>
      <w:r>
        <w:t>| A       | 大斗师      | 800-3000       | 40-80     |</w:t>
      </w:r>
    </w:p>
    <w:p>
      <w:r>
        <w:t>| S       | 斗灵及以上   | 3000-10000+    | 80-150    |</w:t>
      </w:r>
    </w:p>
    <w:p>
      <w:r>
        <w:t>---</w:t>
      </w:r>
    </w:p>
    <w:p>
      <w:r>
        <w:t>## 三、任务流程</w:t>
      </w:r>
    </w:p>
    <w:p>
      <w:r>
        <w:t>### 接取流程</w:t>
      </w:r>
    </w:p>
    <w:p>
      <w:r>
        <w:t>1. **查看任务**：在任务发布板浏览，按等级/类型筛选</w:t>
      </w:r>
    </w:p>
    <w:p>
      <w:r>
        <w:t>2. **接取任务**：向接待员登记，扣除押金（报酬10%）</w:t>
      </w:r>
    </w:p>
    <w:p>
      <w:r>
        <w:t>3. **执行任务**：前往指定地点，完成任务目标</w:t>
      </w:r>
    </w:p>
    <w:p>
      <w:r>
        <w:t>4. **交付任务**：返回公会，提交证明（魔兽头颅/材料/文书）</w:t>
      </w:r>
    </w:p>
    <w:p>
      <w:r>
        <w:t>### 任务时限规则</w:t>
      </w:r>
    </w:p>
    <w:p>
      <w:r>
        <w:t>- **常规任务**：D级3天，C级7天，B级15天，A级30天，S级60天</w:t>
      </w:r>
    </w:p>
    <w:p>
      <w:r>
        <w:t>- **紧急任务**：按说明时限（通常12-72小时）</w:t>
      </w:r>
    </w:p>
    <w:p>
      <w:r>
        <w:t>- **超时惩罚**：每超时1天扣除报酬5%，最多扣至50%</w:t>
      </w:r>
    </w:p>
    <w:p>
      <w:r>
        <w:t>- **超时30天**：自动判定失败</w:t>
      </w:r>
    </w:p>
    <w:p>
      <w:r>
        <w:t>### 失败惩罚</w:t>
      </w:r>
    </w:p>
    <w:p>
      <w:r>
        <w:t>- **信誉度扣除**：失败扣除任务对应信誉度（见上表）</w:t>
      </w:r>
    </w:p>
    <w:p>
      <w:r>
        <w:t>- **押金没收**：接取时缴纳的押金不退还</w:t>
      </w:r>
    </w:p>
    <w:p>
      <w:r>
        <w:t>- **赔偿金**：若任务涉及财物损失，需赔偿50%</w:t>
      </w:r>
    </w:p>
    <w:p>
      <w:r>
        <w:t>- **信誉度归零**：降至铁级，需重新考核升级</w:t>
      </w:r>
    </w:p>
    <w:p>
      <w:r>
        <w:t>### 组队任务规则</w:t>
      </w:r>
    </w:p>
    <w:p>
      <w:r>
        <w:t>- **队伍人数**：2-8人（S级任务至少5人）</w:t>
      </w:r>
    </w:p>
    <w:p>
      <w:r>
        <w:t>- **队长权限**：接取、交付、分配报酬（默认均分）</w:t>
      </w:r>
    </w:p>
    <w:p>
      <w:r>
        <w:t>- **共享奖励**：任务经验、信誉度全员共享</w:t>
      </w:r>
    </w:p>
    <w:p>
      <w:r>
        <w:t>- **责任分摊**：失败惩罚按贡献度分配（队长承担30%）</w:t>
      </w:r>
    </w:p>
    <w:p>
      <w:r>
        <w:t>- **离队惩罚**：中途退出扣除20%信誉度</w:t>
      </w:r>
    </w:p>
    <w:p>
      <w:r>
        <w:t>---</w:t>
      </w:r>
    </w:p>
    <w:p>
      <w:r>
        <w:t>## 四、佣兵等级与权益</w:t>
      </w:r>
    </w:p>
    <w:p>
      <w:r>
        <w:t>### 等级体系</w:t>
      </w:r>
    </w:p>
    <w:p>
      <w:r>
        <w:t>| 等级    | 可接任务上限 | 专属福利                      | 升级条件                          |</w:t>
      </w:r>
    </w:p>
    <w:p>
      <w:r>
        <w:t>|--------|------------|-----------------------------|---------------------------------|</w:t>
      </w:r>
    </w:p>
    <w:p>
      <w:r>
        <w:t>| 铁级   | D级        | 无                          | 注册即可获得                       |</w:t>
      </w:r>
    </w:p>
    <w:p>
      <w:r>
        <w:t>| 铜级   | C级        | 公会商店9折                  | 信誉度100 + 完成10个D级任务         |</w:t>
      </w:r>
    </w:p>
    <w:p>
      <w:r>
        <w:t>| 银级   | B级        | 公会商店8折 + 优先接取权      | 信誉度300 + 完成20个C级任务 + 斗者 |</w:t>
      </w:r>
    </w:p>
    <w:p>
      <w:r>
        <w:t>| 金级   | A级        | 7折 + 优先权 + 紧急救援1次/月 | 信誉度800 + 完成15个B级任务 + 斗师 |</w:t>
      </w:r>
    </w:p>
    <w:p>
      <w:r>
        <w:t>| 暗金级 | S级        | 6折 + 优先权 + 救援3次/月    | 信誉度2000 + 完成10个A级任务 + 大斗师 |</w:t>
      </w:r>
    </w:p>
    <w:p>
      <w:r>
        <w:t>### 专属福利详解</w:t>
      </w:r>
    </w:p>
    <w:p>
      <w:r>
        <w:t>- **公会商店折扣**：购买装备、丹药、斗技卷轴等</w:t>
      </w:r>
    </w:p>
    <w:p>
      <w:r>
        <w:t>- **优先接取权**：高等级任务发布后，金级/暗金级可优先查看1小时</w:t>
      </w:r>
    </w:p>
    <w:p>
      <w:r>
        <w:t>- **紧急救援**：遇险时，公会派遣同等级佣兵或强者救援（消耗次数）</w:t>
      </w:r>
    </w:p>
    <w:p>
      <w:r>
        <w:t>- **额外福利**：暗金级可免费使用训练场，金级享8折</w:t>
      </w:r>
    </w:p>
    <w:p>
      <w:r>
        <w:t>---</w:t>
      </w:r>
    </w:p>
    <w:p>
      <w:r>
        <w:t>## 五、NPC设定</w:t>
      </w:r>
    </w:p>
    <w:p>
      <w:r>
        <w:t>### 1. 公会接待员</w:t>
      </w:r>
    </w:p>
    <w:p>
      <w:r>
        <w:t>- **姓名**：艾琳·风语（女，斗灵级）</w:t>
      </w:r>
    </w:p>
    <w:p>
      <w:r>
        <w:t>- **外貌**：金色短发，绿色眼眸，身着公会制服</w:t>
      </w:r>
    </w:p>
    <w:p>
      <w:r>
        <w:t>- **性格**：温和耐心，办事效率高，但厌恶违规行为</w:t>
      </w:r>
    </w:p>
    <w:p>
      <w:r>
        <w:t>- **功能**：</w:t>
      </w:r>
    </w:p>
    <w:p>
      <w:r>
        <w:t>- 佣兵注册、升级考核预约</w:t>
      </w:r>
    </w:p>
    <w:p>
      <w:r>
        <w:t>- 任务接取/交付/结算</w:t>
      </w:r>
    </w:p>
    <w:p>
      <w:r>
        <w:t>- 发布紧急任务通知</w:t>
      </w:r>
    </w:p>
    <w:p>
      <w:r>
        <w:t>- 提供任务情报咨询（需付费，50金币/次）</w:t>
      </w:r>
    </w:p>
    <w:p>
      <w:r>
        <w:t>### 2. 任务发布板管理员</w:t>
      </w:r>
    </w:p>
    <w:p>
      <w:r>
        <w:t>- **姓名**：老汤姆（男，斗师级）</w:t>
      </w:r>
    </w:p>
    <w:p>
      <w:r>
        <w:t>- **外貌**：白发老者，左眼伤疤，手持拐杖</w:t>
      </w:r>
    </w:p>
    <w:p>
      <w:r>
        <w:t>- **性格**：严厉公正，对新手佣兵较为苛刻</w:t>
      </w:r>
    </w:p>
    <w:p>
      <w:r>
        <w:t>- **功能**：</w:t>
      </w:r>
    </w:p>
    <w:p>
      <w:r>
        <w:t>- 维护任务发布板，审核任务真实性</w:t>
      </w:r>
    </w:p>
    <w:p>
      <w:r>
        <w:t>- 解释任务细节（需支付10金币咨询费）</w:t>
      </w:r>
    </w:p>
    <w:p>
      <w:r>
        <w:t>- 处理任务争议（如任务描述不符）</w:t>
      </w:r>
    </w:p>
    <w:p>
      <w:r>
        <w:t>- 发布公会悬赏令（通缉危险人物/魔兽）</w:t>
      </w:r>
    </w:p>
    <w:p>
      <w:r>
        <w:t>### 3. 佣兵训练教官</w:t>
      </w:r>
    </w:p>
    <w:p>
      <w:r>
        <w:t>- **姓名**：铁手·雷恩（男，斗王级）</w:t>
      </w:r>
    </w:p>
    <w:p>
      <w:r>
        <w:t>- **外貌**：壮汉，右臂为铁制义肢，满脸胡茬</w:t>
      </w:r>
    </w:p>
    <w:p>
      <w:r>
        <w:t>- **性格**：豪爽直率，训练严格，但乐于指点后辈</w:t>
      </w:r>
    </w:p>
    <w:p>
      <w:r>
        <w:t>- **可学习内容**：</w:t>
      </w:r>
    </w:p>
    <w:p>
      <w:r>
        <w:t>- **基础战斗技巧**：100金币/小时（提升攻击力+5%）</w:t>
      </w:r>
    </w:p>
    <w:p>
      <w:r>
        <w:t>- **斗气基础运用**：200金币/小时（提升斗气回复速度+10%）</w:t>
      </w:r>
    </w:p>
    <w:p>
      <w:r>
        <w:t>- **魔兽知识**：150金币/次（识别弱点、习性）</w:t>
      </w:r>
    </w:p>
    <w:p>
      <w:r>
        <w:t>- **生存技巧**：80金币/次（野外露营、陷阱制作）</w:t>
      </w:r>
    </w:p>
    <w:p>
      <w:r>
        <w:t>- **特殊课程**：</w:t>
      </w:r>
    </w:p>
    <w:p>
      <w:r>
        <w:t>- **铁级佣兵特训**：500金币（包含3小时课程 + 1次模拟任务）</w:t>
      </w:r>
    </w:p>
    <w:p>
      <w:r>
        <w:t>- **铜级进阶考核辅导**：1000金币（提升考核通过率30%）</w:t>
      </w:r>
    </w:p>
    <w:p>
      <w:r>
        <w:t>==================================================</w:t>
      </w:r>
    </w:p>
    <w:p>
      <w:pPr>
        <w:pStyle w:val="Heading2"/>
      </w:pPr>
      <w:r>
        <w:t>坊市</w:t>
      </w:r>
    </w:p>
    <w:p>
      <w:pPr>
        <w:pStyle w:val="Heading2"/>
      </w:pPr>
      <w:r>
        <w:t>斗气大陆·坊市场景完整游戏设定</w:t>
      </w:r>
    </w:p>
    <w:p>
      <w:r>
        <w:t>## 一、场景概述</w:t>
      </w:r>
    </w:p>
    <w:p>
      <w:r>
        <w:t>### 1.1 功能定位</w:t>
      </w:r>
    </w:p>
    <w:p>
      <w:r>
        <w:t>- 面向斗者至大斗师层次玩家的中低端交易场所</w:t>
      </w:r>
    </w:p>
    <w:p>
      <w:r>
        <w:t>- 商品涵盖丹药、功法、斗技、药材、魔核、武器等</w:t>
      </w:r>
    </w:p>
    <w:p>
      <w:r>
        <w:t>- 价格区间：10金币~5000金币</w:t>
      </w:r>
    </w:p>
    <w:p>
      <w:r>
        <w:t>### 1.2 环境氛围</w:t>
      </w:r>
    </w:p>
    <w:p>
      <w:r>
        <w:t>- 人声鼎沸，吆喝声此起彼伏：〝上好的二品丹药！〞〝瞧一瞧，失传的玄阶斗技！〞</w:t>
      </w:r>
    </w:p>
    <w:p>
      <w:r>
        <w:t>- 空气中混杂药材味、烤肉香、汗臭和劣质丹药的怪味</w:t>
      </w:r>
    </w:p>
    <w:p>
      <w:r>
        <w:t>- 路面泥泞，到处是随意摆放的地摊</w:t>
      </w:r>
    </w:p>
    <w:p>
      <w:r>
        <w:t>- 各色人等：散修、佣兵、学生、老油条、骗子混杂其中</w:t>
      </w:r>
    </w:p>
    <w:p>
      <w:r>
        <w:t>### 1.3 建筑布局</w:t>
      </w:r>
    </w:p>
    <w:p>
      <w:r>
        <w:t>```</w:t>
      </w:r>
    </w:p>
    <w:p>
      <w:r>
        <w:t>【坊市平面图】</w:t>
      </w:r>
    </w:p>
    <w:p>
      <w:r>
        <w:t>┌─────────────────────────────────┐</w:t>
      </w:r>
    </w:p>
    <w:p>
      <w:r>
        <w:t>│  北门（入口）        卫兵岗哨    │</w:t>
      </w:r>
    </w:p>
    <w:p>
      <w:r>
        <w:t>│  ┌─────┐  ┌─────┐  ┌─────┐    │</w:t>
      </w:r>
    </w:p>
    <w:p>
      <w:r>
        <w:t>│  │地摊A│  │地摊B│  │地摊C│    │</w:t>
      </w:r>
    </w:p>
    <w:p>
      <w:r>
        <w:t>│  ├─────┤  ├─────┤  ├─────┤    │</w:t>
      </w:r>
    </w:p>
    <w:p>
      <w:r>
        <w:t>│  │地摊D│  │地摊E│  │地摊F│    │</w:t>
      </w:r>
    </w:p>
    <w:p>
      <w:r>
        <w:t>│  ├───商铺区───┬───商铺区───┤    │</w:t>
      </w:r>
    </w:p>
    <w:p>
      <w:r>
        <w:t>│  │ 丹药阁  │  │ 兵器铺  │    │</w:t>
      </w:r>
    </w:p>
    <w:p>
      <w:r>
        <w:t>│  │ 功法阁  │  │ 药材铺  │    │</w:t>
      </w:r>
    </w:p>
    <w:p>
      <w:r>
        <w:t>│  ├─────┴──┬──┴─────┤    │</w:t>
      </w:r>
    </w:p>
    <w:p>
      <w:r>
        <w:t>│  │  地摊密集区  │  地摊密集区  │    │</w:t>
      </w:r>
    </w:p>
    <w:p>
      <w:r>
        <w:t>│  ├─────┬──┴─────┤    │</w:t>
      </w:r>
    </w:p>
    <w:p>
      <w:r>
        <w:t>│  │  黑市入口（暗巷）  │ 公共厕所  │    │</w:t>
      </w:r>
    </w:p>
    <w:p>
      <w:r>
        <w:t>│  └─────┴──────────────┘    │</w:t>
      </w:r>
    </w:p>
    <w:p>
      <w:r>
        <w:t>│  南门（出口）                  │</w:t>
      </w:r>
    </w:p>
    <w:p>
      <w:r>
        <w:t>└─────────────────────────────────┘</w:t>
      </w:r>
    </w:p>
    <w:p>
      <w:r>
        <w:t>```</w:t>
      </w:r>
    </w:p>
    <w:p>
      <w:r>
        <w:t>## 二、交易系统</w:t>
      </w:r>
    </w:p>
    <w:p>
      <w:r>
        <w:t>### 2.1 摊位区（地摊）</w:t>
      </w:r>
    </w:p>
    <w:p>
      <w:r>
        <w:t>- **生成规则**：每次进入随机刷新5-15个摊位</w:t>
      </w:r>
    </w:p>
    <w:p>
      <w:r>
        <w:t>- **商品特点**：</w:t>
      </w:r>
    </w:p>
    <w:p>
      <w:r>
        <w:t>- 80%为垃圾品质（破损、过期、仿冒品）</w:t>
      </w:r>
    </w:p>
    <w:p>
      <w:r>
        <w:t>- 15%为普通品质（正常使用价值）</w:t>
      </w:r>
    </w:p>
    <w:p>
      <w:r>
        <w:t>- 5%为尚可品质（有一定性价比）</w:t>
      </w:r>
    </w:p>
    <w:p>
      <w:r>
        <w:t>- **价格范围**：10银币~200金币</w:t>
      </w:r>
    </w:p>
    <w:p>
      <w:r>
        <w:t>- **典型商品**：破损玄阶低级斗技残卷、过期一年的二品丹药、劣质魔核</w:t>
      </w:r>
    </w:p>
    <w:p>
      <w:r>
        <w:t>### 2.2 商铺区（固定NPC）</w:t>
      </w:r>
    </w:p>
    <w:p>
      <w:r>
        <w:t>- **丹药阁**：出售1-3品丹药，价格比市场价高20%-50%</w:t>
      </w:r>
    </w:p>
    <w:p>
      <w:r>
        <w:t>- **兵器铺**：出售凡级~玄阶低级武器，价格固定</w:t>
      </w:r>
    </w:p>
    <w:p>
      <w:r>
        <w:t>- **功法阁**：出售黄阶~玄阶低级功法/斗技，明码标价</w:t>
      </w:r>
    </w:p>
    <w:p>
      <w:r>
        <w:t>- **药材铺**：出售1-3阶药材，品质有保障</w:t>
      </w:r>
    </w:p>
    <w:p>
      <w:r>
        <w:t>### 2.3 黑市角落</w:t>
      </w:r>
    </w:p>
    <w:p>
      <w:r>
        <w:t>- **进入条件**：</w:t>
      </w:r>
    </w:p>
    <w:p>
      <w:r>
        <w:t>- 斗气修为≥斗师</w:t>
      </w:r>
    </w:p>
    <w:p>
      <w:r>
        <w:t>- 完成特定NPC好感度任务（如帮黑市商人偷运货物）</w:t>
      </w:r>
    </w:p>
    <w:p>
      <w:r>
        <w:t>- 支付20金币〝入场费〞</w:t>
      </w:r>
    </w:p>
    <w:p>
      <w:r>
        <w:t>- **出售物品**：</w:t>
      </w:r>
    </w:p>
    <w:p>
      <w:r>
        <w:t>- 禁药：激发潜能的丹药（副作用大）</w:t>
      </w:r>
    </w:p>
    <w:p>
      <w:r>
        <w:t>- 违禁斗技：吞噬他人斗气的邪法</w:t>
      </w:r>
    </w:p>
    <w:p>
      <w:r>
        <w:t>- 情报：关于遗迹、秘境的线索</w:t>
      </w:r>
    </w:p>
    <w:p>
      <w:r>
        <w:t>- 赃物：偷来的高阶物品（价格极低但危险）</w:t>
      </w:r>
    </w:p>
    <w:p>
      <w:r>
        <w:t>### 2.4 讨价还价机制</w:t>
      </w:r>
    </w:p>
    <w:p>
      <w:r>
        <w:t>- **触发方式**：玩家主动选择〝砍价〞选项</w:t>
      </w:r>
    </w:p>
    <w:p>
      <w:r>
        <w:t>- **智力检定公式**：成功率 = (玩家智力值 × 0.3 + 运气值 × 0.2) × 100%</w:t>
      </w:r>
    </w:p>
    <w:p>
      <w:r>
        <w:t>- **砍价幅度**：</w:t>
      </w:r>
    </w:p>
    <w:p>
      <w:r>
        <w:t>- 成功：5%-30%随机减价</w:t>
      </w:r>
    </w:p>
    <w:p>
      <w:r>
        <w:t>- 大成功（检定值≥90）：最高50%减价</w:t>
      </w:r>
    </w:p>
    <w:p>
      <w:r>
        <w:t>- 失败：商人恼怒，价格上浮10%</w:t>
      </w:r>
    </w:p>
    <w:p>
      <w:r>
        <w:t>- 大失败（检定值≤10）：商人拒绝交易，逐出摊位</w:t>
      </w:r>
    </w:p>
    <w:p>
      <w:r>
        <w:t>## 三、捡漏系统（核心）</w:t>
      </w:r>
    </w:p>
    <w:p>
      <w:r>
        <w:t>### 3.1 基础规则</w:t>
      </w:r>
    </w:p>
    <w:p>
      <w:r>
        <w:t>- **触发概率**：每次进入摊位区，有2%-8%概率出现一件被错误定价的高端物品</w:t>
      </w:r>
    </w:p>
    <w:p>
      <w:r>
        <w:t>- **判定方式**：玩家进入摊位时自动进行运气属性检定</w:t>
      </w:r>
    </w:p>
    <w:p>
      <w:r>
        <w:t>- **检定公式**：触发概率 = 玩家运气值 × 0.05 + 基础概率(2%)</w:t>
      </w:r>
    </w:p>
    <w:p>
      <w:r>
        <w:t>### 3.2 捡漏物品示例（10个）</w:t>
      </w:r>
    </w:p>
    <w:p>
      <w:r>
        <w:t>| 编号 | 物品名称 | 表面定价 | 实际价值 | 伪装方式 |</w:t>
      </w:r>
    </w:p>
    <w:p>
      <w:r>
        <w:t>|------|----------|----------|----------|----------|</w:t>
      </w:r>
    </w:p>
    <w:p>
      <w:r>
        <w:t>| 1 | 破旧戒指（纳戒） | 5金币 | 5000金币 | 外表锈蚀，灵气内敛 |</w:t>
      </w:r>
    </w:p>
    <w:p>
      <w:r>
        <w:t>| 2 | 残缺卷轴（地阶低级斗技残卷） | 30银币 | 8000金币 | 烧焦边缘，字迹模糊 |</w:t>
      </w:r>
    </w:p>
    <w:p>
      <w:r>
        <w:t>| 3 | 黑色石块（七阶魔兽魔核） | 2金币 | 10000金币 | 表面碳化，看似废石 |</w:t>
      </w:r>
    </w:p>
    <w:p>
      <w:r>
        <w:t>| 4 | 干枯草药（五品药材·龙涎草） | 50银币 | 3000金币 | 枯萎卷曲，混在杂草堆 |</w:t>
      </w:r>
    </w:p>
    <w:p>
      <w:r>
        <w:t>| 5 | 生锈铁片（远古遗迹钥匙碎片） | 10银币 | 无价（任务道具） | 锈迹斑斑，似垃圾 |</w:t>
      </w:r>
    </w:p>
    <w:p>
      <w:r>
        <w:t>| 6 | 破旧地图（藏宝图残片） | 1金币 | 5000金币 | 发霉破损，看似无用 |</w:t>
      </w:r>
    </w:p>
    <w:p>
      <w:r>
        <w:t>| 7 | 灰色丹药（四品·破境丹） | 20银币 | 2000金币 | 表面蒙灰，标签脱落 |</w:t>
      </w:r>
    </w:p>
    <w:p>
      <w:r>
        <w:t>| 8 | 断裂木剑（玄阶高级武器） | 3金币 | 6000金币 | 剑身断裂，灵气全无 |</w:t>
      </w:r>
    </w:p>
    <w:p>
      <w:r>
        <w:t>| 9 | 褪色符纸（传送符·可传送至秘境） | 50银币 | 2000金币 | 符文模糊，似失效 |</w:t>
      </w:r>
    </w:p>
    <w:p>
      <w:r>
        <w:t>| 10 | 破损铠甲（斗灵级防御宝物） | 8金币 | 4000金币 | 满是凹痕，灵力消散 |</w:t>
      </w:r>
    </w:p>
    <w:p>
      <w:r>
        <w:t>### 3.3 被追回风险</w:t>
      </w:r>
    </w:p>
    <w:p>
      <w:r>
        <w:t>- **触发条件**：捡漏物品实际价值≥2000金币</w:t>
      </w:r>
    </w:p>
    <w:p>
      <w:r>
        <w:t>- **追回概率**：30%-70%（视物品价值递增）</w:t>
      </w:r>
    </w:p>
    <w:p>
      <w:r>
        <w:t>- **追回方式**：</w:t>
      </w:r>
    </w:p>
    <w:p>
      <w:r>
        <w:t>- 原主带人上门讨要（武力或谈判解决）</w:t>
      </w:r>
    </w:p>
    <w:p>
      <w:r>
        <w:t>- 坊市卫兵介入（需支付物品价值20%的〝调解费〞）</w:t>
      </w:r>
    </w:p>
    <w:p>
      <w:r>
        <w:t>- 黑市悬赏（被原主悬赏追杀）</w:t>
      </w:r>
    </w:p>
    <w:p>
      <w:r>
        <w:t>- **解决方法**：</w:t>
      </w:r>
    </w:p>
    <w:p>
      <w:r>
        <w:t>- 立即离开城市（可规避追回）</w:t>
      </w:r>
    </w:p>
    <w:p>
      <w:r>
        <w:t>- 支付原主物品价值的50%作为补偿</w:t>
      </w:r>
    </w:p>
    <w:p>
      <w:r>
        <w:t>- 武力击退原主（可能引发仇杀）</w:t>
      </w:r>
    </w:p>
    <w:p>
      <w:r>
        <w:t>## 四、随机事件（5-8种）</w:t>
      </w:r>
    </w:p>
    <w:p>
      <w:r>
        <w:t>### 4.1 小偷扒手</w:t>
      </w:r>
    </w:p>
    <w:p>
      <w:r>
        <w:t>- **触发概率**：15%</w:t>
      </w:r>
    </w:p>
    <w:p>
      <w:r>
        <w:t>- **描述**：一个瘦小身影撞了你一下</w:t>
      </w:r>
    </w:p>
    <w:p>
      <w:r>
        <w:t>- **结果**：</w:t>
      </w:r>
    </w:p>
    <w:p>
      <w:r>
        <w:t>- 感知检定成功：抓住小偷，可索要赔偿或送官</w:t>
      </w:r>
    </w:p>
    <w:p>
      <w:r>
        <w:t>- 感知检定失败：损失20%-50%的金币</w:t>
      </w:r>
    </w:p>
    <w:p>
      <w:r>
        <w:t>### 4.2 假货骗子</w:t>
      </w:r>
    </w:p>
    <w:p>
      <w:r>
        <w:t>- **触发概率**：10%</w:t>
      </w:r>
    </w:p>
    <w:p>
      <w:r>
        <w:t>- **描述**：一个商人神秘兮兮地拉你到角落，说有〝绝世宝物〞</w:t>
      </w:r>
    </w:p>
    <w:p>
      <w:r>
        <w:t>- **结果**：</w:t>
      </w:r>
    </w:p>
    <w:p>
      <w:r>
        <w:t>- 智力检定成功：识破骗局，可反将一军勒索骗子</w:t>
      </w:r>
    </w:p>
    <w:p>
      <w:r>
        <w:t>- 智力检定失败：花高价买下垃圾物品</w:t>
      </w:r>
    </w:p>
    <w:p>
      <w:r>
        <w:t>### 4.3 黑心商人</w:t>
      </w:r>
    </w:p>
    <w:p>
      <w:r>
        <w:t>- **触发概率**：8%</w:t>
      </w:r>
    </w:p>
    <w:p>
      <w:r>
        <w:t>- **描述**：某摊位商品价格异常低廉</w:t>
      </w:r>
    </w:p>
    <w:p>
      <w:r>
        <w:t>- **结果**：</w:t>
      </w:r>
    </w:p>
    <w:p>
      <w:r>
        <w:t>- 购买后：发现物品被做过手脚（如丹药掺毒、武器暗伤）</w:t>
      </w:r>
    </w:p>
    <w:p>
      <w:r>
        <w:t>- 需找卫兵或自行解决</w:t>
      </w:r>
    </w:p>
    <w:p>
      <w:r>
        <w:t>### 4.4 隐藏高手摆摊</w:t>
      </w:r>
    </w:p>
    <w:p>
      <w:r>
        <w:t>- **触发概率**：5%</w:t>
      </w:r>
    </w:p>
    <w:p>
      <w:r>
        <w:t>- **描述**：一个邋遢老头摆摊，卖的都是破烂</w:t>
      </w:r>
    </w:p>
    <w:p>
      <w:r>
        <w:t>- **结果**：</w:t>
      </w:r>
    </w:p>
    <w:p>
      <w:r>
        <w:t>- 斗气感知检定成功：发现老头是斗王强者</w:t>
      </w:r>
    </w:p>
    <w:p>
      <w:r>
        <w:t>- 可触发隐藏任务，获得高阶功法或指点</w:t>
      </w:r>
    </w:p>
    <w:p>
      <w:r>
        <w:t>### 4.5 拍卖会预告</w:t>
      </w:r>
    </w:p>
    <w:p>
      <w:r>
        <w:t>- **触发概率**：5%</w:t>
      </w:r>
    </w:p>
    <w:p>
      <w:r>
        <w:t>- **描述**：坊市公告牌上贴出拍卖会通知</w:t>
      </w:r>
    </w:p>
    <w:p>
      <w:r>
        <w:t>- **结果**：获得进入拍卖会的资格，可参与高端物品竞拍</w:t>
      </w:r>
    </w:p>
    <w:p>
      <w:r>
        <w:t>### 4.6 魔兽袭击</w:t>
      </w:r>
    </w:p>
    <w:p>
      <w:r>
        <w:t>- **触发概率**：3%</w:t>
      </w:r>
    </w:p>
    <w:p>
      <w:r>
        <w:t>- **描述**：一头失控的三阶魔兽闯入坊市</w:t>
      </w:r>
    </w:p>
    <w:p>
      <w:r>
        <w:t>- **结果**：</w:t>
      </w:r>
    </w:p>
    <w:p>
      <w:r>
        <w:t>- 参与击杀：获得魔核和坊市声望</w:t>
      </w:r>
    </w:p>
    <w:p>
      <w:r>
        <w:t>- 逃跑：无损失但被卫兵鄙视</w:t>
      </w:r>
    </w:p>
    <w:p>
      <w:r>
        <w:t>### 4.7 神秘商人</w:t>
      </w:r>
    </w:p>
    <w:p>
      <w:r>
        <w:t>- **触发概率**：2%</w:t>
      </w:r>
    </w:p>
    <w:p>
      <w:r>
        <w:t>- **描述**：一个全身笼罩在斗篷中的神秘人出现在角落</w:t>
      </w:r>
    </w:p>
    <w:p>
      <w:r>
        <w:t>- **结果**：</w:t>
      </w:r>
    </w:p>
    <w:p>
      <w:r>
        <w:t>- 可购买稀有物品（如斗灵级丹药、玄阶高级斗技）</w:t>
      </w:r>
    </w:p>
    <w:p>
      <w:r>
        <w:t>- 但价格极高，且只能用金币交易</w:t>
      </w:r>
    </w:p>
    <w:p>
      <w:r>
        <w:t>### 4.8 坊市斗殴</w:t>
      </w:r>
    </w:p>
    <w:p>
      <w:r>
        <w:t>- **触发概率**：10%</w:t>
      </w:r>
    </w:p>
    <w:p>
      <w:r>
        <w:t>- **描述**：两个佣兵团因抢摊位大打出手</w:t>
      </w:r>
    </w:p>
    <w:p>
      <w:r>
        <w:t>- **结果**：</w:t>
      </w:r>
    </w:p>
    <w:p>
      <w:r>
        <w:t>- 围观：可能被误伤</w:t>
      </w:r>
    </w:p>
    <w:p>
      <w:r>
        <w:t>- 劝架：获得声望或遭受攻击</w:t>
      </w:r>
    </w:p>
    <w:p>
      <w:r>
        <w:t>- 趁机偷窃：可偷取散落的物品</w:t>
      </w:r>
    </w:p>
    <w:p>
      <w:r>
        <w:t>## 五、NPC设定</w:t>
      </w:r>
    </w:p>
    <w:p>
      <w:r>
        <w:t>### 5.1 常见摊贩类型（5种）</w:t>
      </w:r>
    </w:p>
    <w:p>
      <w:r>
        <w:t>| 编号 | 类型 | 性格特点 | 商品特点 | 讨价还价难度 |</w:t>
      </w:r>
    </w:p>
    <w:p>
      <w:r>
        <w:t>|------|------|----------|----------|--------------|</w:t>
      </w:r>
    </w:p>
    <w:p>
      <w:r>
        <w:t>| 1 | 老油条 | 狡猾、精于算计 | 真假混卖，价格虚高 | 困难（砍价上限10%） |</w:t>
      </w:r>
    </w:p>
    <w:p>
      <w:r>
        <w:t>| 2 | 老实人 | 憨厚、不善言辞 | 价格公道，但货源一般 | 容易（砍价上限30%） |</w:t>
      </w:r>
    </w:p>
    <w:p>
      <w:r>
        <w:t>| 3 | 落魄佣兵 | 急躁、缺钱 | 卖战利品，价格可商量 | 中等（砍价上限20%） |</w:t>
      </w:r>
    </w:p>
    <w:p>
      <w:r>
        <w:t>| 4 | 女商人 | 精明、善于交际 | 丹药、药材为主 | 困难（砍价上限15%） |</w:t>
      </w:r>
    </w:p>
    <w:p>
      <w:r>
        <w:t>| 5 | 铁匠 | 直爽、脾气暴躁 | 武器、防具，质量可靠 | 中等（砍价上限20%） |</w:t>
      </w:r>
    </w:p>
    <w:p>
      <w:r>
        <w:t>### 5.2 巡逻卫兵</w:t>
      </w:r>
    </w:p>
    <w:p>
      <w:r>
        <w:t>- **数量**：4-6人/班次，每2小时换班</w:t>
      </w:r>
    </w:p>
    <w:p>
      <w:r>
        <w:t>- **修为**：斗者巅峰~斗师初期</w:t>
      </w:r>
    </w:p>
    <w:p>
      <w:r>
        <w:t>- **职责**：</w:t>
      </w:r>
    </w:p>
    <w:p>
      <w:r>
        <w:t>- 维持秩序，制止斗殴</w:t>
      </w:r>
    </w:p>
    <w:p>
      <w:r>
        <w:t>- 检查违禁品（黑市除外）</w:t>
      </w:r>
    </w:p>
    <w:p>
      <w:r>
        <w:t>- 收取摊位费（每个摊位5银币/天）</w:t>
      </w:r>
    </w:p>
    <w:p>
      <w:r>
        <w:t>- **受贿机制**：可支付10-50金币贿赂，获得特殊照顾</w:t>
      </w:r>
    </w:p>
    <w:p>
      <w:r>
        <w:t>- **危险情况**：若玩家修为低于斗师，卫兵会勒索〝保护费〞</w:t>
      </w:r>
    </w:p>
    <w:p>
      <w:r>
        <w:t>### 5.3 特殊NPC</w:t>
      </w:r>
    </w:p>
    <w:p>
      <w:r>
        <w:t>#### 坊市管理员（老王）</w:t>
      </w:r>
    </w:p>
    <w:p>
      <w:r>
        <w:t>- **修为**：斗师巅峰</w:t>
      </w:r>
    </w:p>
    <w:p>
      <w:r>
        <w:t>- **性格**：贪财、势利眼</w:t>
      </w:r>
    </w:p>
    <w:p>
      <w:r>
        <w:t>- **作用**：处理纠纷、发放摊位许可、提供坊市情报</w:t>
      </w:r>
    </w:p>
    <w:p>
      <w:r>
        <w:t>- **好感度奖励**：支付100金币可获得黑市通行证</w:t>
      </w:r>
    </w:p>
    <w:p>
      <w:r>
        <w:t>#### 情报贩子（小六）</w:t>
      </w:r>
    </w:p>
    <w:p>
      <w:r>
        <w:t>- **修为**：斗者中期</w:t>
      </w:r>
    </w:p>
    <w:p>
      <w:r>
        <w:t>- **性格**：胆小、见钱眼开</w:t>
      </w:r>
    </w:p>
    <w:p>
      <w:r>
        <w:t>- **作用**：出售坊市情报（5-20金币/条）</w:t>
      </w:r>
    </w:p>
    <w:p>
      <w:r>
        <w:t>- **情报类型**：捡漏摊位位置、黑市暗号、卫兵巡逻路线</w:t>
      </w:r>
    </w:p>
    <w:p>
      <w:r>
        <w:t>#### 隐藏高手（酒鬼老头）</w:t>
      </w:r>
    </w:p>
    <w:p>
      <w:r>
        <w:t>- **修为**：斗王巅峰（隐藏）</w:t>
      </w:r>
    </w:p>
    <w:p>
      <w:r>
        <w:t>- **性格**：邋遢、嗜酒、喜怒无常</w:t>
      </w:r>
    </w:p>
    <w:p>
      <w:r>
        <w:t>- **触发条件**：给他买一壶50金币的好酒</w:t>
      </w:r>
    </w:p>
    <w:p>
      <w:r>
        <w:t>- **奖励**：传授玄阶中级斗技或指点修炼瓶颈</w:t>
      </w:r>
    </w:p>
    <w:p>
      <w:r>
        <w:t>==================================================</w:t>
      </w:r>
    </w:p>
    <w:p>
      <w:pPr>
        <w:pStyle w:val="Heading2"/>
      </w:pPr>
      <w:r>
        <w:t>炼药师公会</w:t>
      </w:r>
    </w:p>
    <w:p>
      <w:pPr>
        <w:pStyle w:val="Heading2"/>
      </w:pPr>
      <w:r>
        <w:t>斗气大陆·炼药师公会 完整游戏设定</w:t>
      </w:r>
    </w:p>
    <w:p>
      <w:r>
        <w:t>## 一、场景概述</w:t>
      </w:r>
    </w:p>
    <w:p>
      <w:r>
        <w:t>### 1.1 功能定位</w:t>
      </w:r>
    </w:p>
    <w:p>
      <w:r>
        <w:t>- **核心功能**：丹药交易、炼药学习、丹炉租赁</w:t>
      </w:r>
    </w:p>
    <w:p>
      <w:r>
        <w:t>- **辅助功能**：丹方购买、炼药师考核、稀有材料收购</w:t>
      </w:r>
    </w:p>
    <w:p>
      <w:r>
        <w:t>- **开放等级**：斗之气三段以上玩家可进入</w:t>
      </w:r>
    </w:p>
    <w:p>
      <w:r>
        <w:t>### 1.2 建筑外观</w:t>
      </w:r>
    </w:p>
    <w:p>
      <w:r>
        <w:t>- 坐落于加玛帝国乌坦城中心广场</w:t>
      </w:r>
    </w:p>
    <w:p>
      <w:r>
        <w:t>- 三层古塔式建筑，外壁镶嵌火属性魔核</w:t>
      </w:r>
    </w:p>
    <w:p>
      <w:r>
        <w:t>- 大门上方悬挂金色药鼎徽章（炼药师公会标志）</w:t>
      </w:r>
    </w:p>
    <w:p>
      <w:r>
        <w:t>- 门口两名斗师级护卫值守</w:t>
      </w:r>
    </w:p>
    <w:p>
      <w:r>
        <w:t>### 1.3 内部布局</w:t>
      </w:r>
    </w:p>
    <w:p>
      <w:r>
        <w:t>**一层（交易大厅）**</w:t>
      </w:r>
    </w:p>
    <w:p>
      <w:r>
        <w:t>- ① **交易厅**（中央）：环形柜台，8名交易员坐镇</w:t>
      </w:r>
    </w:p>
    <w:p>
      <w:r>
        <w:t>- 左侧柜台：丹药出售</w:t>
      </w:r>
    </w:p>
    <w:p>
      <w:r>
        <w:t>- 右侧柜台：丹药回收</w:t>
      </w:r>
    </w:p>
    <w:p>
      <w:r>
        <w:t>- 中央大屏：实时丹药价格/委托信息</w:t>
      </w:r>
    </w:p>
    <w:p>
      <w:r>
        <w:t>- ② **药材库**（东侧）：铁木货架，分品阶存放药材</w:t>
      </w:r>
    </w:p>
    <w:p>
      <w:r>
        <w:t>- 普通区（1-3阶药材）</w:t>
      </w:r>
    </w:p>
    <w:p>
      <w:r>
        <w:t>- 珍品区（4-6阶药材，需等级权限）</w:t>
      </w:r>
    </w:p>
    <w:p>
      <w:r>
        <w:t>- ③ **委托接待处**（西侧）：定制丹药委托登记</w:t>
      </w:r>
    </w:p>
    <w:p>
      <w:r>
        <w:t>**二层（教学区）**</w:t>
      </w:r>
    </w:p>
    <w:p>
      <w:r>
        <w:t>- ① **炼药教室**：10个标准炼药台，配基础铁炉</w:t>
      </w:r>
    </w:p>
    <w:p>
      <w:r>
        <w:t>- ② **丹方阁**：书架存放1-5品丹方</w:t>
      </w:r>
    </w:p>
    <w:p>
      <w:r>
        <w:t>- ③ **考核室**：独立封闭空间，供炼药师等级考核</w:t>
      </w:r>
    </w:p>
    <w:p>
      <w:r>
        <w:t>**三层（核心区）**</w:t>
      </w:r>
    </w:p>
    <w:p>
      <w:r>
        <w:t>- ① **高级丹炉房**：5间独立炼药室，配银炉/金炉</w:t>
      </w:r>
    </w:p>
    <w:p>
      <w:r>
        <w:t>- ② **会长办公室**：公会会长专属区域</w:t>
      </w:r>
    </w:p>
    <w:p>
      <w:r>
        <w:t>- ③ **珍品收藏室**：存放6品以上丹方/丹药</w:t>
      </w:r>
    </w:p>
    <w:p>
      <w:r>
        <w:t>---</w:t>
      </w:r>
    </w:p>
    <w:p>
      <w:r>
        <w:t>## 二、丹药交易</w:t>
      </w:r>
    </w:p>
    <w:p>
      <w:r>
        <w:t>### 2.1 公会出售丹药清单</w:t>
      </w:r>
    </w:p>
    <w:p>
      <w:r>
        <w:t>| 品阶 | 丹药名称 | 价格 | 效果 |</w:t>
      </w:r>
    </w:p>
    <w:p>
      <w:r>
        <w:t>|------|----------|------|------|</w:t>
      </w:r>
    </w:p>
    <w:p>
      <w:r>
        <w:t>| **一品** | 回气丹 | 50金币 | 恢复斗者级斗气30% |</w:t>
      </w:r>
    </w:p>
    <w:p>
      <w:r>
        <w:t>| | 凝血丹 | 30金币 | 治疗轻伤，恢复HP 200点 |</w:t>
      </w:r>
    </w:p>
    <w:p>
      <w:r>
        <w:t>| | 蓄力丹 | 80金币 | 30分钟内斗气攻击+10% |</w:t>
      </w:r>
    </w:p>
    <w:p>
      <w:r>
        <w:t>| **二品** | 聚气散 | 500金币 | 帮助斗之气九段突破至斗者 |</w:t>
      </w:r>
    </w:p>
    <w:p>
      <w:r>
        <w:t>| | 养魂丹 | 300金币 | 恢复精神力50点（炼药专用） |</w:t>
      </w:r>
    </w:p>
    <w:p>
      <w:r>
        <w:t>| | 风行丹 | 400金币 | 30分钟移动速度+20% |</w:t>
      </w:r>
    </w:p>
    <w:p>
      <w:r>
        <w:t>| **三品** | 三纹青灵丹 | 2000金币 | 斗者巅峰突破至斗师概率+30% |</w:t>
      </w:r>
    </w:p>
    <w:p>
      <w:r>
        <w:t>| | 护脉丹 | 1500金币 | 修炼时护住经脉，反噬伤害-50% |</w:t>
      </w:r>
    </w:p>
    <w:p>
      <w:r>
        <w:t>| | 冰灵丹 | 1800金币 | 火毒抗性+40%（炼药过度时使用） |</w:t>
      </w:r>
    </w:p>
    <w:p>
      <w:r>
        <w:t>| **四品** | 皇极丹 | 8000金币 | 斗王级突破至斗皇概率+25% |</w:t>
      </w:r>
    </w:p>
    <w:p>
      <w:r>
        <w:t>| | 破厄丹 | 10000金币 | 解除斗王级以下封印/毒障 |</w:t>
      </w:r>
    </w:p>
    <w:p>
      <w:r>
        <w:t>| **五品** | 融灵丹 | 50000金币 | 修复灵魂创伤，炼药失败反噬修复 |</w:t>
      </w:r>
    </w:p>
    <w:p>
      <w:r>
        <w:t>| | 天魂血骨丹 | 60000金币 | 斗皇巅峰突破至斗宗概率+20% |</w:t>
      </w:r>
    </w:p>
    <w:p>
      <w:r>
        <w:t>**限购规则**：三品以上丹药每人每周限购2颗</w:t>
      </w:r>
    </w:p>
    <w:p>
      <w:r>
        <w:t>### 2.2 玩家出售丹药回收价格</w:t>
      </w:r>
    </w:p>
    <w:p>
      <w:r>
        <w:t>| 丹药品阶 | 回收比例（市价） | 回收价格范围 |</w:t>
      </w:r>
    </w:p>
    <w:p>
      <w:r>
        <w:t>|----------|-----------------|--------------|</w:t>
      </w:r>
    </w:p>
    <w:p>
      <w:r>
        <w:t>| 一品丹药 | 70% | 21-35金币/颗 |</w:t>
      </w:r>
    </w:p>
    <w:p>
      <w:r>
        <w:t>| 二品丹药 | 65% | 195-325金币/颗 |</w:t>
      </w:r>
    </w:p>
    <w:p>
      <w:r>
        <w:t>| 三品丹药 | 60% | 900-1200金币/颗 |</w:t>
      </w:r>
    </w:p>
    <w:p>
      <w:r>
        <w:t>| 四品丹药 | 55% | 4400-5500金币/颗 |</w:t>
      </w:r>
    </w:p>
    <w:p>
      <w:r>
        <w:t>| 五品丹药 | 50% | 25000-30000金币/颗 |</w:t>
      </w:r>
    </w:p>
    <w:p>
      <w:r>
        <w:t>**品质加成**：丹药品质每提升1级（普通→良好→优秀→完美），回收价+20%</w:t>
      </w:r>
    </w:p>
    <w:p>
      <w:r>
        <w:t>### 2.3 稀有丹药定制委托流程</w:t>
      </w:r>
    </w:p>
    <w:p>
      <w:r>
        <w:t>1. **提交需求**：前往一层委托接待处，说明丹药名称/品阶/数量</w:t>
      </w:r>
    </w:p>
    <w:p>
      <w:r>
        <w:t>2. **支付定金**：总价的30%（不可退还）</w:t>
      </w:r>
    </w:p>
    <w:p>
      <w:r>
        <w:t>3. **材料准备**：</w:t>
      </w:r>
    </w:p>
    <w:p>
      <w:r>
        <w:t>- 玩家自备材料：所需药材清单会提供</w:t>
      </w:r>
    </w:p>
    <w:p>
      <w:r>
        <w:t>- 公会代购材料：额外收取20%手续费</w:t>
      </w:r>
    </w:p>
    <w:p>
      <w:r>
        <w:t>4. **炼药周期**：</w:t>
      </w:r>
    </w:p>
    <w:p>
      <w:r>
        <w:t>- 一品丹药：1天</w:t>
      </w:r>
    </w:p>
    <w:p>
      <w:r>
        <w:t>- 二品丹药：3天</w:t>
      </w:r>
    </w:p>
    <w:p>
      <w:r>
        <w:t>- 三品丹药：7天</w:t>
      </w:r>
    </w:p>
    <w:p>
      <w:r>
        <w:t>- 四品丹药：15天</w:t>
      </w:r>
    </w:p>
    <w:p>
      <w:r>
        <w:t>- 五品丹药：30天</w:t>
      </w:r>
    </w:p>
    <w:p>
      <w:r>
        <w:t>5. **交付尾款**：完成时支付剩余70%</w:t>
      </w:r>
    </w:p>
    <w:p>
      <w:r>
        <w:t>6. **失败补偿**：若公会炼药师失败，退还定金+赔偿50%总价</w:t>
      </w:r>
    </w:p>
    <w:p>
      <w:r>
        <w:t>---</w:t>
      </w:r>
    </w:p>
    <w:p>
      <w:r>
        <w:t>## 三、丹炉租赁</w:t>
      </w:r>
    </w:p>
    <w:p>
      <w:r>
        <w:t>### 3.1 丹炉等级与参数</w:t>
      </w:r>
    </w:p>
    <w:p>
      <w:r>
        <w:t>| 丹炉等级 | 单次租金 | 按天租金 | 炼药成功率加成 |</w:t>
      </w:r>
    </w:p>
    <w:p>
      <w:r>
        <w:t>|----------|----------|----------|----------------|</w:t>
      </w:r>
    </w:p>
    <w:p>
      <w:r>
        <w:t>| **铁炉** | 50金币 | 200金币 | +0%（基础） |</w:t>
      </w:r>
    </w:p>
    <w:p>
      <w:r>
        <w:t>| **铜炉** | 200金币 | 800金币 | +10% |</w:t>
      </w:r>
    </w:p>
    <w:p>
      <w:r>
        <w:t>| **银炉** | 1000金币 | 4000金币 | +25% |</w:t>
      </w:r>
    </w:p>
    <w:p>
      <w:r>
        <w:t>| **金炉** | 5000金币 | 20000金币 | +50% |</w:t>
      </w:r>
    </w:p>
    <w:p>
      <w:r>
        <w:t>**使用限制**：</w:t>
      </w:r>
    </w:p>
    <w:p>
      <w:r>
        <w:t>- 铁炉/铜炉：无限制</w:t>
      </w:r>
    </w:p>
    <w:p>
      <w:r>
        <w:t>- 银炉：需一品炼药师以上</w:t>
      </w:r>
    </w:p>
    <w:p>
      <w:r>
        <w:t>- 金炉：需二品炼药师以上</w:t>
      </w:r>
    </w:p>
    <w:p>
      <w:r>
        <w:t>### 3.2 租赁押金规则</w:t>
      </w:r>
    </w:p>
    <w:p>
      <w:r>
        <w:t>| 丹炉等级 | 押金金额 | 退还条件 |</w:t>
      </w:r>
    </w:p>
    <w:p>
      <w:r>
        <w:t>|----------|----------|----------|</w:t>
      </w:r>
    </w:p>
    <w:p>
      <w:r>
        <w:t>| 铁炉 | 200金币 | 炉体完好即退 |</w:t>
      </w:r>
    </w:p>
    <w:p>
      <w:r>
        <w:t>| 铜炉 | 1000金币 | 无裂纹/变形 |</w:t>
      </w:r>
    </w:p>
    <w:p>
      <w:r>
        <w:t>| 银炉 | 5000金币 | 无损坏+清洁度&gt;80% |</w:t>
      </w:r>
    </w:p>
    <w:p>
      <w:r>
        <w:t>| 金炉 | 25000金币 | 无任何损伤+清洁度&gt;95% |</w:t>
      </w:r>
    </w:p>
    <w:p>
      <w:r>
        <w:t>**押金扣除情况**：</w:t>
      </w:r>
    </w:p>
    <w:p>
      <w:r>
        <w:t>- 炉体出现裂纹：扣除30%押金</w:t>
      </w:r>
    </w:p>
    <w:p>
      <w:r>
        <w:t>- 炉盖变形：扣除50%押金</w:t>
      </w:r>
    </w:p>
    <w:p>
      <w:r>
        <w:t>- 炉体炸裂/报废：全额扣除</w:t>
      </w:r>
    </w:p>
    <w:p>
      <w:r>
        <w:t>### 3.3 炸炉赔偿条款</w:t>
      </w:r>
    </w:p>
    <w:p>
      <w:r>
        <w:t>| 丹炉等级 | 赔偿金额 | 额外惩罚 |</w:t>
      </w:r>
    </w:p>
    <w:p>
      <w:r>
        <w:t>|----------|----------|----------|</w:t>
      </w:r>
    </w:p>
    <w:p>
      <w:r>
        <w:t>| 铁炉 | 500金币 | 24小时内禁止租赁 |</w:t>
      </w:r>
    </w:p>
    <w:p>
      <w:r>
        <w:t>| 铜炉 | 2000金币 | 48小时内禁止租赁 + 扣除公会声望50点 |</w:t>
      </w:r>
    </w:p>
    <w:p>
      <w:r>
        <w:t>| 银炉 | 8000金币 | 7天内禁止租赁 + 扣除公会声望200点 |</w:t>
      </w:r>
    </w:p>
    <w:p>
      <w:r>
        <w:t>| 金炉 | 30000金币 | 30天内禁止租赁 + 扣除公会声望500点 |</w:t>
      </w:r>
    </w:p>
    <w:p>
      <w:r>
        <w:t>**免责条款**：</w:t>
      </w:r>
    </w:p>
    <w:p>
      <w:r>
        <w:t>- 丹炉本身存在暗伤（需公会鉴定确认）：免赔偿</w:t>
      </w:r>
    </w:p>
    <w:p>
      <w:r>
        <w:t>- 炼药时遭遇外力干扰（如怪物袭击）：半价赔偿</w:t>
      </w:r>
    </w:p>
    <w:p>
      <w:r>
        <w:t>---</w:t>
      </w:r>
    </w:p>
    <w:p>
      <w:r>
        <w:t>## 四、炼药学习</w:t>
      </w:r>
    </w:p>
    <w:p>
      <w:r>
        <w:t>### 4.1 基础炼药术教学</w:t>
      </w:r>
    </w:p>
    <w:p>
      <w:r>
        <w:t>**学费**：500金币（一次性）</w:t>
      </w:r>
    </w:p>
    <w:p>
      <w:r>
        <w:t>**课程内容**：</w:t>
      </w:r>
    </w:p>
    <w:p>
      <w:r>
        <w:t>1. **理论课**（2小时）</w:t>
      </w:r>
    </w:p>
    <w:p>
      <w:r>
        <w:t>- 药材辨识基础（30种常见药材）</w:t>
      </w:r>
    </w:p>
    <w:p>
      <w:r>
        <w:t>- 火候控制原理（文火/武火/中火切换）</w:t>
      </w:r>
    </w:p>
    <w:p>
      <w:r>
        <w:t>- 药性相生相克（10组基础搭配）</w:t>
      </w:r>
    </w:p>
    <w:p>
      <w:r>
        <w:t>2. **实践课**（3小时）</w:t>
      </w:r>
    </w:p>
    <w:p>
      <w:r>
        <w:t>- 基础控火术练习（使用铁炉）</w:t>
      </w:r>
    </w:p>
    <w:p>
      <w:r>
        <w:t>- 一品回气丹炼制（提供免费材料1份）</w:t>
      </w:r>
    </w:p>
    <w:p>
      <w:r>
        <w:t>- 失败分析与补救技巧</w:t>
      </w:r>
    </w:p>
    <w:p>
      <w:r>
        <w:t>**毕业要求**：成功炼制1颗合格品质的回气丹</w:t>
      </w:r>
    </w:p>
    <w:p>
      <w:r>
        <w:t>**毕业奖励**：获得【炼药学徒】称号 + 炼药经验+500</w:t>
      </w:r>
    </w:p>
    <w:p>
      <w:r>
        <w:t>### 4.2 丹方购买</w:t>
      </w:r>
    </w:p>
    <w:p>
      <w:r>
        <w:t>| 品阶 | 丹方名称 | 价格 | 学习要求 |</w:t>
      </w:r>
    </w:p>
    <w:p>
      <w:r>
        <w:t>|------|----------|------|----------|</w:t>
      </w:r>
    </w:p>
    <w:p>
      <w:r>
        <w:t>| 一品 | 回气丹方 | 200金币 | 炼药学徒 |</w:t>
      </w:r>
    </w:p>
    <w:p>
      <w:r>
        <w:t>| | 凝血丹方 | 150金币 | 炼药学徒 |</w:t>
      </w:r>
    </w:p>
    <w:p>
      <w:r>
        <w:t>| | 蓄力丹方 | 300金币 | 炼药学徒 |</w:t>
      </w:r>
    </w:p>
    <w:p>
      <w:r>
        <w:t>| 二品 | 聚气散方 | 2000金币 | 一品炼药师 |</w:t>
      </w:r>
    </w:p>
    <w:p>
      <w:r>
        <w:t>| | 养魂丹方 | 1500金币 | 一品炼药师 |</w:t>
      </w:r>
    </w:p>
    <w:p>
      <w:r>
        <w:t>| | 风行丹方 | 1800金币 | 一品炼药师 |</w:t>
      </w:r>
    </w:p>
    <w:p>
      <w:r>
        <w:t>| 三品 | 三纹青灵丹方 | 8000金币 | 二品炼药师 |</w:t>
      </w:r>
    </w:p>
    <w:p>
      <w:r>
        <w:t>| | 护脉丹方 | 6000金币 | 二品炼药师 |</w:t>
      </w:r>
    </w:p>
    <w:p>
      <w:r>
        <w:t>| | 冰灵丹方 | 7000金币 | 二品炼药师 |</w:t>
      </w:r>
    </w:p>
    <w:p>
      <w:r>
        <w:t>| 四品 | 皇极丹方 | 30000金币 | 三品炼药师 |</w:t>
      </w:r>
    </w:p>
    <w:p>
      <w:r>
        <w:t>| | 破厄丹方 | 35000金币 | 三品炼药师 |</w:t>
      </w:r>
    </w:p>
    <w:p>
      <w:r>
        <w:t>| 五品 | 融灵丹方 | 150000金币 | 四品炼药师 |</w:t>
      </w:r>
    </w:p>
    <w:p>
      <w:r>
        <w:t>| | 天魂血骨丹方 | 200000金币 | 四品炼药师 |</w:t>
      </w:r>
    </w:p>
    <w:p>
      <w:r>
        <w:t>**丹方学习**：购买后自动学习，永久掌握，无需重复购买</w:t>
      </w:r>
    </w:p>
    <w:p>
      <w:r>
        <w:t>### 4.3 炼药师等级考核</w:t>
      </w:r>
    </w:p>
    <w:p>
      <w:r>
        <w:t>**考核地点**：二层考核室</w:t>
      </w:r>
    </w:p>
    <w:p>
      <w:r>
        <w:t>**一品炼药师考核**</w:t>
      </w:r>
    </w:p>
    <w:p>
      <w:r>
        <w:t>- **报名费**：500金币</w:t>
      </w:r>
    </w:p>
    <w:p>
      <w:r>
        <w:t>- **前置条件**：完成基础炼药术教学 + 炼药经验≥1000</w:t>
      </w:r>
    </w:p>
    <w:p>
      <w:r>
        <w:t>- **考核内容**：1小时内成功炼制2颗一品丹药（任意丹方）</w:t>
      </w:r>
    </w:p>
    <w:p>
      <w:r>
        <w:t>- **合格标准**：2颗品质均≥良好</w:t>
      </w:r>
    </w:p>
    <w:p>
      <w:r>
        <w:t>- **失败惩罚**：7天后可重考，重考费300金币</w:t>
      </w:r>
    </w:p>
    <w:p>
      <w:r>
        <w:t>- **通过奖励**：一品炼药师徽章 + 开启二层丹方阁权限 + 银炉租赁权限</w:t>
      </w:r>
    </w:p>
    <w:p>
      <w:r>
        <w:t>**二品炼药师考核**</w:t>
      </w:r>
    </w:p>
    <w:p>
      <w:r>
        <w:t>- **报名费**：2000金币</w:t>
      </w:r>
    </w:p>
    <w:p>
      <w:r>
        <w:t>- **前置条件**：一品炼药师 + 炼药经验≥5000</w:t>
      </w:r>
    </w:p>
    <w:p>
      <w:r>
        <w:t>- **考核内容**：2小时内成功炼制1颗二品丹药</w:t>
      </w:r>
    </w:p>
    <w:p>
      <w:r>
        <w:t>- **合格标准**：品质≥优秀</w:t>
      </w:r>
    </w:p>
    <w:p>
      <w:r>
        <w:t>- **失败惩罚**：14天后可重考，重考费1500金币</w:t>
      </w:r>
    </w:p>
    <w:p>
      <w:r>
        <w:t>- **通过奖励**：二品炼药师徽章 + 金炉租赁权限 + 三层珍品室部分权限</w:t>
      </w:r>
    </w:p>
    <w:p>
      <w:r>
        <w:t>**三品炼药师考核**</w:t>
      </w:r>
    </w:p>
    <w:p>
      <w:r>
        <w:t>- **报名费**：10000金币</w:t>
      </w:r>
    </w:p>
    <w:p>
      <w:r>
        <w:t>- **前置条件**：二品炼药师 + 炼药经验≥20000</w:t>
      </w:r>
    </w:p>
    <w:p>
      <w:r>
        <w:t>- **考核内容**：3小时内成功炼制1颗三品丹药</w:t>
      </w:r>
    </w:p>
    <w:p>
      <w:r>
        <w:t>- **合格标准**：品质≥优秀 + 成丹率100%</w:t>
      </w:r>
    </w:p>
    <w:p>
      <w:r>
        <w:t>- **失败惩罚**：30天后可重考，重考费8000金币</w:t>
      </w:r>
    </w:p>
    <w:p>
      <w:r>
        <w:t>- **通过奖励**：三品炼药师徽章 + 公会长老候选资格 + 珍品室全部权限</w:t>
      </w:r>
    </w:p>
    <w:p>
      <w:r>
        <w:t>---</w:t>
      </w:r>
    </w:p>
    <w:p>
      <w:r>
        <w:t>## 五、NPC设定</w:t>
      </w:r>
    </w:p>
    <w:p>
      <w:r>
        <w:t>### 5.1 公会会长 - 古岩大师</w:t>
      </w:r>
    </w:p>
    <w:p>
      <w:r>
        <w:t>- **身份**：四品炼药师，斗灵巅峰强者</w:t>
      </w:r>
    </w:p>
    <w:p>
      <w:r>
        <w:t>- **外貌**：白发老者，身着金色炼药师长袍，手拄龙首拐杖</w:t>
      </w:r>
    </w:p>
    <w:p>
      <w:r>
        <w:t>- **性格**：严肃古板，但对有天赋的年轻人格外关照</w:t>
      </w:r>
    </w:p>
    <w:p>
      <w:r>
        <w:t>- **位置**：三层会长办公室</w:t>
      </w:r>
    </w:p>
    <w:p>
      <w:r>
        <w:t>- **功能**：</w:t>
      </w:r>
    </w:p>
    <w:p>
      <w:r>
        <w:t>1. 发放高级炼药委托（四品以上）</w:t>
      </w:r>
    </w:p>
    <w:p>
      <w:r>
        <w:t>2. 三品炼药师考核主考官</w:t>
      </w:r>
    </w:p>
    <w:p>
      <w:r>
        <w:t>3. 出售稀有丹方（五品以上）</w:t>
      </w:r>
    </w:p>
    <w:p>
      <w:r>
        <w:t>4. 提供炼药心得（消耗公会声望）</w:t>
      </w:r>
    </w:p>
    <w:p>
      <w:r>
        <w:t>- **好感度奖励**：</w:t>
      </w:r>
    </w:p>
    <w:p>
      <w:r>
        <w:t>- 好感≥500：炼药经验获取+10%</w:t>
      </w:r>
    </w:p>
    <w:p>
      <w:r>
        <w:t>- 好感≥1000：丹方购买9折</w:t>
      </w:r>
    </w:p>
    <w:p>
      <w:r>
        <w:t>- 好感≥2000：赠送稀有药材（6阶随机）</w:t>
      </w:r>
    </w:p>
    <w:p>
      <w:r>
        <w:t>### 5.2 炼药指导师 - 柳琳</w:t>
      </w:r>
    </w:p>
    <w:p>
      <w:r>
        <w:t>- **身份**：三品炼药师，斗师巅峰</w:t>
      </w:r>
    </w:p>
    <w:p>
      <w:r>
        <w:t>- **外貌**：30岁左右女性，干练短发，常穿白色炼药服</w:t>
      </w:r>
    </w:p>
    <w:p>
      <w:r>
        <w:t>- **性格**：耐心细致，教学风格由浅入深</w:t>
      </w:r>
    </w:p>
    <w:p>
      <w:r>
        <w:t>- **位置**：二层教学区</w:t>
      </w:r>
    </w:p>
    <w:p>
      <w:r>
        <w:t>- **功能**：</w:t>
      </w:r>
    </w:p>
    <w:p>
      <w:r>
        <w:t>1. 基础炼药术教学导师</w:t>
      </w:r>
    </w:p>
    <w:p>
      <w:r>
        <w:t>2. 一品/二品炼药师考核副考官</w:t>
      </w:r>
    </w:p>
    <w:p>
      <w:r>
        <w:t>3. 提供炼药失败分析（每次50金币）</w:t>
      </w:r>
    </w:p>
    <w:p>
      <w:r>
        <w:t>4. 出售1-3品丹方</w:t>
      </w:r>
    </w:p>
    <w:p>
      <w:r>
        <w:t>- **教学特色**：每日可申请1次免费指导（5分钟，解答具体问题）</w:t>
      </w:r>
    </w:p>
    <w:p>
      <w:r>
        <w:t>### 5.3 药材管理员 - 铁木</w:t>
      </w:r>
    </w:p>
    <w:p>
      <w:r>
        <w:t>- **身份**：二品炼药师，大斗师初期</w:t>
      </w:r>
    </w:p>
    <w:p>
      <w:r>
        <w:t>- **外貌**：40岁壮汉，满脸络腮胡，腰间挂满药袋</w:t>
      </w:r>
    </w:p>
    <w:p>
      <w:r>
        <w:t>- **性格**：粗犷直爽，但对待药材极其认真</w:t>
      </w:r>
    </w:p>
    <w:p>
      <w:r>
        <w:t>- **位置**：一层药材库</w:t>
      </w:r>
    </w:p>
    <w:p>
      <w:r>
        <w:t>- **功能**：</w:t>
      </w:r>
    </w:p>
    <w:p>
      <w:r>
        <w:t>1. 出售1-5阶药材（库存每日刷新）</w:t>
      </w:r>
    </w:p>
    <w:p>
      <w:r>
        <w:t>2. 收购玩家采集的药材（市价60%-80%）</w:t>
      </w:r>
    </w:p>
    <w:p>
      <w:r>
        <w:t>3. 药材鉴定服务（每次20金币，鉴定药材品质）</w:t>
      </w:r>
    </w:p>
    <w:p>
      <w:r>
        <w:t>4. 发布药材收集任务（奖励公会声望）</w:t>
      </w:r>
    </w:p>
    <w:p>
      <w:r>
        <w:t>- **特殊服务**：提供药材保鲜袋（100金币/个，可保存药材30天不腐）</w:t>
      </w:r>
    </w:p>
    <w:p>
      <w:r>
        <w:t>---</w:t>
      </w:r>
    </w:p>
    <w:p>
      <w:r>
        <w:t>## 附加机制</w:t>
      </w:r>
    </w:p>
    <w:p>
      <w:r>
        <w:t>### 公会声望系统</w:t>
      </w:r>
    </w:p>
    <w:p>
      <w:r>
        <w:t>- **获取方式**：完成委托、出售高品质丹药、捐赠稀有药材</w:t>
      </w:r>
    </w:p>
    <w:p>
      <w:r>
        <w:t>- **声望等级**：</w:t>
      </w:r>
    </w:p>
    <w:p>
      <w:r>
        <w:t>- 普通（0-999）：基础服务</w:t>
      </w:r>
    </w:p>
    <w:p>
      <w:r>
        <w:t>- 熟客（1000-2999）：丹药购买9.5折</w:t>
      </w:r>
    </w:p>
    <w:p>
      <w:r>
        <w:t>- 贵宾（3000-5999）：丹方购买9折 + 优先委托权</w:t>
      </w:r>
    </w:p>
    <w:p>
      <w:r>
        <w:t>- 长老（6000+）：参与公会决策 + 免费使用金炉（每日1次）</w:t>
      </w:r>
    </w:p>
    <w:p>
      <w:r>
        <w:t>### 每日任务</w:t>
      </w:r>
    </w:p>
    <w:p>
      <w:r>
        <w:t>1. **药材采集**：收集指定5种药材（奖励：200金币 + 50声望）</w:t>
      </w:r>
    </w:p>
    <w:p>
      <w:r>
        <w:t>2. **丹药炼制**：炼制3颗指定一品丹药（奖励：500金币 + 100声望 + 随机丹方碎片）</w:t>
      </w:r>
    </w:p>
    <w:p>
      <w:r>
        <w:t>3. **炉体维护**：清洁10个使用过的丹炉（奖励：100金币 + 30声望）</w:t>
      </w:r>
    </w:p>
    <w:p>
      <w:r>
        <w:t>### 特殊事件</w:t>
      </w:r>
    </w:p>
    <w:p>
      <w:r>
        <w:t>- **每月炼药大赛**：前三名可获得稀有丹方/高阶丹炉使用权</w:t>
      </w:r>
    </w:p>
    <w:p>
      <w:r>
        <w:t>- **药老显灵**（极小概率）：遇到隐藏NPC药老，传授失传丹方</w:t>
      </w:r>
    </w:p>
    <w:p>
      <w:r>
        <w:t>==================================================</w:t>
      </w:r>
    </w:p>
    <w:p>
      <w:pPr>
        <w:pStyle w:val="Heading2"/>
      </w:pPr>
      <w:r>
        <w:t>武技修炼场</w:t>
      </w:r>
    </w:p>
    <w:p>
      <w:pPr>
        <w:pStyle w:val="Heading2"/>
      </w:pPr>
      <w:r>
        <w:t>斗气大陆·武技修炼场 完整游戏设定</w:t>
      </w:r>
    </w:p>
    <w:p>
      <w:r>
        <w:t>## 一、场景概述</w:t>
      </w:r>
    </w:p>
    <w:p>
      <w:r>
        <w:t>### 1.1 功能定位</w:t>
      </w:r>
    </w:p>
    <w:p>
      <w:r>
        <w:t>- **核心功能**：付费修炼设施，加速斗气修炼与武技突破</w:t>
      </w:r>
    </w:p>
    <w:p>
      <w:r>
        <w:t>- **目标用户**：斗之气至斗皇境界玩家</w:t>
      </w:r>
    </w:p>
    <w:p>
      <w:r>
        <w:t>- **特色**：消耗金币换取时间效率，高风险高回报</w:t>
      </w:r>
    </w:p>
    <w:p>
      <w:r>
        <w:t>### 1.2 建筑布局（三层结构）</w:t>
      </w:r>
    </w:p>
    <w:p>
      <w:r>
        <w:t>- **第一层**：接待大厅 + 基础修炼室（公共区）</w:t>
      </w:r>
    </w:p>
    <w:p>
      <w:r>
        <w:t>- **第二层**：元气修炼室 + 功法教学区（需付费进入）</w:t>
      </w:r>
    </w:p>
    <w:p>
      <w:r>
        <w:t>- **地下层**：突破密室 + 实战模拟区（高门槛区域）</w:t>
      </w:r>
    </w:p>
    <w:p>
      <w:r>
        <w:t>---</w:t>
      </w:r>
    </w:p>
    <w:p>
      <w:r>
        <w:t>## 二、修炼设施</w:t>
      </w:r>
    </w:p>
    <w:p>
      <w:r>
        <w:t>### 2.1 基础修炼室</w:t>
      </w:r>
    </w:p>
    <w:p>
      <w:r>
        <w:t>- **效果**：斗气恢复速度+20%，持续2小时</w:t>
      </w:r>
    </w:p>
    <w:p>
      <w:r>
        <w:t>- **收费标准**：</w:t>
      </w:r>
    </w:p>
    <w:p>
      <w:r>
        <w:t>- 单人使用：500银币/次</w:t>
      </w:r>
    </w:p>
    <w:p>
      <w:r>
        <w:t>- 包天（不限次数）：3000银币/天</w:t>
      </w:r>
    </w:p>
    <w:p>
      <w:r>
        <w:t>- **使用规则**：</w:t>
      </w:r>
    </w:p>
    <w:p>
      <w:r>
        <w:t>- 每日限购3次</w:t>
      </w:r>
    </w:p>
    <w:p>
      <w:r>
        <w:t>- 可叠加使用（最多叠加2次效果）</w:t>
      </w:r>
    </w:p>
    <w:p>
      <w:r>
        <w:t>- 适合斗之气至斗师玩家</w:t>
      </w:r>
    </w:p>
    <w:p>
      <w:r>
        <w:t>### 2.2 元气修炼室</w:t>
      </w:r>
    </w:p>
    <w:p>
      <w:r>
        <w:t>- **效果**：斗气恢复速度+50%，持续4小时</w:t>
      </w:r>
    </w:p>
    <w:p>
      <w:r>
        <w:t>- **收费标准**：</w:t>
      </w:r>
    </w:p>
    <w:p>
      <w:r>
        <w:t>- 单人使用：2000银币/次</w:t>
      </w:r>
    </w:p>
    <w:p>
      <w:r>
        <w:t>- 双人合练：3500银币/次（双方各得效果）</w:t>
      </w:r>
    </w:p>
    <w:p>
      <w:r>
        <w:t>- **使用规则**：</w:t>
      </w:r>
    </w:p>
    <w:p>
      <w:r>
        <w:t>- 每日限购1次</w:t>
      </w:r>
    </w:p>
    <w:p>
      <w:r>
        <w:t>- 需提前预约（排队等待时间约30分钟）</w:t>
      </w:r>
    </w:p>
    <w:p>
      <w:r>
        <w:t>- 适合大斗师至斗王玩家</w:t>
      </w:r>
    </w:p>
    <w:p>
      <w:r>
        <w:t>### 2.3 突破密室</w:t>
      </w:r>
    </w:p>
    <w:p>
      <w:r>
        <w:t>- **效果**：突破成功率+10%（仅限当前修炼等级）</w:t>
      </w:r>
    </w:p>
    <w:p>
      <w:r>
        <w:t>- **收费标准**：</w:t>
      </w:r>
    </w:p>
    <w:p>
      <w:r>
        <w:t>- 普通突破：5000银币/次</w:t>
      </w:r>
    </w:p>
    <w:p>
      <w:r>
        <w:t>- 高阶突破（斗王以上）：100金币/次</w:t>
      </w:r>
    </w:p>
    <w:p>
      <w:r>
        <w:t>- **使用规则**：</w:t>
      </w:r>
    </w:p>
    <w:p>
      <w:r>
        <w:t>- 每次突破仅可使用1次</w:t>
      </w:r>
    </w:p>
    <w:p>
      <w:r>
        <w:t>- 突破失败后冷却时间：3天</w:t>
      </w:r>
    </w:p>
    <w:p>
      <w:r>
        <w:t>- 失败后返还50%费用</w:t>
      </w:r>
    </w:p>
    <w:p>
      <w:r>
        <w:t>### 2.4 实战模拟区</w:t>
      </w:r>
    </w:p>
    <w:p>
      <w:r>
        <w:t>- **效果**：与傀儡对战，提升战斗经验（每场战斗获得经验值+200%）</w:t>
      </w:r>
    </w:p>
    <w:p>
      <w:r>
        <w:t>- **收费标准**：</w:t>
      </w:r>
    </w:p>
    <w:p>
      <w:r>
        <w:t>- 普通傀儡：300银币/场</w:t>
      </w:r>
    </w:p>
    <w:p>
      <w:r>
        <w:t>- 精英傀儡：800银币/场</w:t>
      </w:r>
    </w:p>
    <w:p>
      <w:r>
        <w:t>- 领主傀儡：2000银币/场</w:t>
      </w:r>
    </w:p>
    <w:p>
      <w:r>
        <w:t>- **使用规则**：</w:t>
      </w:r>
    </w:p>
    <w:p>
      <w:r>
        <w:t>- 每场战斗限时10分钟</w:t>
      </w:r>
    </w:p>
    <w:p>
      <w:r>
        <w:t>- 失败后免费复活1次</w:t>
      </w:r>
    </w:p>
    <w:p>
      <w:r>
        <w:t>- 每日最多挑战5场</w:t>
      </w:r>
    </w:p>
    <w:p>
      <w:r>
        <w:t>---</w:t>
      </w:r>
    </w:p>
    <w:p>
      <w:r>
        <w:t>## 三、功法教学</w:t>
      </w:r>
    </w:p>
    <w:p>
      <w:r>
        <w:t>### 3.1 功法残卷出售</w:t>
      </w:r>
    </w:p>
    <w:p>
      <w:r>
        <w:t>- **黄阶功法残卷**：</w:t>
      </w:r>
    </w:p>
    <w:p>
      <w:r>
        <w:t>- 残卷（1/3）：200金币</w:t>
      </w:r>
    </w:p>
    <w:p>
      <w:r>
        <w:t>- 残卷（2/3）：500金币</w:t>
      </w:r>
    </w:p>
    <w:p>
      <w:r>
        <w:t>- 完整黄阶功法：1200金币</w:t>
      </w:r>
    </w:p>
    <w:p>
      <w:r>
        <w:t>- **玄阶功法残卷**：</w:t>
      </w:r>
    </w:p>
    <w:p>
      <w:r>
        <w:t>- 残卷（1/5）：500金币</w:t>
      </w:r>
    </w:p>
    <w:p>
      <w:r>
        <w:t>- 残卷（2/5）：1200金币</w:t>
      </w:r>
    </w:p>
    <w:p>
      <w:r>
        <w:t>- 完整玄阶功法：5000金币</w:t>
      </w:r>
    </w:p>
    <w:p>
      <w:r>
        <w:t>### 3.2 功法练习场（有教官指导）</w:t>
      </w:r>
    </w:p>
    <w:p>
      <w:r>
        <w:t>- **功能**：消耗金币加速功法熟练度提升</w:t>
      </w:r>
    </w:p>
    <w:p>
      <w:r>
        <w:t>- **收费标准**：</w:t>
      </w:r>
    </w:p>
    <w:p>
      <w:r>
        <w:t>- 黄阶功法指导：300银币/小时</w:t>
      </w:r>
    </w:p>
    <w:p>
      <w:r>
        <w:t>- 玄阶功法指导：800银币/小时</w:t>
      </w:r>
    </w:p>
    <w:p>
      <w:r>
        <w:t>- **效果**：</w:t>
      </w:r>
    </w:p>
    <w:p>
      <w:r>
        <w:t>- 基础熟练度+50/小时</w:t>
      </w:r>
    </w:p>
    <w:p>
      <w:r>
        <w:t>- 额外随机获得1-3点熟练度</w:t>
      </w:r>
    </w:p>
    <w:p>
      <w:r>
        <w:t>### 3.3 功法价格表（完整版）</w:t>
      </w:r>
    </w:p>
    <w:p>
      <w:r>
        <w:t>| 功法等级 | 残卷单价 | 完整价格 | 指导费用（小时） |</w:t>
      </w:r>
    </w:p>
    <w:p>
      <w:r>
        <w:t>|---------|---------|---------|--------------|</w:t>
      </w:r>
    </w:p>
    <w:p>
      <w:r>
        <w:t>| 黄阶下品 | 150金币 | 800金币 | 200银币 |</w:t>
      </w:r>
    </w:p>
    <w:p>
      <w:r>
        <w:t>| 黄阶中品 | 200金币 | 1200金币 | 300银币 |</w:t>
      </w:r>
    </w:p>
    <w:p>
      <w:r>
        <w:t>| 黄阶上品 | 300金币 | 1800金币 | 500银币 |</w:t>
      </w:r>
    </w:p>
    <w:p>
      <w:r>
        <w:t>| 玄阶下品 | 500金币 | 5000金币 | 800银币 |</w:t>
      </w:r>
    </w:p>
    <w:p>
      <w:r>
        <w:t>| 玄阶中品 | 800金币 | 8000金币 | 1200银币 |</w:t>
      </w:r>
    </w:p>
    <w:p>
      <w:r>
        <w:t>---</w:t>
      </w:r>
    </w:p>
    <w:p>
      <w:r>
        <w:t>## 四、NPC设定</w:t>
      </w:r>
    </w:p>
    <w:p>
      <w:r>
        <w:t>### 4.1 修炼场管理员（NPC名称：柳长老）</w:t>
      </w:r>
    </w:p>
    <w:p>
      <w:r>
        <w:t>- **身份**：三星斗皇强者，修炼场总管</w:t>
      </w:r>
    </w:p>
    <w:p>
      <w:r>
        <w:t>- **性格**：严肃但公正，对金币极为敏感</w:t>
      </w:r>
    </w:p>
    <w:p>
      <w:r>
        <w:t>- **功能**：</w:t>
      </w:r>
    </w:p>
    <w:p>
      <w:r>
        <w:t>- 办理修炼室预约与收费</w:t>
      </w:r>
    </w:p>
    <w:p>
      <w:r>
        <w:t>- 发放突破密室使用凭证</w:t>
      </w:r>
    </w:p>
    <w:p>
      <w:r>
        <w:t>- 接受投诉与退款申请</w:t>
      </w:r>
    </w:p>
    <w:p>
      <w:r>
        <w:t>- **特殊对话**：</w:t>
      </w:r>
    </w:p>
    <w:p>
      <w:r>
        <w:t>- “金币到位，修炼到位。”（确认收费时）</w:t>
      </w:r>
    </w:p>
    <w:p>
      <w:r>
        <w:t>- “突破失败不要紧，下次再来，记得带够钱。”（安慰玩家）</w:t>
      </w:r>
    </w:p>
    <w:p>
      <w:r>
        <w:t>### 4.2 功法教官（NPC名称：墨教官）</w:t>
      </w:r>
    </w:p>
    <w:p>
      <w:r>
        <w:t>- **身份**：六星斗王，专精黄阶/玄阶功法</w:t>
      </w:r>
    </w:p>
    <w:p>
      <w:r>
        <w:t>- **性格**：严厉但教学有方，偶尔会指点高深技巧</w:t>
      </w:r>
    </w:p>
    <w:p>
      <w:r>
        <w:t>- **功能**：</w:t>
      </w:r>
    </w:p>
    <w:p>
      <w:r>
        <w:t>- 出售功法残卷</w:t>
      </w:r>
    </w:p>
    <w:p>
      <w:r>
        <w:t>- 指导功法练习</w:t>
      </w:r>
    </w:p>
    <w:p>
      <w:r>
        <w:t>- 提供功法进阶建议</w:t>
      </w:r>
    </w:p>
    <w:p>
      <w:r>
        <w:t>- **特殊对话**：</w:t>
      </w:r>
    </w:p>
    <w:p>
      <w:r>
        <w:t>- “黄阶功法练到极致，也能匹敌玄阶。”（鼓励低阶玩家）</w:t>
      </w:r>
    </w:p>
    <w:p>
      <w:r>
        <w:t>- “你的斗气运转有瑕疵，多加500金币，我亲自指导。”（推销服务）</w:t>
      </w:r>
    </w:p>
    <w:p>
      <w:r>
        <w:t>---</w:t>
      </w:r>
    </w:p>
    <w:p>
      <w:r>
        <w:t>## 附加设定</w:t>
      </w:r>
    </w:p>
    <w:p>
      <w:r>
        <w:t>### 5.1 特殊活动</w:t>
      </w:r>
    </w:p>
    <w:p>
      <w:r>
        <w:t>- **每周优惠**：周日所有修炼室费用打8折</w:t>
      </w:r>
    </w:p>
    <w:p>
      <w:r>
        <w:t>- **突破日**：每月1日，突破密室成功率额外+5%</w:t>
      </w:r>
    </w:p>
    <w:p>
      <w:r>
        <w:t>- **新功法上架**：每季度新增1-2部玄阶功法残卷</w:t>
      </w:r>
    </w:p>
    <w:p>
      <w:r>
        <w:t>### 5.2 风险提示</w:t>
      </w:r>
    </w:p>
    <w:p>
      <w:r>
        <w:t>- 突破密室失败后，有10%概率导致斗气倒退（降低1级）</w:t>
      </w:r>
    </w:p>
    <w:p>
      <w:r>
        <w:t>- 实战模拟区失败后，傀儡有概率损坏装备（需修理费）</w:t>
      </w:r>
    </w:p>
    <w:p>
      <w:r>
        <w:t>==================================================</w:t>
      </w:r>
    </w:p>
    <w:p>
      <w:pPr>
        <w:pStyle w:val="Heading2"/>
      </w:pPr>
      <w:r>
        <w:t>旅馆与休息区</w:t>
      </w:r>
    </w:p>
    <w:p>
      <w:pPr>
        <w:pStyle w:val="Heading2"/>
      </w:pPr>
      <w:r>
        <w:t>斗气大陆·旅馆与休息区系统设计</w:t>
      </w:r>
    </w:p>
    <w:p>
      <w:r>
        <w:t>## 一、场景概述</w:t>
      </w:r>
    </w:p>
    <w:p>
      <w:r>
        <w:t>### 1.1 功能定位</w:t>
      </w:r>
    </w:p>
    <w:p>
      <w:r>
        <w:t>- **核心功能**：恢复HP/MP、设置存档点、触发随机事件</w:t>
      </w:r>
    </w:p>
    <w:p>
      <w:r>
        <w:t>- **附加功能**：情报收集、交易市场、任务接取（概率触发）</w:t>
      </w:r>
    </w:p>
    <w:p>
      <w:r>
        <w:t>### 1.2 旅馆等级划分</w:t>
      </w:r>
    </w:p>
    <w:p>
      <w:r>
        <w:t>- **黑铁旅馆**（城镇贫民区）：破旧木屋，环境嘈杂，常有老鼠蟑螂</w:t>
      </w:r>
    </w:p>
    <w:p>
      <w:r>
        <w:t>- **青铜旅馆**（普通城区）：砖瓦结构，基本干净，提供简单餐饮</w:t>
      </w:r>
    </w:p>
    <w:p>
      <w:r>
        <w:t>- **白银旅馆**（商业区）：石木混合，有独立院落，提供炼药辅助</w:t>
      </w:r>
    </w:p>
    <w:p>
      <w:r>
        <w:t>- **黄金旅馆**（核心城区）：雕梁画栋，设有聚气阵，可提升修炼效率</w:t>
      </w:r>
    </w:p>
    <w:p>
      <w:r>
        <w:t>- **紫金旅馆**（特殊区域，如加玛帝国首都）：附带小型斗技场，有护卫看守</w:t>
      </w:r>
    </w:p>
    <w:p>
      <w:r>
        <w:t>---</w:t>
      </w:r>
    </w:p>
    <w:p>
      <w:r>
        <w:t>## 二、房间类型</w:t>
      </w:r>
    </w:p>
    <w:p>
      <w:r>
        <w:t>### 2.1 大通铺（地铺/多人间）</w:t>
      </w:r>
    </w:p>
    <w:p>
      <w:r>
        <w:t>| 项目 | 数据 |</w:t>
      </w:r>
    </w:p>
    <w:p>
      <w:r>
        <w:t>|------|------|</w:t>
      </w:r>
    </w:p>
    <w:p>
      <w:r>
        <w:t>| **价格** | 5银币/晚 |</w:t>
      </w:r>
    </w:p>
    <w:p>
      <w:r>
        <w:t>| **HP恢复** | 20%/8小时 |</w:t>
      </w:r>
    </w:p>
    <w:p>
      <w:r>
        <w:t>| **MP恢复** | 15%/8小时 |</w:t>
      </w:r>
    </w:p>
    <w:p>
      <w:r>
        <w:t>| **特殊效果** | 无 |</w:t>
      </w:r>
    </w:p>
    <w:p>
      <w:r>
        <w:t>| **负面概率** | 30%概率遭遇小偷（损失5%-15%金币） |</w:t>
      </w:r>
    </w:p>
    <w:p>
      <w:r>
        <w:t>| **适用人群** | 新手期、经济拮据玩家 |</w:t>
      </w:r>
    </w:p>
    <w:p>
      <w:r>
        <w:t>### 2.2 普通房（单人间）</w:t>
      </w:r>
    </w:p>
    <w:p>
      <w:r>
        <w:t>| 项目 | 数据 |</w:t>
      </w:r>
    </w:p>
    <w:p>
      <w:r>
        <w:t>|------|------|</w:t>
      </w:r>
    </w:p>
    <w:p>
      <w:r>
        <w:t>| **价格** | 1金币/晚 |</w:t>
      </w:r>
    </w:p>
    <w:p>
      <w:r>
        <w:t>| **HP恢复** | 50%/6小时 |</w:t>
      </w:r>
    </w:p>
    <w:p>
      <w:r>
        <w:t>| **MP恢复** | 40%/6小时 |</w:t>
      </w:r>
    </w:p>
    <w:p>
      <w:r>
        <w:t>| **特殊效果** | 无 |</w:t>
      </w:r>
    </w:p>
    <w:p>
      <w:r>
        <w:t>| **负面概率** | 10%概率被吵醒（恢复中断） |</w:t>
      </w:r>
    </w:p>
    <w:p>
      <w:r>
        <w:t>| **适用人群** | 常规冒险者 |</w:t>
      </w:r>
    </w:p>
    <w:p>
      <w:r>
        <w:t>### 2.3 上房（贵宾房）</w:t>
      </w:r>
    </w:p>
    <w:p>
      <w:r>
        <w:t>| 项目 | 数据 |</w:t>
      </w:r>
    </w:p>
    <w:p>
      <w:r>
        <w:t>|------|------|</w:t>
      </w:r>
    </w:p>
    <w:p>
      <w:r>
        <w:t>| **价格** | 5金币/晚 |</w:t>
      </w:r>
    </w:p>
    <w:p>
      <w:r>
        <w:t>| **HP恢复** | 80%/4小时 |</w:t>
      </w:r>
    </w:p>
    <w:p>
      <w:r>
        <w:t>| **MP恢复** | 70%/4小时 |</w:t>
      </w:r>
    </w:p>
    <w:p>
      <w:r>
        <w:t>| **特殊效果** | 1. 恢复期间斗气运转效率+10%&lt;br&gt;2. 有20%概率触发NPC拜访事件 |</w:t>
      </w:r>
    </w:p>
    <w:p>
      <w:r>
        <w:t>| **负面概率** | 无 |</w:t>
      </w:r>
    </w:p>
    <w:p>
      <w:r>
        <w:t>| **适用人群** | 中后期玩家、需要快速恢复者 |</w:t>
      </w:r>
    </w:p>
    <w:p>
      <w:r>
        <w:t>### 2.4 雅间（顶级套房）</w:t>
      </w:r>
    </w:p>
    <w:p>
      <w:r>
        <w:t>| 项目 | 数据 |</w:t>
      </w:r>
    </w:p>
    <w:p>
      <w:r>
        <w:t>|------|------|</w:t>
      </w:r>
    </w:p>
    <w:p>
      <w:r>
        <w:t>| **价格** | 20金币/晚 |</w:t>
      </w:r>
    </w:p>
    <w:p>
      <w:r>
        <w:t>| **HP恢复** | 100%/2小时 |</w:t>
      </w:r>
    </w:p>
    <w:p>
      <w:r>
        <w:t>| **MP恢复** | 100%/2小时 |</w:t>
      </w:r>
    </w:p>
    <w:p>
      <w:r>
        <w:t>| **特殊效果** | 1. 恢复期间斗气运转效率+30%&lt;br&gt;2. 50%概率触发特殊事件&lt;br&gt;3. 可获得一次「冥想增益」BUFF（修炼经验+15%，持续12小时） |</w:t>
      </w:r>
    </w:p>
    <w:p>
      <w:r>
        <w:t>| **负面概率** | 无 |</w:t>
      </w:r>
    </w:p>
    <w:p>
      <w:r>
        <w:t>| **适用人群** | 高阶斗者、急需突破瓶颈者 |</w:t>
      </w:r>
    </w:p>
    <w:p>
      <w:r>
        <w:t>---</w:t>
      </w:r>
    </w:p>
    <w:p>
      <w:r>
        <w:t>## 三、随机事件系统（住店时触发）</w:t>
      </w:r>
    </w:p>
    <w:p>
      <w:r>
        <w:t>### 3.1 事件触发规则</w:t>
      </w:r>
    </w:p>
    <w:p>
      <w:r>
        <w:t>- **触发时机**：玩家选择「休息」后，在恢复过程中概率触发</w:t>
      </w:r>
    </w:p>
    <w:p>
      <w:r>
        <w:t>- **触发概率**：大通铺15%、普通房20%、上房30%、雅间50%</w:t>
      </w:r>
    </w:p>
    <w:p>
      <w:r>
        <w:t>- **事件持续**：通常为1-2个游戏小时，不影响恢复效果</w:t>
      </w:r>
    </w:p>
    <w:p>
      <w:r>
        <w:t>### 3.2 事件列表（共10种）</w:t>
      </w:r>
    </w:p>
    <w:p>
      <w:r>
        <w:t>| 编号 | 事件名称 | 触发条件 | 内容描述 | 可能结果 |</w:t>
      </w:r>
    </w:p>
    <w:p>
      <w:r>
        <w:t>|------|----------|----------|----------|----------|</w:t>
      </w:r>
    </w:p>
    <w:p>
      <w:r>
        <w:t>| 1 | 隔壁密谋 | 所有房间 | 听到隔壁传来「异火」「古族」等关键词对话 | 获得随机地图线索/任务情报 |</w:t>
      </w:r>
    </w:p>
    <w:p>
      <w:r>
        <w:t>| 2 | 午夜敲门 | 普通房以上 | 神秘人敲门，自称是迷路的炼药师 | 可交易丹药（价格优惠20%）或触发支线任务 |</w:t>
      </w:r>
    </w:p>
    <w:p>
      <w:r>
        <w:t>| 3 | 梦中悟道 | 上房/雅间 | 梦见斗气运转轨迹，醒来后若有所悟 | 斗技熟练度+500/获得新斗技线索 |</w:t>
      </w:r>
    </w:p>
    <w:p>
      <w:r>
        <w:t>| 4 | 盗贼夜袭 | 大通铺/普通房 | 半夜有人试图撬门 | 击败盗贼获得战利品（随机丹药/金币）；失败则损失物品 |</w:t>
      </w:r>
    </w:p>
    <w:p>
      <w:r>
        <w:t>| 5 | 神秘来信 | 所有房间 | 枕头下发现一封匿名信 | 指向宝藏/陷阱的线索（需自行判断） |</w:t>
      </w:r>
    </w:p>
    <w:p>
      <w:r>
        <w:t>| 6 | 斗者挑战 | 白银以上旅馆 | 大厅有人叫嚣「同阶切磋」 | 胜利获得名声+金币；失败无损失但丢脸 |</w:t>
      </w:r>
    </w:p>
    <w:p>
      <w:r>
        <w:t>| 7 | 炼药意外 | 上房/雅间 | 隔壁房间传来爆炸声，炼药师求助 | 协助炼药可获赠成品丹药/炼药经验 |</w:t>
      </w:r>
    </w:p>
    <w:p>
      <w:r>
        <w:t>| 8 | 遗迹梦境 | 紫金旅馆 | 梦中出现远古遗迹的地图碎片 | 获得隐藏副本入口坐标（需自行探索） |</w:t>
      </w:r>
    </w:p>
    <w:p>
      <w:r>
        <w:t>| 9 | 商会密谈 | 所有房间 | 在走廊无意听到商队讨论「黑市拍卖」 | 获得特殊物品购买资格/被追杀（看选择） |</w:t>
      </w:r>
    </w:p>
    <w:p>
      <w:r>
        <w:t>| 10 | 恩人相认 | 上房/雅间 | 遇到曾经帮助过的NPC | 获得免费情报/丹药折扣/战斗支援 |</w:t>
      </w:r>
    </w:p>
    <w:p>
      <w:r>
        <w:t>### 3.3 事件选项机制</w:t>
      </w:r>
    </w:p>
    <w:p>
      <w:r>
        <w:t>- 每个事件提供2-3个选项</w:t>
      </w:r>
    </w:p>
    <w:p>
      <w:r>
        <w:t>- 选项影响事件走向和奖励</w:t>
      </w:r>
    </w:p>
    <w:p>
      <w:r>
        <w:t>- 部分事件有隐藏的「斗气值判定」（如：斗王以上可直接感知对方实力）</w:t>
      </w:r>
    </w:p>
    <w:p>
      <w:r>
        <w:t>---</w:t>
      </w:r>
    </w:p>
    <w:p>
      <w:r>
        <w:t>## 四、存档机制</w:t>
      </w:r>
    </w:p>
    <w:p>
      <w:r>
        <w:t>### 4.1 基础规则</w:t>
      </w:r>
    </w:p>
    <w:p>
      <w:r>
        <w:t>- **存档条件**：在旅馆选择「休息」后自动生成存档</w:t>
      </w:r>
    </w:p>
    <w:p>
      <w:r>
        <w:t>- **存档数量**：普通存档3个，VIP存档5个（可通过特殊道具扩展）</w:t>
      </w:r>
    </w:p>
    <w:p>
      <w:r>
        <w:t>- **存档位置**：每个旅馆对应唯一存档位（同城旅馆共享）</w:t>
      </w:r>
    </w:p>
    <w:p>
      <w:r>
        <w:t>### 4.2 不同房间的存档额外效果</w:t>
      </w:r>
    </w:p>
    <w:p>
      <w:r>
        <w:t>| 房间类型 | 存档额外效果 |</w:t>
      </w:r>
    </w:p>
    <w:p>
      <w:r>
        <w:t>|----------|-------------|</w:t>
      </w:r>
    </w:p>
    <w:p>
      <w:r>
        <w:t>| **大通铺** | 无附加效果；存档不稳定（有5%概率损坏，需重新休息） |</w:t>
      </w:r>
    </w:p>
    <w:p>
      <w:r>
        <w:t>| **普通房** | 存档稳定；读取时恢复10%HP/MP |</w:t>
      </w:r>
    </w:p>
    <w:p>
      <w:r>
        <w:t>| **上房** | 存档稳定；读取时恢复30%HP/MP；附带「清醒」BUFF（战斗经验+5%，持续1小时） |</w:t>
      </w:r>
    </w:p>
    <w:p>
      <w:r>
        <w:t>| **雅间** | 存档稳定；读取时恢复50%HP/MP；附带「沉淀」BUFF（修炼效率+20%，持续3小时）；解锁「快速旅行」功能（可传送至已探索的同级旅馆） |</w:t>
      </w:r>
    </w:p>
    <w:p>
      <w:r>
        <w:t>### 4.3 特殊存档机制</w:t>
      </w:r>
    </w:p>
    <w:p>
      <w:r>
        <w:t>- **跨城存档**：紫金旅馆存档可跨城市读取（需额外支付10金币）</w:t>
      </w:r>
    </w:p>
    <w:p>
      <w:r>
        <w:t>- **战斗存档**：上房/雅间存档可保留战斗前状态（限1次/存档）</w:t>
      </w:r>
    </w:p>
    <w:p>
      <w:r>
        <w:t>- **传承存档**：雅间存档可指定一项技能/装备继承到新存档（限1次/周目）</w:t>
      </w:r>
    </w:p>
    <w:p>
      <w:r>
        <w:t>---</w:t>
      </w:r>
    </w:p>
    <w:p>
      <w:r>
        <w:t>## 五、交互与UI建议</w:t>
      </w:r>
    </w:p>
    <w:p>
      <w:r>
        <w:t>### 5.1 旅馆界面</w:t>
      </w:r>
    </w:p>
    <w:p>
      <w:r>
        <w:t>- **房间选择**：下拉菜单显示房间类型、价格、恢复效率对比</w:t>
      </w:r>
    </w:p>
    <w:p>
      <w:r>
        <w:t>- **状态预览**：选择房间后显示「预计恢复时间」「当前HP/MP」「触发事件概率」</w:t>
      </w:r>
    </w:p>
    <w:p>
      <w:r>
        <w:t>- **存档提示**：确认休息时弹出「是否在此处存档？」选项</w:t>
      </w:r>
    </w:p>
    <w:p>
      <w:r>
        <w:t>### 5.2 事件交互</w:t>
      </w:r>
    </w:p>
    <w:p>
      <w:r>
        <w:t>- 事件发生时弹出对话框，显示事件描述和选项</w:t>
      </w:r>
    </w:p>
    <w:p>
      <w:r>
        <w:t>- 重要事件（如密谋、遗迹线索）自动记录到「日志」系统</w:t>
      </w:r>
    </w:p>
    <w:p>
      <w:r>
        <w:t>- 战斗事件自动切换至战斗界面</w:t>
      </w:r>
    </w:p>
    <w:p>
      <w:r>
        <w:t>### 5.3 特殊提示</w:t>
      </w:r>
    </w:p>
    <w:p>
      <w:r>
        <w:t>- 第一次入住某旅馆时，系统提示「发现新存档点」</w:t>
      </w:r>
    </w:p>
    <w:p>
      <w:r>
        <w:t>- 存档已满时提示「请覆盖旧存档或购买扩展道具」</w:t>
      </w:r>
    </w:p>
    <w:p>
      <w:r>
        <w:t>- 事件触发时，界面出现「！」图标闪烁提醒</w:t>
      </w:r>
    </w:p>
    <w:p>
      <w:r>
        <w:t>---</w:t>
      </w:r>
    </w:p>
    <w:p>
      <w:r>
        <w:t>## 六、平衡性说明</w:t>
      </w:r>
    </w:p>
    <w:p>
      <w:r>
        <w:t>### 6.1 经济平衡</w:t>
      </w:r>
    </w:p>
    <w:p>
      <w:r>
        <w:t>- 大通铺：适合前期积累，但风险高</w:t>
      </w:r>
    </w:p>
    <w:p>
      <w:r>
        <w:t>- 普通房：性价比之选，适合常规推进</w:t>
      </w:r>
    </w:p>
    <w:p>
      <w:r>
        <w:t>- 上房：适合BOSS战前/突破瓶颈期</w:t>
      </w:r>
    </w:p>
    <w:p>
      <w:r>
        <w:t>- 雅间：适合高阶玩家/特殊任务准备</w:t>
      </w:r>
    </w:p>
    <w:p>
      <w:r>
        <w:t>### 6.2 事件平衡</w:t>
      </w:r>
    </w:p>
    <w:p>
      <w:r>
        <w:t>- 高价值事件（遗迹、传承）仅在高档旅馆触发</w:t>
      </w:r>
    </w:p>
    <w:p>
      <w:r>
        <w:t>- 低档旅馆事件多为负面（小偷、吵醒）</w:t>
      </w:r>
    </w:p>
    <w:p>
      <w:r>
        <w:t>- 事件奖励与玩家等级挂钩（防止前期过度提升）</w:t>
      </w:r>
    </w:p>
    <w:p>
      <w:r>
        <w:t>### 6.3 存档平衡</w:t>
      </w:r>
    </w:p>
    <w:p>
      <w:r>
        <w:t>- 普通存档不可覆盖高档存档（防止滥用）</w:t>
      </w:r>
    </w:p>
    <w:p>
      <w:r>
        <w:t>- 高档存档有次数限制（雅间存档限3次/周目）</w:t>
      </w:r>
    </w:p>
    <w:p>
      <w:r>
        <w:t>- 存档损坏机制增加策略性（重要节点使用高档房间）</w:t>
      </w:r>
    </w:p>
    <w:p>
      <w:r>
        <w:t>---</w:t>
      </w:r>
    </w:p>
    <w:p>
      <w:r>
        <w:t>**设计总结**：本系统将斗气大陆的等级制度、经济体系与RPG核心机制（恢复、存档、随机事件）深度融合，通过房间分级实现玩家成长曲线控制，通过事件系统增加探索乐趣，通过存档机制强化策略决策。符合斗破苍穹世界观的同时，提供丰富的游戏性。</w:t>
      </w:r>
    </w:p>
    <w:p>
      <w:r>
        <w:t>==================================================</w:t>
      </w:r>
    </w:p>
    <w:p>
      <w:pPr>
        <w:pStyle w:val="Heading2"/>
      </w:pPr>
      <w:r>
        <w:t>药材商行</w:t>
      </w:r>
    </w:p>
    <w:p>
      <w:pPr>
        <w:pStyle w:val="Heading2"/>
      </w:pPr>
      <w:r>
        <w:t>「药材商行」场景完整游戏设定</w:t>
      </w:r>
    </w:p>
    <w:p>
      <w:r>
        <w:t>## 一、场景概述</w:t>
      </w:r>
    </w:p>
    <w:p>
      <w:r>
        <w:t>### 1.1 功能定位</w:t>
      </w:r>
    </w:p>
    <w:p>
      <w:r>
        <w:t>- 核心功能：收购玩家采集的药材、出售各类药材、提供代炼药服务</w:t>
      </w:r>
    </w:p>
    <w:p>
      <w:r>
        <w:t>- 辅助功能：发布药材采集任务、提供药材产地情报、药材鉴定</w:t>
      </w:r>
    </w:p>
    <w:p>
      <w:r>
        <w:t>- 位于城市商业区主干道，靠近佣兵工会和冒险者公会</w:t>
      </w:r>
    </w:p>
    <w:p>
      <w:r>
        <w:t>### 1.2 建筑布局</w:t>
      </w:r>
    </w:p>
    <w:p>
      <w:r>
        <w:t>```</w:t>
      </w:r>
    </w:p>
    <w:p>
      <w:r>
        <w:t>【药材商行】三层结构：</w:t>
      </w:r>
    </w:p>
    <w:p>
      <w:r>
        <w:t>- 一层（对外营业）：</w:t>
      </w:r>
    </w:p>
    <w:p>
      <w:r>
        <w:t>① 前台柜台（掌柜坐镇）——药材收购、出售、预订</w:t>
      </w:r>
    </w:p>
    <w:p>
      <w:r>
        <w:t>② 左侧药柜区——展示出售药材（按品阶分区）</w:t>
      </w:r>
    </w:p>
    <w:p>
      <w:r>
        <w:t>③ 右侧休息区——供佣兵、采药人歇脚交流</w:t>
      </w:r>
    </w:p>
    <w:p>
      <w:r>
        <w:t>④ 后门通往炼药房</w:t>
      </w:r>
    </w:p>
    <w:p>
      <w:r>
        <w:t>- 二层（炼药区）：</w:t>
      </w:r>
    </w:p>
    <w:p>
      <w:r>
        <w:t>① 炼药房——代炼药服务区域</w:t>
      </w:r>
    </w:p>
    <w:p>
      <w:r>
        <w:t>② 药材仓库——储存高品阶药材</w:t>
      </w:r>
    </w:p>
    <w:p>
      <w:r>
        <w:t>- 三层（掌柜私室）：</w:t>
      </w:r>
    </w:p>
    <w:p>
      <w:r>
        <w:t>① 鉴定室——稀有药材鉴定</w:t>
      </w:r>
    </w:p>
    <w:p>
      <w:r>
        <w:t>② 情报室——药材产地情报</w:t>
      </w:r>
    </w:p>
    <w:p>
      <w:r>
        <w:t>```</w:t>
      </w:r>
    </w:p>
    <w:p>
      <w:r>
        <w:t>## 二、药材交易系统</w:t>
      </w:r>
    </w:p>
    <w:p>
      <w:r>
        <w:t>### 2.1 常见药材出售清单</w:t>
      </w:r>
    </w:p>
    <w:p>
      <w:r>
        <w:t>**一品药材（斗之气阶段适用）**</w:t>
      </w:r>
    </w:p>
    <w:p>
      <w:r>
        <w:t>| 药材名称 | 单价（金币） | 功效简述 |</w:t>
      </w:r>
    </w:p>
    <w:p>
      <w:r>
        <w:t>|---------|------------|---------|</w:t>
      </w:r>
    </w:p>
    <w:p>
      <w:r>
        <w:t>| 1. 回春草 | 5 | 基础疗伤药材料 |</w:t>
      </w:r>
    </w:p>
    <w:p>
      <w:r>
        <w:t>| 2. 凝血花 | 8 | 止血丹药材料 |</w:t>
      </w:r>
    </w:p>
    <w:p>
      <w:r>
        <w:t>| 3. 清心叶 | 6 | 解毒丹基础材料 |</w:t>
      </w:r>
    </w:p>
    <w:p>
      <w:r>
        <w:t>| 4. 聚气藤 | 10 | 聚气散材料 |</w:t>
      </w:r>
    </w:p>
    <w:p>
      <w:r>
        <w:t>**二品药材（斗者阶段适用）**</w:t>
      </w:r>
    </w:p>
    <w:p>
      <w:r>
        <w:t>| 药材名称 | 单价（金币） | 功效简述 |</w:t>
      </w:r>
    </w:p>
    <w:p>
      <w:r>
        <w:t>|---------|------------|---------|</w:t>
      </w:r>
    </w:p>
    <w:p>
      <w:r>
        <w:t>| 1. 紫兰叶 | 25 | 回气丹药材料 |</w:t>
      </w:r>
    </w:p>
    <w:p>
      <w:r>
        <w:t>| 2. 火岩果 | 35 | 火属性丹药材料 |</w:t>
      </w:r>
    </w:p>
    <w:p>
      <w:r>
        <w:t>| 3. 冰心莲 | 40 | 冰属性丹药材料 |</w:t>
      </w:r>
    </w:p>
    <w:p>
      <w:r>
        <w:t>| 4. 龙骨草 | 30 | 炼体丹药材料 |</w:t>
      </w:r>
    </w:p>
    <w:p>
      <w:r>
        <w:t>**三品药材（斗师阶段适用）**</w:t>
      </w:r>
    </w:p>
    <w:p>
      <w:r>
        <w:t>| 药材名称 | 单价（金币） | 功效简述 |</w:t>
      </w:r>
    </w:p>
    <w:p>
      <w:r>
        <w:t>|---------|------------|---------|</w:t>
      </w:r>
    </w:p>
    <w:p>
      <w:r>
        <w:t>| 1. 血阳花 | 80 | 气血丹药材料 |</w:t>
      </w:r>
    </w:p>
    <w:p>
      <w:r>
        <w:t>| 2. 玄阴草 | 100 | 阴属性丹药材料 |</w:t>
      </w:r>
    </w:p>
    <w:p>
      <w:r>
        <w:t>| 3. 地心火莲 | 150 | 火属性丹药核心材料 |</w:t>
      </w:r>
    </w:p>
    <w:p>
      <w:r>
        <w:t>| 4. 龙涎果 | 120 | 炼体丹药核心材料 |</w:t>
      </w:r>
    </w:p>
    <w:p>
      <w:r>
        <w:t>**四品药材（大斗师阶段适用）**</w:t>
      </w:r>
    </w:p>
    <w:p>
      <w:r>
        <w:t>| 药材名称 | 单价（金币） | 功效简述 |</w:t>
      </w:r>
    </w:p>
    <w:p>
      <w:r>
        <w:t>|---------|------------|---------|</w:t>
      </w:r>
    </w:p>
    <w:p>
      <w:r>
        <w:t>| 1. 天青藤 | 300 | 疗伤圣药材料 |</w:t>
      </w:r>
    </w:p>
    <w:p>
      <w:r>
        <w:t>| 2. 紫晶参 | 500 | 增气丹药材料 |</w:t>
      </w:r>
    </w:p>
    <w:p>
      <w:r>
        <w:t>| 3. 赤焰灵芝 | 600 | 火属性丹药核心 |</w:t>
      </w:r>
    </w:p>
    <w:p>
      <w:r>
        <w:t>| 4. 冰魄寒莲 | 550 | 冰属性丹药核心 |</w:t>
      </w:r>
    </w:p>
    <w:p>
      <w:r>
        <w:t>**五品及以上药材（斗灵以上阶段）**</w:t>
      </w:r>
    </w:p>
    <w:p>
      <w:r>
        <w:t>- 五品：1000-3000金币</w:t>
      </w:r>
    </w:p>
    <w:p>
      <w:r>
        <w:t>- 六品：5000-10000金币</w:t>
      </w:r>
    </w:p>
    <w:p>
      <w:r>
        <w:t>- 七品及以上：需预订，价格面议</w:t>
      </w:r>
    </w:p>
    <w:p>
      <w:r>
        <w:t>### 2.2 玩家采集药材回收价格</w:t>
      </w:r>
    </w:p>
    <w:p>
      <w:r>
        <w:t>| 药材品阶 | 回收价（出售价的百分比） | 备注 |</w:t>
      </w:r>
    </w:p>
    <w:p>
      <w:r>
        <w:t>|---------|----------------------|------|</w:t>
      </w:r>
    </w:p>
    <w:p>
      <w:r>
        <w:t>| 一品 | 60% | 量大可议价 |</w:t>
      </w:r>
    </w:p>
    <w:p>
      <w:r>
        <w:t>| 二品 | 55% | 需保证新鲜度 |</w:t>
      </w:r>
    </w:p>
    <w:p>
      <w:r>
        <w:t>| 三品 | 50% | 需鉴定真伪 |</w:t>
      </w:r>
    </w:p>
    <w:p>
      <w:r>
        <w:t>| 四品 | 45% | 需完整度≥80% |</w:t>
      </w:r>
    </w:p>
    <w:p>
      <w:r>
        <w:t>| 五品及以上 | 40% | 需掌柜亲自鉴定 |</w:t>
      </w:r>
    </w:p>
    <w:p>
      <w:r>
        <w:t>### 2.3 批量交易折扣规则</w:t>
      </w:r>
    </w:p>
    <w:p>
      <w:r>
        <w:t>1. **数量折扣**：</w:t>
      </w:r>
    </w:p>
    <w:p>
      <w:r>
        <w:t>- 单种药材≥10份：总价打9.5折</w:t>
      </w:r>
    </w:p>
    <w:p>
      <w:r>
        <w:t>- 单种药材≥50份：总价打9折</w:t>
      </w:r>
    </w:p>
    <w:p>
      <w:r>
        <w:t>- 单种药材≥100份：总价打8.5折</w:t>
      </w:r>
    </w:p>
    <w:p>
      <w:r>
        <w:t>2. **会员折扣**：</w:t>
      </w:r>
    </w:p>
    <w:p>
      <w:r>
        <w:t>- 累计交易额≥1000金币：铜牌会员（9折）</w:t>
      </w:r>
    </w:p>
    <w:p>
      <w:r>
        <w:t>- 累计交易额≥5000金币：银牌会员（8.5折）</w:t>
      </w:r>
    </w:p>
    <w:p>
      <w:r>
        <w:t>- 累计交易额≥20000金币：金牌会员（8折）</w:t>
      </w:r>
    </w:p>
    <w:p>
      <w:r>
        <w:t>3. **组合折扣**：</w:t>
      </w:r>
    </w:p>
    <w:p>
      <w:r>
        <w:t>- 购买整副丹方药材：总价打8折</w:t>
      </w:r>
    </w:p>
    <w:p>
      <w:r>
        <w:t>- 同时购买≥3种不同药材：总价打9折</w:t>
      </w:r>
    </w:p>
    <w:p>
      <w:r>
        <w:t>### 2.4 稀有药材预订服务</w:t>
      </w:r>
    </w:p>
    <w:p>
      <w:r>
        <w:t>1. **预订流程**：</w:t>
      </w:r>
    </w:p>
    <w:p>
      <w:r>
        <w:t>- 提交预订申请（需支付10%定金）</w:t>
      </w:r>
    </w:p>
    <w:p>
      <w:r>
        <w:t>- 商行发布收购任务（NPC采药人或玩家）</w:t>
      </w:r>
    </w:p>
    <w:p>
      <w:r>
        <w:t>- 药材到货后通知预订者（3-30天不等）</w:t>
      </w:r>
    </w:p>
    <w:p>
      <w:r>
        <w:t>- 补足尾款取货</w:t>
      </w:r>
    </w:p>
    <w:p>
      <w:r>
        <w:t>2. **预订品类**：</w:t>
      </w:r>
    </w:p>
    <w:p>
      <w:r>
        <w:t>- 五品及以上药材</w:t>
      </w:r>
    </w:p>
    <w:p>
      <w:r>
        <w:t>- 特定年份药材（如百年血阳花）</w:t>
      </w:r>
    </w:p>
    <w:p>
      <w:r>
        <w:t>- 异火催生药材（如火灵果）</w:t>
      </w:r>
    </w:p>
    <w:p>
      <w:r>
        <w:t>- 魔兽伴生药材（如龙涎草）</w:t>
      </w:r>
    </w:p>
    <w:p>
      <w:r>
        <w:t>3. **特殊服务**：</w:t>
      </w:r>
    </w:p>
    <w:p>
      <w:r>
        <w:t>- 加急预订：额外支付50%费用，优先安排采药</w:t>
      </w:r>
    </w:p>
    <w:p>
      <w:r>
        <w:t>- 独家预订：支付双倍价格，保证唯一性</w:t>
      </w:r>
    </w:p>
    <w:p>
      <w:r>
        <w:t>## 三、代炼药服务</w:t>
      </w:r>
    </w:p>
    <w:p>
      <w:r>
        <w:t>### 3.1 服务流程</w:t>
      </w:r>
    </w:p>
    <w:p>
      <w:r>
        <w:t>1. 玩家提供：所需丹方 + 全部药材 + 加工费</w:t>
      </w:r>
    </w:p>
    <w:p>
      <w:r>
        <w:t>2. 掌柜评估：确认药材齐备、品阶匹配</w:t>
      </w:r>
    </w:p>
    <w:p>
      <w:r>
        <w:t>3. 安排炼药：根据品阶安排对应等级炼药师</w:t>
      </w:r>
    </w:p>
    <w:p>
      <w:r>
        <w:t>4. 交付丹药：成功则交付成品，失败则按规则赔偿</w:t>
      </w:r>
    </w:p>
    <w:p>
      <w:r>
        <w:t>### 3.2 不同品阶丹药加工费</w:t>
      </w:r>
    </w:p>
    <w:p>
      <w:r>
        <w:t>| 丹药品阶 | 加工费（金币） | 所需炼药师等级 | 预计耗时 |</w:t>
      </w:r>
    </w:p>
    <w:p>
      <w:r>
        <w:t>|---------|-------------|--------------|---------|</w:t>
      </w:r>
    </w:p>
    <w:p>
      <w:r>
        <w:t>| 一品丹药 | 20 | 一品炼药师 | 30分钟 |</w:t>
      </w:r>
    </w:p>
    <w:p>
      <w:r>
        <w:t>| 二品丹药 | 50 | 二品炼药师 | 1小时 |</w:t>
      </w:r>
    </w:p>
    <w:p>
      <w:r>
        <w:t>| 三品丹药 | 150 | 三品炼药师 | 2小时 |</w:t>
      </w:r>
    </w:p>
    <w:p>
      <w:r>
        <w:t>| 四品丹药 | 500 | 四品炼药师 | 4小时 |</w:t>
      </w:r>
    </w:p>
    <w:p>
      <w:r>
        <w:t>| 五品丹药 | 2000 | 五品炼药师 | 8小时 |</w:t>
      </w:r>
    </w:p>
    <w:p>
      <w:r>
        <w:t>| 六品丹药 | 8000 | 六品炼药师 | 24小时 |</w:t>
      </w:r>
    </w:p>
    <w:p>
      <w:r>
        <w:t>| 七品丹药 | 30000 | 七品炼药师 | 72小时 |</w:t>
      </w:r>
    </w:p>
    <w:p>
      <w:r>
        <w:t>### 3.3 成功率和失败赔偿规则</w:t>
      </w:r>
    </w:p>
    <w:p>
      <w:r>
        <w:t>**成功率（受炼药师等级、药材品质影响）**</w:t>
      </w:r>
    </w:p>
    <w:p>
      <w:r>
        <w:t>| 丹药品阶 | 基础成功率 | 药材品质加成 | 炼药师等级加成 |</w:t>
      </w:r>
    </w:p>
    <w:p>
      <w:r>
        <w:t>|---------|----------|------------|-------------|</w:t>
      </w:r>
    </w:p>
    <w:p>
      <w:r>
        <w:t>| 一品 | 95% | +0-3% | +0-2% |</w:t>
      </w:r>
    </w:p>
    <w:p>
      <w:r>
        <w:t>| 二品 | 90% | +0-5% | +0-3% |</w:t>
      </w:r>
    </w:p>
    <w:p>
      <w:r>
        <w:t>| 三品 | 80% | +0-7% | +0-5% |</w:t>
      </w:r>
    </w:p>
    <w:p>
      <w:r>
        <w:t>| 四品 | 70% | +0-10% | +0-8% |</w:t>
      </w:r>
    </w:p>
    <w:p>
      <w:r>
        <w:t>| 五品 | 55% | +0-12% | +0-10% |</w:t>
      </w:r>
    </w:p>
    <w:p>
      <w:r>
        <w:t>| 六品 | 40% | +0-15% | +0-12% |</w:t>
      </w:r>
    </w:p>
    <w:p>
      <w:r>
        <w:t>| 七品 | 25% | +0-20% | +0-15% |</w:t>
      </w:r>
    </w:p>
    <w:p>
      <w:r>
        <w:t>**失败赔偿规则**</w:t>
      </w:r>
    </w:p>
    <w:p>
      <w:r>
        <w:t>1. **药材全部损毁**（概率事件）：</w:t>
      </w:r>
    </w:p>
    <w:p>
      <w:r>
        <w:t>- 赔偿玩家：加工费的50%（金币）</w:t>
      </w:r>
    </w:p>
    <w:p>
      <w:r>
        <w:t>- 或：提供同品阶药材补偿（需选择）</w:t>
      </w:r>
    </w:p>
    <w:p>
      <w:r>
        <w:t>2. **部分药材损毁**（常见情况）：</w:t>
      </w:r>
    </w:p>
    <w:p>
      <w:r>
        <w:t>- 按损毁药材价值的30%赔偿金币</w:t>
      </w:r>
    </w:p>
    <w:p>
      <w:r>
        <w:t>- 或：免费重新炼制（需重新提供缺失药材）</w:t>
      </w:r>
    </w:p>
    <w:p>
      <w:r>
        <w:t>3. **丹药品质下降**：</w:t>
      </w:r>
    </w:p>
    <w:p>
      <w:r>
        <w:t>- 按成品丹药与预期丹药差价赔偿</w:t>
      </w:r>
    </w:p>
    <w:p>
      <w:r>
        <w:t>- 玩家可选择接受降品丹药或重新炼制</w:t>
      </w:r>
    </w:p>
    <w:p>
      <w:r>
        <w:t>4. **特殊保障**：</w:t>
      </w:r>
    </w:p>
    <w:p>
      <w:r>
        <w:t>- 连续失败3次：第4次免加工费</w:t>
      </w:r>
    </w:p>
    <w:p>
      <w:r>
        <w:t>- 累计失败5次：全额赔偿药材价值</w:t>
      </w:r>
    </w:p>
    <w:p>
      <w:r>
        <w:t>- VIP会员：享受双倍赔偿</w:t>
      </w:r>
    </w:p>
    <w:p>
      <w:r>
        <w:t>## 四、NPC设定</w:t>
      </w:r>
    </w:p>
    <w:p>
      <w:r>
        <w:t>### 4.1 掌柜：林老药</w:t>
      </w:r>
    </w:p>
    <w:p>
      <w:r>
        <w:t>**基本信息**</w:t>
      </w:r>
    </w:p>
    <w:p>
      <w:r>
        <w:t>- 姓名：林德（绰号：林老药）</w:t>
      </w:r>
    </w:p>
    <w:p>
      <w:r>
        <w:t>- 年龄：58岁</w:t>
      </w:r>
    </w:p>
    <w:p>
      <w:r>
        <w:t>- 修为：四品炼药师，斗灵级别</w:t>
      </w:r>
    </w:p>
    <w:p>
      <w:r>
        <w:t>- 性格：精明世故，但重信誉</w:t>
      </w:r>
    </w:p>
    <w:p>
      <w:r>
        <w:t>**功能服务**</w:t>
      </w:r>
    </w:p>
    <w:p>
      <w:r>
        <w:t>1. **药材鉴定**：</w:t>
      </w:r>
    </w:p>
    <w:p>
      <w:r>
        <w:t>- 免费鉴定一品至三品药材</w:t>
      </w:r>
    </w:p>
    <w:p>
      <w:r>
        <w:t>- 四品及以上收取鉴定费（10-100金币）</w:t>
      </w:r>
    </w:p>
    <w:p>
      <w:r>
        <w:t>- 可鉴定药材年份、药性、真伪</w:t>
      </w:r>
    </w:p>
    <w:p>
      <w:r>
        <w:t>2. **情报提供**（需好感度或金币）：</w:t>
      </w:r>
    </w:p>
    <w:p>
      <w:r>
        <w:t>- 普通情报：10金币（常见药材产地）</w:t>
      </w:r>
    </w:p>
    <w:p>
      <w:r>
        <w:t>- 稀有情报：50-500金币（稀有药材刷新点）</w:t>
      </w:r>
    </w:p>
    <w:p>
      <w:r>
        <w:t>- 秘闻情报：1000金币+（远古药材遗迹线索）</w:t>
      </w:r>
    </w:p>
    <w:p>
      <w:r>
        <w:t>3. **特殊任务**：</w:t>
      </w:r>
    </w:p>
    <w:p>
      <w:r>
        <w:t>- 收购特定药材任务（奖励金币+好感度）</w:t>
      </w:r>
    </w:p>
    <w:p>
      <w:r>
        <w:t>- 护送商队任务（药材运输途中）</w:t>
      </w:r>
    </w:p>
    <w:p>
      <w:r>
        <w:t>- 寻找失传丹方任务</w:t>
      </w:r>
    </w:p>
    <w:p>
      <w:r>
        <w:t>4. **好感度系统**：</w:t>
      </w:r>
    </w:p>
    <w:p>
      <w:r>
        <w:t>- 交易额每100金币+1好感</w:t>
      </w:r>
    </w:p>
    <w:p>
      <w:r>
        <w:t>- 完成特殊任务+5-20好感</w:t>
      </w:r>
    </w:p>
    <w:p>
      <w:r>
        <w:t>- 好感度≥100：解锁9折优惠</w:t>
      </w:r>
    </w:p>
    <w:p>
      <w:r>
        <w:t>- 好感度≥300：解锁优先预订权</w:t>
      </w:r>
    </w:p>
    <w:p>
      <w:r>
        <w:t>- 好感度≥500：解锁独家情报</w:t>
      </w:r>
    </w:p>
    <w:p>
      <w:r>
        <w:t>- 好感度≥1000：获得林老药私人丹方</w:t>
      </w:r>
    </w:p>
    <w:p>
      <w:r>
        <w:t>### 4.2 采药向导：小药童（可切换角色）</w:t>
      </w:r>
    </w:p>
    <w:p>
      <w:r>
        <w:t>**角色一：老山民 - 赵铁柱**</w:t>
      </w:r>
    </w:p>
    <w:p>
      <w:r>
        <w:t>- 年龄：45岁</w:t>
      </w:r>
    </w:p>
    <w:p>
      <w:r>
        <w:t>- 修为：大斗师</w:t>
      </w:r>
    </w:p>
    <w:p>
      <w:r>
        <w:t>- 特长：熟悉乌坦城周边所有药山</w:t>
      </w:r>
    </w:p>
    <w:p>
      <w:r>
        <w:t>- 雇佣费：50金币/天</w:t>
      </w:r>
    </w:p>
    <w:p>
      <w:r>
        <w:t>- 可带路地点：魔兽山脉外围、青山镇、黑岩城周边</w:t>
      </w:r>
    </w:p>
    <w:p>
      <w:r>
        <w:t>- 特殊技能：能识别危险魔兽气息（安全加成）</w:t>
      </w:r>
    </w:p>
    <w:p>
      <w:r>
        <w:t>**角色二：年轻采药师 - 柳青**</w:t>
      </w:r>
    </w:p>
    <w:p>
      <w:r>
        <w:t>- 年龄：22岁</w:t>
      </w:r>
    </w:p>
    <w:p>
      <w:r>
        <w:t>- 修为：斗师</w:t>
      </w:r>
    </w:p>
    <w:p>
      <w:r>
        <w:t>- 特长：擅长寻找稀有药材</w:t>
      </w:r>
    </w:p>
    <w:p>
      <w:r>
        <w:t>- 雇佣费：100金币/天</w:t>
      </w:r>
    </w:p>
    <w:p>
      <w:r>
        <w:t>- 可带路地点：魔兽山脉深处、天焚炼气塔周边</w:t>
      </w:r>
    </w:p>
    <w:p>
      <w:r>
        <w:t>- 特殊技能：对三品以上药材有特殊感应</w:t>
      </w:r>
    </w:p>
    <w:p>
      <w:r>
        <w:t>**角色三：退休佣兵 - 雷山**</w:t>
      </w:r>
    </w:p>
    <w:p>
      <w:r>
        <w:t>- 年龄：52岁</w:t>
      </w:r>
    </w:p>
    <w:p>
      <w:r>
        <w:t>- 修为：斗灵</w:t>
      </w:r>
    </w:p>
    <w:p>
      <w:r>
        <w:t>- 特长：战斗能力强，能保护采药队伍</w:t>
      </w:r>
    </w:p>
    <w:p>
      <w:r>
        <w:t>- 雇佣费：200金币/天</w:t>
      </w:r>
    </w:p>
    <w:p>
      <w:r>
        <w:t>- 可带路地点：危险区域（如蛇人族领地边缘）</w:t>
      </w:r>
    </w:p>
    <w:p>
      <w:r>
        <w:t>- 特殊技能：战斗警戒范围大，可预警高阶魔兽</w:t>
      </w:r>
    </w:p>
    <w:p>
      <w:r>
        <w:t>**雇佣规则**</w:t>
      </w:r>
    </w:p>
    <w:p>
      <w:r>
        <w:t>1. 雇佣时长：最少1天，最长7天</w:t>
      </w:r>
    </w:p>
    <w:p>
      <w:r>
        <w:t>2. 续费：需提前1天申请</w:t>
      </w:r>
    </w:p>
    <w:p>
      <w:r>
        <w:t>3. 安全保障：</w:t>
      </w:r>
    </w:p>
    <w:p>
      <w:r>
        <w:t>- 向导死亡：商行赔偿雇佣费×3</w:t>
      </w:r>
    </w:p>
    <w:p>
      <w:r>
        <w:t>- 玩家死亡：向导自动返回商行（雇佣费不退）</w:t>
      </w:r>
    </w:p>
    <w:p>
      <w:r>
        <w:t>4. 特殊服务：</w:t>
      </w:r>
    </w:p>
    <w:p>
      <w:r>
        <w:t>- 雇佣≥3天：附赠药材新鲜保存袋</w:t>
      </w:r>
    </w:p>
    <w:p>
      <w:r>
        <w:t>- 雇佣≥5天：附赠简易地图一张</w:t>
      </w:r>
    </w:p>
    <w:p>
      <w:r>
        <w:t>- 雇佣≥7天：附赠小型储物袋（1立方米）</w:t>
      </w:r>
    </w:p>
    <w:p>
      <w:r>
        <w:t>==================================================</w:t>
      </w:r>
    </w:p>
    <w:p>
      <w:pPr>
        <w:pStyle w:val="Heading2"/>
      </w:pPr>
      <w:r>
        <w:t>铁匠铺</w:t>
      </w:r>
    </w:p>
    <w:p>
      <w:pPr>
        <w:pStyle w:val="Heading2"/>
      </w:pPr>
      <w:r>
        <w:t>斗气大陆「铁匠铺」完整游戏设定</w:t>
      </w:r>
    </w:p>
    <w:p>
      <w:r>
        <w:t>## 一、场景概述</w:t>
      </w:r>
    </w:p>
    <w:p>
      <w:r>
        <w:t>### 1.1 功能定位</w:t>
      </w:r>
    </w:p>
    <w:p>
      <w:r>
        <w:t>- **武器防具购买**：出售各类品质装备</w:t>
      </w:r>
    </w:p>
    <w:p>
      <w:r>
        <w:t>- **修理服务**：恢复装备耐久度</w:t>
      </w:r>
    </w:p>
    <w:p>
      <w:r>
        <w:t>- **定制武器**：根据玩家需求打造专属装备</w:t>
      </w:r>
    </w:p>
    <w:p>
      <w:r>
        <w:t>- **强化系统**：通过魔核镶嵌提升装备属性</w:t>
      </w:r>
    </w:p>
    <w:p>
      <w:r>
        <w:t>### 1.2 建筑布局</w:t>
      </w:r>
    </w:p>
    <w:p>
      <w:r>
        <w:t>1. **主厅**：展示柜台，陈列各类成品武器防具</w:t>
      </w:r>
    </w:p>
    <w:p>
      <w:r>
        <w:t>2. **锻造工坊**：铁匠大师工作区，配备高阶火炉（地心熔火炉）</w:t>
      </w:r>
    </w:p>
    <w:p>
      <w:r>
        <w:t>3. **强化室**：魔核镶嵌专区，设有阵法加持台</w:t>
      </w:r>
    </w:p>
    <w:p>
      <w:r>
        <w:t>4. **材料仓库**：存储各类矿石、魔核、灵材</w:t>
      </w:r>
    </w:p>
    <w:p>
      <w:r>
        <w:t>5. **定制接待区**：与铁匠大师沟通定制需求</w:t>
      </w:r>
    </w:p>
    <w:p>
      <w:r>
        <w:t>6. **学徒工位**：学徒进行基础修理和打磨</w:t>
      </w:r>
    </w:p>
    <w:p>
      <w:r>
        <w:t>## 二、装备系统</w:t>
      </w:r>
    </w:p>
    <w:p>
      <w:r>
        <w:t>### 2.1 武器分类与价格表</w:t>
      </w:r>
    </w:p>
    <w:p>
      <w:r>
        <w:t>**刀类**：</w:t>
      </w:r>
    </w:p>
    <w:p>
      <w:r>
        <w:t>- 普通品质（玄铁刀）：800金币</w:t>
      </w:r>
    </w:p>
    <w:p>
      <w:r>
        <w:t>- 精良品质（寒铁刀）：3,000金币</w:t>
      </w:r>
    </w:p>
    <w:p>
      <w:r>
        <w:t>- 稀有品质（血饮刀）：15,000金币</w:t>
      </w:r>
    </w:p>
    <w:p>
      <w:r>
        <w:t>- 传说品质（破军刀）：80,000金币</w:t>
      </w:r>
    </w:p>
    <w:p>
      <w:r>
        <w:t>**剑类**：</w:t>
      </w:r>
    </w:p>
    <w:p>
      <w:r>
        <w:t>- 普通品质（青锋剑）：1,000金币</w:t>
      </w:r>
    </w:p>
    <w:p>
      <w:r>
        <w:t>- 精良品质（玄铁剑）：4,000金币</w:t>
      </w:r>
    </w:p>
    <w:p>
      <w:r>
        <w:t>- 稀有品质（紫电剑）：20,000金币</w:t>
      </w:r>
    </w:p>
    <w:p>
      <w:r>
        <w:t>- 传说品质（龙渊剑）：100,000金币</w:t>
      </w:r>
    </w:p>
    <w:p>
      <w:r>
        <w:t>**枪类**：</w:t>
      </w:r>
    </w:p>
    <w:p>
      <w:r>
        <w:t>- 普通品质（铁枪）：1,200金币</w:t>
      </w:r>
    </w:p>
    <w:p>
      <w:r>
        <w:t>- 精良品质（陨铁枪）：5,000金币</w:t>
      </w:r>
    </w:p>
    <w:p>
      <w:r>
        <w:t>- 稀有品质（破天枪）：25,000金币</w:t>
      </w:r>
    </w:p>
    <w:p>
      <w:r>
        <w:t>- 传说品质（游龙枪）：120,000金币</w:t>
      </w:r>
    </w:p>
    <w:p>
      <w:r>
        <w:t>**斧类**：</w:t>
      </w:r>
    </w:p>
    <w:p>
      <w:r>
        <w:t>- 普通品质（开山斧）：1,500金币</w:t>
      </w:r>
    </w:p>
    <w:p>
      <w:r>
        <w:t>- 精良品质（裂地斧）：6,000金币</w:t>
      </w:r>
    </w:p>
    <w:p>
      <w:r>
        <w:t>- 稀有品质（破岳斧）：30,000金币</w:t>
      </w:r>
    </w:p>
    <w:p>
      <w:r>
        <w:t>- 传说品质（刑天斧）：150,000金币</w:t>
      </w:r>
    </w:p>
    <w:p>
      <w:r>
        <w:t>**尺类**：</w:t>
      </w:r>
    </w:p>
    <w:p>
      <w:r>
        <w:t>- 普通品质（铁尺）：600金币</w:t>
      </w:r>
    </w:p>
    <w:p>
      <w:r>
        <w:t>- 精良品质（玄铁尺）：2,500金币</w:t>
      </w:r>
    </w:p>
    <w:p>
      <w:r>
        <w:t>- 稀有品质（量天尺）：12,000金币</w:t>
      </w:r>
    </w:p>
    <w:p>
      <w:r>
        <w:t>- 传说品质（乾坤尺）：60,000金币</w:t>
      </w:r>
    </w:p>
    <w:p>
      <w:r>
        <w:t>### 2.2 防具分类与价格表</w:t>
      </w:r>
    </w:p>
    <w:p>
      <w:r>
        <w:t>**皮甲类**：</w:t>
      </w:r>
    </w:p>
    <w:p>
      <w:r>
        <w:t>- 普通品质（兽皮甲）：500金币</w:t>
      </w:r>
    </w:p>
    <w:p>
      <w:r>
        <w:t>- 精良品质（犀牛皮甲）：2,000金币</w:t>
      </w:r>
    </w:p>
    <w:p>
      <w:r>
        <w:t>- 稀有品质（金蚕丝甲）：10,000金币</w:t>
      </w:r>
    </w:p>
    <w:p>
      <w:r>
        <w:t>- 传说品质（龙鳞甲）：50,000金币</w:t>
      </w:r>
    </w:p>
    <w:p>
      <w:r>
        <w:t>**铁甲类**：</w:t>
      </w:r>
    </w:p>
    <w:p>
      <w:r>
        <w:t>- 普通品质（铁甲）：1,000金币</w:t>
      </w:r>
    </w:p>
    <w:p>
      <w:r>
        <w:t>- 精良品质（玄铁甲）：4,000金币</w:t>
      </w:r>
    </w:p>
    <w:p>
      <w:r>
        <w:t>- 稀有品质（寒铁重甲）：20,000金币</w:t>
      </w:r>
    </w:p>
    <w:p>
      <w:r>
        <w:t>- 传说品质（不灭金甲）：100,000金币</w:t>
      </w:r>
    </w:p>
    <w:p>
      <w:r>
        <w:t>**灵甲类**（需斗者以上境界）：</w:t>
      </w:r>
    </w:p>
    <w:p>
      <w:r>
        <w:t>- 普通品质（灵纹甲）：5,000金币</w:t>
      </w:r>
    </w:p>
    <w:p>
      <w:r>
        <w:t>- 精良品质（玄灵甲）：20,000金币</w:t>
      </w:r>
    </w:p>
    <w:p>
      <w:r>
        <w:t>- 稀有品质（天蚕灵甲）：80,000金币</w:t>
      </w:r>
    </w:p>
    <w:p>
      <w:r>
        <w:t>- 传说品质（神凰甲）：400,000金币</w:t>
      </w:r>
    </w:p>
    <w:p>
      <w:r>
        <w:t>### 2.3 装备品级属性加成</w:t>
      </w:r>
    </w:p>
    <w:p>
      <w:r>
        <w:t>- **普通**：基础属性×1.0</w:t>
      </w:r>
    </w:p>
    <w:p>
      <w:r>
        <w:t>- **精良**：基础属性×1.5</w:t>
      </w:r>
    </w:p>
    <w:p>
      <w:r>
        <w:t>- **稀有**：基础属性×2.5（附加1个随机属性）</w:t>
      </w:r>
    </w:p>
    <w:p>
      <w:r>
        <w:t>- **传说**：基础属性×4.0（附加2个随机属性+1个专属特效）</w:t>
      </w:r>
    </w:p>
    <w:p>
      <w:r>
        <w:t>### 2.4 装备修理费用</w:t>
      </w:r>
    </w:p>
    <w:p>
      <w:r>
        <w:t>- **普通装备**：购买价×5%</w:t>
      </w:r>
    </w:p>
    <w:p>
      <w:r>
        <w:t>- **精良装备**：购买价×8%</w:t>
      </w:r>
    </w:p>
    <w:p>
      <w:r>
        <w:t>- **稀有装备**：购买价×12%</w:t>
      </w:r>
    </w:p>
    <w:p>
      <w:r>
        <w:t>- **传说装备**：购买价×20%</w:t>
      </w:r>
    </w:p>
    <w:p>
      <w:r>
        <w:t>## 三、强化系统（魔核镶嵌）</w:t>
      </w:r>
    </w:p>
    <w:p>
      <w:r>
        <w:t>### 3.1 魔核等级与镶嵌效果</w:t>
      </w:r>
    </w:p>
    <w:p>
      <w:r>
        <w:t>**一阶魔核**（对应斗者级魔兽）：</w:t>
      </w:r>
    </w:p>
    <w:p>
      <w:r>
        <w:t>- 镶嵌效果：+5攻击力或+10防御力</w:t>
      </w:r>
    </w:p>
    <w:p>
      <w:r>
        <w:t>- 镶嵌费用：200金币</w:t>
      </w:r>
    </w:p>
    <w:p>
      <w:r>
        <w:t>**二阶魔核**（对应斗师级魔兽）：</w:t>
      </w:r>
    </w:p>
    <w:p>
      <w:r>
        <w:t>- 镶嵌效果：+15攻击力或+30防御力，附加1%属性抗性</w:t>
      </w:r>
    </w:p>
    <w:p>
      <w:r>
        <w:t>- 镶嵌费用：800金币</w:t>
      </w:r>
    </w:p>
    <w:p>
      <w:r>
        <w:t>**三阶魔核**（对应大斗师级魔兽）：</w:t>
      </w:r>
    </w:p>
    <w:p>
      <w:r>
        <w:t>- 镶嵌效果：+40攻击力或+80防御力，附加3%属性抗性</w:t>
      </w:r>
    </w:p>
    <w:p>
      <w:r>
        <w:t>- 镶嵌费用：3,000金币</w:t>
      </w:r>
    </w:p>
    <w:p>
      <w:r>
        <w:t>**四阶魔核**（对应斗灵级魔兽）：</w:t>
      </w:r>
    </w:p>
    <w:p>
      <w:r>
        <w:t>- 镶嵌效果：+100攻击力或+200防御力，附加5%属性抗性</w:t>
      </w:r>
    </w:p>
    <w:p>
      <w:r>
        <w:t>- 镶嵌费用：12,000金币</w:t>
      </w:r>
    </w:p>
    <w:p>
      <w:r>
        <w:t>**五阶魔核**（对应斗王级魔兽）：</w:t>
      </w:r>
    </w:p>
    <w:p>
      <w:r>
        <w:t>- 镶嵌效果：+250攻击力或+500防御力，附加10%属性抗性</w:t>
      </w:r>
    </w:p>
    <w:p>
      <w:r>
        <w:t>- 镶嵌费用：50,000金币</w:t>
      </w:r>
    </w:p>
    <w:p>
      <w:r>
        <w:t>### 3.2 镶嵌成功率</w:t>
      </w:r>
    </w:p>
    <w:p>
      <w:r>
        <w:t>- **一阶魔核**：95%</w:t>
      </w:r>
    </w:p>
    <w:p>
      <w:r>
        <w:t>- **二阶魔核**：85%</w:t>
      </w:r>
    </w:p>
    <w:p>
      <w:r>
        <w:t>- **三阶魔核**：70%</w:t>
      </w:r>
    </w:p>
    <w:p>
      <w:r>
        <w:t>- **四阶魔核**：50%</w:t>
      </w:r>
    </w:p>
    <w:p>
      <w:r>
        <w:t>- **五阶魔核**：30%</w:t>
      </w:r>
    </w:p>
    <w:p>
      <w:r>
        <w:t>- **失败惩罚**：魔核破碎，装备保留，镶嵌费不退</w:t>
      </w:r>
    </w:p>
    <w:p>
      <w:r>
        <w:t>### 3.3 拆除魔核规则</w:t>
      </w:r>
    </w:p>
    <w:p>
      <w:r>
        <w:t>- **拆除费用**：镶嵌费用的50%</w:t>
      </w:r>
    </w:p>
    <w:p>
      <w:r>
        <w:t>- **拆除成功率**：80%</w:t>
      </w:r>
    </w:p>
    <w:p>
      <w:r>
        <w:t>- **成功**：魔核完整保留</w:t>
      </w:r>
    </w:p>
    <w:p>
      <w:r>
        <w:t>- **失败**：魔核破碎，装备不受影响</w:t>
      </w:r>
    </w:p>
    <w:p>
      <w:r>
        <w:t>- **特殊**：传说品质装备拆除成功率+10%</w:t>
      </w:r>
    </w:p>
    <w:p>
      <w:r>
        <w:t>## 四、定制武器</w:t>
      </w:r>
    </w:p>
    <w:p>
      <w:r>
        <w:t>### 4.1 定制流程</w:t>
      </w:r>
    </w:p>
    <w:p>
      <w:r>
        <w:t>1. **提交材料**：玩家提供主材料（矿石、灵材等）</w:t>
      </w:r>
    </w:p>
    <w:p>
      <w:r>
        <w:t>2. **设计图纸**：可选择铁匠铺现有图纸（500金币）或提供自绘图</w:t>
      </w:r>
    </w:p>
    <w:p>
      <w:r>
        <w:t>3. **支付加工费**：根据装备等级和复杂度计算</w:t>
      </w:r>
    </w:p>
    <w:p>
      <w:r>
        <w:t>4. **进入锻造**：铁匠大师亲自打造</w:t>
      </w:r>
    </w:p>
    <w:p>
      <w:r>
        <w:t>### 4.2 定制费用计算</w:t>
      </w:r>
    </w:p>
    <w:p>
      <w:r>
        <w:t>- **普通品质**：加工费5,000金币，周期3天</w:t>
      </w:r>
    </w:p>
    <w:p>
      <w:r>
        <w:t>- **精良品质**：加工费15,000金币，周期7天</w:t>
      </w:r>
    </w:p>
    <w:p>
      <w:r>
        <w:t>- **稀有品质**：加工费50,000金币，周期15天</w:t>
      </w:r>
    </w:p>
    <w:p>
      <w:r>
        <w:t>- **传说品质**：加工费200,000金币，周期30天</w:t>
      </w:r>
    </w:p>
    <w:p>
      <w:r>
        <w:t>### 4.3 特殊效果附加（可选）</w:t>
      </w:r>
    </w:p>
    <w:p>
      <w:r>
        <w:t>- **火焰附魔**：额外10,000金币，攻击附加火焰伤害</w:t>
      </w:r>
    </w:p>
    <w:p>
      <w:r>
        <w:t>- **冰霜附魔**：额外10,000金币，攻击附加减速效果</w:t>
      </w:r>
    </w:p>
    <w:p>
      <w:r>
        <w:t>- **雷属性附魔**：额外15,000金币，攻击附加麻痹效果</w:t>
      </w:r>
    </w:p>
    <w:p>
      <w:r>
        <w:t>- **生命吸魔**：额外20,000金币，攻击回复5%伤害值的生命</w:t>
      </w:r>
    </w:p>
    <w:p>
      <w:r>
        <w:t>- **破甲特效**：额外15,000金币，忽略目标10%防御</w:t>
      </w:r>
    </w:p>
    <w:p>
      <w:r>
        <w:t>### 4.4 注意事项</w:t>
      </w:r>
    </w:p>
    <w:p>
      <w:r>
        <w:t>- 定制装备不可退换</w:t>
      </w:r>
    </w:p>
    <w:p>
      <w:r>
        <w:t>- 可指定装备外观细节（额外500金币）</w:t>
      </w:r>
    </w:p>
    <w:p>
      <w:r>
        <w:t>- 传说品质定制需提供斗王级以上魔兽核心作为主材料</w:t>
      </w:r>
    </w:p>
    <w:p>
      <w:r>
        <w:t>## 五、NPC设定</w:t>
      </w:r>
    </w:p>
    <w:p>
      <w:r>
        <w:t>### 5.1 铁匠大师·铁战</w:t>
      </w:r>
    </w:p>
    <w:p>
      <w:r>
        <w:t>**基本信息**：</w:t>
      </w:r>
    </w:p>
    <w:p>
      <w:r>
        <w:t>- 等级：四星斗王</w:t>
      </w:r>
    </w:p>
    <w:p>
      <w:r>
        <w:t>- 年龄：58岁</w:t>
      </w:r>
    </w:p>
    <w:p>
      <w:r>
        <w:t>- 称号：赤焰铁匠</w:t>
      </w:r>
    </w:p>
    <w:p>
      <w:r>
        <w:t>**背景**：年轻时为佣兵团首席铁匠，因一次任务中锻造出传说级武器而声名鹊起，后开设此铁匠铺。</w:t>
      </w:r>
    </w:p>
    <w:p>
      <w:r>
        <w:t>**性格**：</w:t>
      </w:r>
    </w:p>
    <w:p>
      <w:r>
        <w:t>- 火爆直率，但对锻造极度专注</w:t>
      </w:r>
    </w:p>
    <w:p>
      <w:r>
        <w:t>- 对材料品质要求苛刻</w:t>
      </w:r>
    </w:p>
    <w:p>
      <w:r>
        <w:t>- 欣赏有毅力的年轻人</w:t>
      </w:r>
    </w:p>
    <w:p>
      <w:r>
        <w:t>**特殊功能**：</w:t>
      </w:r>
    </w:p>
    <w:p>
      <w:r>
        <w:t>- 可鉴定未知品质的装备（每次200金币）</w:t>
      </w:r>
    </w:p>
    <w:p>
      <w:r>
        <w:t>- 传授锻造技巧（需完成支线任务）</w:t>
      </w:r>
    </w:p>
    <w:p>
      <w:r>
        <w:t>- 提供高阶魔核镶嵌服务（五阶以上）</w:t>
      </w:r>
    </w:p>
    <w:p>
      <w:r>
        <w:t>**对话风格**：</w:t>
      </w:r>
    </w:p>
    <w:p>
      <w:r>
        <w:t>- "小子，看你这柄剑，连刀刃都没开好！"</w:t>
      </w:r>
    </w:p>
    <w:p>
      <w:r>
        <w:t>- "想要好装备？拿出像样的材料来！"</w:t>
      </w:r>
    </w:p>
    <w:p>
      <w:r>
        <w:t>- "材料越好，我就能锻造出越强的武器！"</w:t>
      </w:r>
    </w:p>
    <w:p>
      <w:r>
        <w:t>### 5.2 学徒·小铁</w:t>
      </w:r>
    </w:p>
    <w:p>
      <w:r>
        <w:t>**基本信息**：</w:t>
      </w:r>
    </w:p>
    <w:p>
      <w:r>
        <w:t>- 等级：七星斗者</w:t>
      </w:r>
    </w:p>
    <w:p>
      <w:r>
        <w:t>- 年龄：22岁</w:t>
      </w:r>
    </w:p>
    <w:p>
      <w:r>
        <w:t>- 称号：铁匠学徒</w:t>
      </w:r>
    </w:p>
    <w:p>
      <w:r>
        <w:t>**背景**：从小在铁匠铺长大，跟随铁战学习锻造十年。</w:t>
      </w:r>
    </w:p>
    <w:p>
      <w:r>
        <w:t>**性格**：</w:t>
      </w:r>
    </w:p>
    <w:p>
      <w:r>
        <w:t>- 热情开朗，乐于助人</w:t>
      </w:r>
    </w:p>
    <w:p>
      <w:r>
        <w:t>- 对锻造充满热情，但技术尚浅</w:t>
      </w:r>
    </w:p>
    <w:p>
      <w:r>
        <w:t>- 偶尔会犯错，但态度诚恳</w:t>
      </w:r>
    </w:p>
    <w:p>
      <w:r>
        <w:t>**功能**：</w:t>
      </w:r>
    </w:p>
    <w:p>
      <w:r>
        <w:t>- 基础修理（普通/精良装备）</w:t>
      </w:r>
    </w:p>
    <w:p>
      <w:r>
        <w:t>- 出售普通矿石和低阶魔核</w:t>
      </w:r>
    </w:p>
    <w:p>
      <w:r>
        <w:t>- 发布锻造相关支线任务</w:t>
      </w:r>
    </w:p>
    <w:p>
      <w:r>
        <w:t>**对话风格**：</w:t>
      </w:r>
    </w:p>
    <w:p>
      <w:r>
        <w:t>- "大师今天心情不错，说不定能给你打把好剑！"</w:t>
      </w:r>
    </w:p>
    <w:p>
      <w:r>
        <w:t>- "我最近在研究新的锻造手法，要不要试试？"</w:t>
      </w:r>
    </w:p>
    <w:p>
      <w:r>
        <w:t>- "这柄剑的淬火还没完全好，我再打磨一会儿..."</w:t>
      </w:r>
    </w:p>
    <w:p>
      <w:r>
        <w:t>### 5.3 收费标准</w:t>
      </w:r>
    </w:p>
    <w:p>
      <w:r>
        <w:t>- **铁战**：高阶服务（稀有以上装备修理、魔核镶嵌、定制武器）</w:t>
      </w:r>
    </w:p>
    <w:p>
      <w:r>
        <w:t>- **小铁**：基础服务（普通/精良装备修理、材料销售）</w:t>
      </w:r>
    </w:p>
    <w:p>
      <w:r>
        <w:t>### 5.4 特殊任务</w:t>
      </w:r>
    </w:p>
    <w:p>
      <w:r>
        <w:t>1. **收集任务**：收集10块陨铁 → 奖励：免费修理一次</w:t>
      </w:r>
    </w:p>
    <w:p>
      <w:r>
        <w:t>2. **锻造任务**：帮助小铁完成一柄精良品质武器 → 奖励：锻造经验+500</w:t>
      </w:r>
    </w:p>
    <w:p>
      <w:r>
        <w:t>3. **挑战任务**：提供五阶魔核成功镶嵌 → 奖励：铁战传授"赤焰锻造术"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