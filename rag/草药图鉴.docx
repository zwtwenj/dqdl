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草药图鉴（一阶至三阶）</w:t>
      </w:r>
    </w:p>
    <w:p>
      <w:r>
        <w:t># 草药图鉴</w:t>
      </w:r>
    </w:p>
    <w:p>
      <w:r>
        <w:t>本文档收录了斗气大陆1-3阶草药共100种。</w:t>
      </w:r>
    </w:p>
    <w:p>
      <w:pPr>
        <w:pStyle w:val="Heading2"/>
      </w:pPr>
      <w:r>
        <w:t>【名称】赤血藤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【栖息地】干燥山坡或石缝中，常见于阳光充足处</w:t>
      </w:r>
    </w:p>
    <w:p>
      <w:pPr>
        <w:pStyle w:val="Heading2"/>
      </w:pPr>
      <w:r>
        <w:t>【外观】藤蔓呈暗红色，约拇指粗细，表面有细密凸起，叶片椭圆带血丝纹路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【核心功效】止血生肌，加快伤口愈合速度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【市场价】15金币/株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【名称】寒露草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【栖息地】阴湿山洞或溪流旁，常年有雾气笼罩</w:t>
      </w:r>
    </w:p>
    <w:p>
      <w:pPr>
        <w:pStyle w:val="Heading2"/>
      </w:pPr>
      <w:r>
        <w:t>【外观】叶片呈深蓝色，形如露珠，边缘带冰晶状绒毛，触摸有冰凉感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【核心功效】平复心绪，缓解炼药时精神疲惫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【市场价】25金币/株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【名称】龙骨须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【栖息地】悬崖峭壁的裂缝中，需攀爬采集</w:t>
      </w:r>
    </w:p>
    <w:p>
      <w:pPr>
        <w:pStyle w:val="Heading2"/>
      </w:pPr>
      <w:r>
        <w:t>【外观】根须呈灰白色，细长如发丝，末端带淡金色小点，坚柔并存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【核心功效】轻微强化体魄，提升筋骨韧性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【市场价】40金币/株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【名称】青焰果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【栖息地】火山口边缘或地热裂缝旁，喜高温环境</w:t>
      </w:r>
    </w:p>
    <w:p>
      <w:pPr>
        <w:pStyle w:val="Heading2"/>
      </w:pPr>
      <w:r>
        <w:t>【外观】果实如樱桃大小，外皮青色带火焰状纹路，轻捏有温热感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【核心功效】快速恢复斗之气消耗，补充元气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【市场价】30金币/颗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【名称】沼泽菇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【栖息地】沼泽边或腐殖质丰富的湿地，常与毒草伴生</w:t>
      </w:r>
    </w:p>
    <w:p>
      <w:pPr>
        <w:pStyle w:val="Heading2"/>
      </w:pPr>
      <w:r>
        <w:t>【外观】菌盖呈暗褐色，伞面有黏液覆盖，菌柄短粗带黑点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【核心功效】解蛇毒和低级虫毒，清除体内淤毒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【市场价】20金币/株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【名称】碎星花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【栖息地】密林深处，老树根部或腐木旁，需阴蔽环境</w:t>
      </w:r>
    </w:p>
    <w:p>
      <w:pPr>
        <w:pStyle w:val="Heading2"/>
      </w:pPr>
      <w:r>
        <w:t>【外观】花瓣呈银白色，有细碎星点闪烁，花朵只有指甲盖大小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【核心功效】小概率助益斗之气突破瓶颈，提升晋级成功率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【市场价】50金币/朵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【名称】铁皮参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【栖息地】砂石荒地或乱石堆中，根系深扎岩缝</w:t>
      </w:r>
    </w:p>
    <w:p>
      <w:pPr>
        <w:pStyle w:val="Heading2"/>
      </w:pPr>
      <w:r>
        <w:t>【外观】根茎如小指粗，外皮粗糙呈铁灰色，横断面有淡黄色纹路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【核心功效】微幅提升皮肤硬度，耐轻击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【市场价】12金币/株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【名称】霜纹草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【栖息地】高山雪线附近，终年低温之处</w:t>
      </w:r>
    </w:p>
    <w:p>
      <w:pPr>
        <w:pStyle w:val="Heading2"/>
      </w:pPr>
      <w:r>
        <w:t>【外观】叶片细长呈冰蓝色，表面有白色霜状纹理，散发清凉气息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【核心功效】安定心神，防止炼药时走火入魔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【市场价】28金币/株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【名称】火舌根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【栖息地】干热峡谷或沙漠边缘，耐旱力极强</w:t>
      </w:r>
    </w:p>
    <w:p>
      <w:pPr>
        <w:pStyle w:val="Heading2"/>
      </w:pPr>
      <w:r>
        <w:t>【外观】根茎呈赤红色，形如扭曲的火焰，表面有细小裂纹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【核心功效】加快斗之气恢复速度，温和补气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【市场价】18金币/株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【名称】毒涎藤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【栖息地】阴暗潮湿的石洞或枯井中，环境封闭</w:t>
      </w:r>
    </w:p>
    <w:p>
      <w:pPr>
        <w:pStyle w:val="Heading2"/>
      </w:pPr>
      <w:r>
        <w:t>【外观】藤蔓呈暗绿色，表面有黏腻的透明汁液，散发微腥气味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【核心功效】化解麻痹毒素和低级神经毒素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【市场价】22金币/株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【名称】血莲瓣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【栖息地】战场遗迹或尸骨堆积处，喜阴气重地</w:t>
      </w:r>
    </w:p>
    <w:p>
      <w:pPr>
        <w:pStyle w:val="Heading2"/>
      </w:pPr>
      <w:r>
        <w:t>【外观】花瓣呈深红色，半透明状，边缘有细锯齿，花心呈黑色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【核心功效】治愈较深伤口，加速血肉重生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【市场价】35金币/朵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【名称】晨曦叶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【栖息地】朝东的山坡或平原，清晨露水充足处</w:t>
      </w:r>
    </w:p>
    <w:p>
      <w:pPr>
        <w:pStyle w:val="Heading2"/>
      </w:pPr>
      <w:r>
        <w:t>【外观】叶片呈淡金色，形如水滴，清晨时会反射光芒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【核心功效】轻微辅助斗之气运转，助益修炼节奏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【市场价】10金币/片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【名称】黑泥根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【栖息地】沼泽底部淤泥中，需挖掘采集</w:t>
      </w:r>
    </w:p>
    <w:p>
      <w:pPr>
        <w:pStyle w:val="Heading2"/>
      </w:pPr>
      <w:r>
        <w:t>【外观】根茎呈黑褐色，粗短如手指，表面覆盖厚黏泥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【核心功效】止血消肿，缓解内伤淤血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【市场价】15金币/株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【名称】冰晶花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【栖息地】永冻洞穴或冰川裂缝旁，环境极其寒冷</w:t>
      </w:r>
    </w:p>
    <w:p>
      <w:pPr>
        <w:pStyle w:val="Heading2"/>
      </w:pPr>
      <w:r>
        <w:t>【外观】花朵呈六角形透明晶体状，冰蓝色，触之即碎，需小心保存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【核心功效】深度镇静精神，压制狂躁心绪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【市场价】45金币/朵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【名称】紫电草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【栖息地】雷击后的荒原或高山上，偶有雷暴处</w:t>
      </w:r>
    </w:p>
    <w:p>
      <w:pPr>
        <w:pStyle w:val="Heading2"/>
      </w:pPr>
      <w:r>
        <w:t>【外观】叶片呈紫色，边缘有细小电弧闪烁，茎干坚硬直立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【核心功效】微幅刺激经脉，临时提升反应速度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【市场价】38金币/株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【名称】地脉菇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【栖息地】地底洞穴或矿道中，近地脉灵气处</w:t>
      </w:r>
    </w:p>
    <w:p>
      <w:pPr>
        <w:pStyle w:val="Heading2"/>
      </w:pPr>
      <w:r>
        <w:t>【外观】菌体呈淡黄色，伞盖下有细小脉络状纹路，散发微弱暖光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【核心功效】稳定补充斗之气，适合长期服用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【市场价】20金币/株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【名称】草蝎尾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【栖息地】干旱灌丛或沙地中，常与蝎类伴生</w:t>
      </w:r>
    </w:p>
    <w:p>
      <w:pPr>
        <w:pStyle w:val="Heading2"/>
      </w:pPr>
      <w:r>
        <w:t>【外观】茎秆呈深绿色，顶端弯曲如蝎尾，有细小刺毛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【核心功效】解蝎毒和普通植物毒素，外用可敷伤口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【市场价】12金币/株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【名称】霜髓花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【栖息地】极北冰原的雪岩裂缝</w:t>
      </w:r>
    </w:p>
    <w:p>
      <w:pPr>
        <w:pStyle w:val="Heading2"/>
      </w:pPr>
      <w:r>
        <w:t>【外观】花瓣如冰晶般半透明，中心泛淡蓝光泽，植株矮小贴地生长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【核心功效】恢复少量斗气，缓解斗气透支导致的经络刺痛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【市场价】15金币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【名称】火舌草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【栖息地】火山地带的硫磺温泉旁</w:t>
      </w:r>
    </w:p>
    <w:p>
      <w:pPr>
        <w:pStyle w:val="Heading2"/>
      </w:pPr>
      <w:r>
        <w:t>【外观】叶片狭长呈火红色，边缘有细绒毛，触之微热，散发焦土气息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【核心功效】加速皮肉烧伤愈合，抑制伤口化脓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【市场价】12金币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【名称】碧鳞苔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【栖息地】沼泽深处的朽木表面</w:t>
      </w:r>
    </w:p>
    <w:p>
      <w:pPr>
        <w:pStyle w:val="Heading2"/>
      </w:pPr>
      <w:r>
        <w:t>【外观】翠绿色苔藓状，遇水膨胀如海绵，表面有细小鳞片纹路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【核心功效】中和低阶蛇蝎毒素，缓解麻痹症状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【市场价】18金币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【名称】玄藤果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【栖息地】阴湿山洞的钟乳石根部</w:t>
      </w:r>
    </w:p>
    <w:p>
      <w:pPr>
        <w:pStyle w:val="Heading2"/>
      </w:pPr>
      <w:r>
        <w:t>【外观】紫褐色圆果，拳头大小，表皮粗糙如树皮，果肉黏稠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【核心功效】暂时提升筋骨韧性，小幅增强防御力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【市场价】20金币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【名称】凝露参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【栖息地】密林深处的古树根下，常年背阴处</w:t>
      </w:r>
    </w:p>
    <w:p>
      <w:pPr>
        <w:pStyle w:val="Heading2"/>
      </w:pPr>
      <w:r>
        <w:t>【外观】乳白色人参状，须根细长如丝，顶端凝结晶莹露珠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【核心功效】辅助斗之气二段至三段瓶颈突破，提升斗气运行流畅度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【市场价】30金币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【名称】星纹叶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【栖息地】悬崖峭壁的背风凹槽</w:t>
      </w:r>
    </w:p>
    <w:p>
      <w:pPr>
        <w:pStyle w:val="Heading2"/>
      </w:pPr>
      <w:r>
        <w:t>【外观】银灰色叶片，表面有星点状凸纹，夜间微泛荧光，散发清冷气息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【核心功效】镇定心神，减少炼药时的杂念干扰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【名称】赤壤根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【栖息地】干燥戈壁的沙石缝隙</w:t>
      </w:r>
    </w:p>
    <w:p>
      <w:pPr>
        <w:pStyle w:val="Heading2"/>
      </w:pPr>
      <w:r>
        <w:t>【外观】暗红色块状根茎，质地坚硬如木，断面有血色纹路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【核心功效】快速补充基础斗气，适合战斗后急用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【市场价】8金币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【名称】青囊花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【栖息地】溪流边的湿润草地</w:t>
      </w:r>
    </w:p>
    <w:p>
      <w:pPr>
        <w:pStyle w:val="Heading2"/>
      </w:pPr>
      <w:r>
        <w:t>【外观】青色小喇叭状花朵，花蕊浅黄，茎秆中空多汁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【核心功效】止血生肌，对刀剑外伤有立竿见影效果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【市场价】6金币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【名称】瘴雾菇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【栖息地】毒雾弥漫的低洼谷地</w:t>
      </w:r>
    </w:p>
    <w:p>
      <w:pPr>
        <w:pStyle w:val="Heading2"/>
      </w:pPr>
      <w:r>
        <w:t>【外观】暗灰色伞状蘑菇，菌盖有紫色斑点，切开后流出黑色汁液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【核心功效】解除低阶瘴气中毒，净化体内淤积浊气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【市场价】14金币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【名称】铁骨藤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【栖息地】乱石堆的岩石缝隙</w:t>
      </w:r>
    </w:p>
    <w:p>
      <w:pPr>
        <w:pStyle w:val="Heading2"/>
      </w:pPr>
      <w:r>
        <w:t>【外观】灰褐色藤条，坚韧如铁丝，表面有倒刺，缠绕岩壁生长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【核心功效】强化骨骼密度，减少修炼时骨骼损伤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【市场价】11金币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【名称】破障花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【栖息地】雷雨后断崖下的裂缝</w:t>
      </w:r>
    </w:p>
    <w:p>
      <w:pPr>
        <w:pStyle w:val="Heading2"/>
      </w:pPr>
      <w:r>
        <w:t>【外观】紫色小花，五瓣对称，花蕊呈闪电状，伴有微弱雷芒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【核心功效】辅助斗之气一段至二段瓶颈突破，刺激经脉扩张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【市场价】25金币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【名称】静心兰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【栖息地】幽静竹林的石缝中</w:t>
      </w:r>
    </w:p>
    <w:p>
      <w:pPr>
        <w:pStyle w:val="Heading2"/>
      </w:pPr>
      <w:r>
        <w:t>【外观】淡紫色兰花，花瓣薄如蝉翼，散发淡淡檀香，植株无根浮土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【核心功效】平复心绪，提高修炼冥想效率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【市场价】5金币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【名称】泥沼根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【栖息地】腐烂沼泽的淤泥深处</w:t>
      </w:r>
    </w:p>
    <w:p>
      <w:pPr>
        <w:pStyle w:val="Heading2"/>
      </w:pPr>
      <w:r>
        <w:t>【外观】深褐色扭曲根须，沾满黑泥，手指粗长，有刺鼻土腥味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【核心功效】缓慢恢复斗气，适合长期苦修后调养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【市场价】7金币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【名称】炎鳞果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【栖息地】地底熔岩通道的壁缝</w:t>
      </w:r>
    </w:p>
    <w:p>
      <w:pPr>
        <w:pStyle w:val="Heading2"/>
      </w:pPr>
      <w:r>
        <w:t>【外观】赤红色小果，表皮有鱼鳞状纹路，握在掌心温热，果肉火辣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【核心功效】短暂提升爆发力，增强火属性斗气威力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【市场价】22金币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【名称】霜纹草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【栖息地】雪山顶的冰湖湖底</w:t>
      </w:r>
    </w:p>
    <w:p>
      <w:pPr>
        <w:pStyle w:val="Heading2"/>
      </w:pPr>
      <w:r>
        <w:t>【外观】白色透明状细草，叶片有冰晶纹路，触之冰凉，浸水即化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【核心功效】解毒火毒，缓解体内热毒积累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【市场价】16金币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【名称】拂尘菌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【栖息地】千年古树的树洞内</w:t>
      </w:r>
    </w:p>
    <w:p>
      <w:pPr>
        <w:pStyle w:val="Heading2"/>
      </w:pPr>
      <w:r>
        <w:t>【外观】灰白色丝状真菌，如拂尘般垂挂，轻触即散出粉末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【核心功效】安定灵魂波动，减轻修炼反噬带来的精神创伤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【市场价】12金币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【名称】血珀藤</w:t>
      </w:r>
    </w:p>
    <w:p>
      <w:pPr>
        <w:pStyle w:val="Heading2"/>
      </w:pPr>
      <w:r>
        <w:t>【品阶】一阶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【栖息地】战场遗迹的碎石堆中</w:t>
      </w:r>
    </w:p>
    <w:p>
      <w:pPr>
        <w:pStyle w:val="Heading2"/>
      </w:pPr>
      <w:r>
        <w:t>【外观】暗红色藤蔓，断口处流出粘稠红色汁液，如凝固凝血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【核心功效】促进伤口凝血，预防失血过多导致的虚弱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【市场价】9金币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【名称】赤血藤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【栖息地】地底熔岩裂缝边缘，常年受热气蒸腾</w:t>
      </w:r>
    </w:p>
    <w:p>
      <w:pPr>
        <w:pStyle w:val="Heading2"/>
      </w:pPr>
      <w:r>
        <w:t>【外观】暗红色藤蔓，表面有细密鳞片，叶片呈火焰状，散发微弱的红光，根部扎入岩石裂缝。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【核心功效】迅速补充斗气消耗，恢复体力；对火属性斗气有额外加成。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【市场价】45金币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【名称】玉髓兰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【栖息地】清澈溪流旁的湿润苔藓岩壁，喜阴避光</w:t>
      </w:r>
    </w:p>
    <w:p>
      <w:pPr>
        <w:pStyle w:val="Heading2"/>
      </w:pPr>
      <w:r>
        <w:t>【外观】通体乳白色，花瓣如玉石般光滑半透明，中央有淡绿色脉络，散发清冷幽香。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【核心功效】快速愈合皮肉外伤，止血生肌；内服可缓解经脉损伤。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【市场价】30金币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【名称】碧眼毒蕈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【栖息地】腐木遍布的阴暗沼泽深处，常与毒蛙共生</w:t>
      </w:r>
    </w:p>
    <w:p>
      <w:pPr>
        <w:pStyle w:val="Heading2"/>
      </w:pPr>
      <w:r>
        <w:t>【外观】伞盖呈深绿色，中央有一个如同眼睛的蓝色圆斑，边缘褶皱如锯齿，菌柄有粘液。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【核心功效】解除大部分二阶蛇蝎毒，可中和腐蚀性毒液。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【市场价】20金币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【名称】龙鳞草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【栖息地】悬崖峭壁的鹰巢下方，极度干燥且通风</w:t>
      </w:r>
    </w:p>
    <w:p>
      <w:pPr>
        <w:pStyle w:val="Heading2"/>
      </w:pPr>
      <w:r>
        <w:t>【外观】叶片厚实如龙鳞，呈灰褐色，边缘锋利，表面有粗糙的角质纹路，根茎坚韧如铁线。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【核心功效】短期提升肉体防御力，使皮肤如铁皮般坚韧；可配合锻炼强化筋骨。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【市场价】60金币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【名称】破境花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【栖息地】雷击过的古木树桩旁，吸收残余雷元</w:t>
      </w:r>
    </w:p>
    <w:p>
      <w:pPr>
        <w:pStyle w:val="Heading2"/>
      </w:pPr>
      <w:r>
        <w:t>【外观】五瓣紫色小花，花瓣上有细小的电光纹路，花蕊呈银白色，茎秆笔直易折。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【核心功效】小概率辅助斗之气旋突破至斗者境界；可小幅洗练斗气纯度。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【市场价】80金币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【名称】凝露草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【栖息地】终年云雾缭绕的高山绝顶，昼夜温差极大</w:t>
      </w:r>
    </w:p>
    <w:p>
      <w:pPr>
        <w:pStyle w:val="Heading2"/>
      </w:pPr>
      <w:r>
        <w:t>【外观】纤细翠绿色草叶，叶尖常年挂有一滴透明凝露，摇摇欲坠却不落，阳光照射下折射七彩光芒。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【核心功效】平复心绪，提升精神力感知范围；辅助冥想修炼，减少走火入魔风险。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【市场价】55金币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【名称】赤砂参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【栖息地】沙漠绿洲边缘的半干涸沙地，根系深入地下十尺</w:t>
      </w:r>
    </w:p>
    <w:p>
      <w:pPr>
        <w:pStyle w:val="Heading2"/>
      </w:pPr>
      <w:r>
        <w:t>【外观】粗如拇指的根茎，外皮呈赤红色，布满沙粒状凸起，切断后有淡红色汁液，味微甘。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【核心功效】持续缓慢回复斗气，适合长途跋涉或持久战恢复。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【市场价】25金币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【名称】冰蕊花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【栖息地】极寒冰洞深处，滴水成冰之地</w:t>
      </w:r>
    </w:p>
    <w:p>
      <w:pPr>
        <w:pStyle w:val="Heading2"/>
      </w:pPr>
      <w:r>
        <w:t>【外观】花朵呈冰蓝色，层层叠叠如水晶雕琢，花蕊是细密的冰晶簇，触碰后有彻骨寒意，散发白色寒气。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【核心功效】冰敷镇痛，退热消红肿；内服可缓解火毒灼烧经脉的伤势。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【市场价】50金币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【名称】腐骨藤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【栖息地】废弃矿坑深处，背光无风，空气潮湿</w:t>
      </w:r>
    </w:p>
    <w:p>
      <w:pPr>
        <w:pStyle w:val="Heading2"/>
      </w:pPr>
      <w:r>
        <w:t>【外观】灰白色藤蔓，表面有黑色斑点，如腐败骨头般粗糙，散发淡淡的腐臭味，但实际有中和毒性。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【核心功效】化解尸毒、瘴气类慢性毒素；对部分麻痹性毒素有奇效。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【市场价】35金币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【名称】铁骨花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【栖息地】火山口附近的焦黑岩石缝隙，耐高温</w:t>
      </w:r>
    </w:p>
    <w:p>
      <w:pPr>
        <w:pStyle w:val="Heading2"/>
      </w:pPr>
      <w:r>
        <w:t>【外观】花朵如铁铸，呈暗红色，花瓣厚重无光泽，花萼有金属质感，茎秆坚硬如钢针。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【核心功效】强化骨骼密度，长期服用可增加骨头硬度；对骨折愈合有显著效果。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【市场价】70金币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【名称】冲脉果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【栖息地】深山瀑布下的水潭底部，水流急湍</w:t>
      </w:r>
    </w:p>
    <w:p>
      <w:pPr>
        <w:pStyle w:val="Heading2"/>
      </w:pPr>
      <w:r>
        <w:t>【外观】拳头大小，果皮呈深蓝色，表面有螺旋纹路，切开后果肉为乳白色浆液，有淡淡酒香。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【核心功效】短暂冲击经脉瓶颈，有助打通细小堵塞经脉；配合炼化可提升斗气流转速度。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【市场价】65金币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【名称】静心叶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【栖息地】千年古树的树洞内部，阴暗且干燥</w:t>
      </w:r>
    </w:p>
    <w:p>
      <w:pPr>
        <w:pStyle w:val="Heading2"/>
      </w:pPr>
      <w:r>
        <w:t>【外观】巴掌大小的深绿色叶片，叶脉呈银白色网状，边缘有微弱的萤火光芒，摘下后香气持久。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【核心功效】平息心魔杂念，提升专注力；可泡水饮用，对精神疲劳有舒缓作用。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【市场价】15金币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【名称】血焰菇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【栖息地】战场遗骸或兽尸堆附近，吸收血腥之气生长</w:t>
      </w:r>
    </w:p>
    <w:p>
      <w:pPr>
        <w:pStyle w:val="Heading2"/>
      </w:pPr>
      <w:r>
        <w:t>【外观】菌盖血红如凝固血液，表面有火焰状纹路，菌柄紫黑色，摘下后会渗出红色汁液。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【核心功效】爆发性补气，短时间内大幅提升斗气活跃度，但过后有短暂虚脱。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【市场价】20金币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【名称】霜骨藤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【栖息地】雪山冰缝中，常年被冰雪覆盖</w:t>
      </w:r>
    </w:p>
    <w:p>
      <w:pPr>
        <w:pStyle w:val="Heading2"/>
      </w:pPr>
      <w:r>
        <w:t>【外观】藤蔓呈冰白色，表面有霜晶凝结，叶片如冰片般薄脆，触碰即碎，但断口能快速愈合。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【核心功效】治疗冻伤、冰属性功法反噬；可外敷缓解关节寒痛。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【市场价】40金币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【名称】紫胆花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【栖息地】毒瘴弥漫的密林深处，常与毒蛇巢穴相邻</w:t>
      </w:r>
    </w:p>
    <w:p>
      <w:pPr>
        <w:pStyle w:val="Heading2"/>
      </w:pPr>
      <w:r>
        <w:t>【外观】紫色钟形花朵，花蕊如蛇信般分叉，叶片有紫黑色斑点，整株散发辛辣刺鼻气味。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【核心功效】解除烈性蛇毒、蜘蛛毒；可内服化解多种混合毒素。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【市场价】55金币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【名称】岩龙筋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【栖息地】山体崩塌后的乱石堆中，吸收土元素</w:t>
      </w:r>
    </w:p>
    <w:p>
      <w:pPr>
        <w:pStyle w:val="Heading2"/>
      </w:pPr>
      <w:r>
        <w:t>【外观】形似树根的土黄色根茎，表面有岩石纹路，质地坚硬如石，敲击有金属声，内部纤维有韧性。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【核心功效】增强筋腱韧性和弹性；辅助修炼身法斗技，减少拉伤风险。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【市场价】30金币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【名称】幻雾莲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【栖息地】山间幻雾沼泽中心，雾气终年不散</w:t>
      </w:r>
    </w:p>
    <w:p>
      <w:pPr>
        <w:pStyle w:val="Heading2"/>
      </w:pPr>
      <w:r>
        <w:t>【外观】粉白色莲花，花瓣边缘有淡淡雾气缭绕，花心呈透明状，能在雾气中若隐若现，有致幻效果。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【核心功效】短时间提升精神力强度，加强对幻术的感知和抵抗；过量服用会导致短暂幻觉。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【市场价】90金币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【名称】青藤蛇涎草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【栖息地】潮湿古藤缠绕的密林深处，常伴蛇类巢穴</w:t>
      </w:r>
    </w:p>
    <w:p>
      <w:pPr>
        <w:pStyle w:val="Heading2"/>
      </w:pPr>
      <w:r>
        <w:t>【外观】叶片细长如蛇信，通体青绿，叶脉泛银白光泽，边缘带细密绒毛</w:t>
      </w:r>
    </w:p>
    <w:p>
      <w:pPr>
        <w:pStyle w:val="Heading2"/>
      </w:pPr>
      <w:r>
        <w:t>【采集难度】中等（需避开守护的毒蛇）</w:t>
      </w:r>
    </w:p>
    <w:p>
      <w:pPr>
        <w:pStyle w:val="Heading2"/>
      </w:pPr>
      <w:r>
        <w:t>【核心功效】外敷可止血生肌，内服能轻微修复经脉裂痕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【市场价】80金币/株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【名称】赤血岩菇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【栖息地】火山地带的裂缝岩壁，靠近地热温泉</w:t>
      </w:r>
    </w:p>
    <w:p>
      <w:pPr>
        <w:pStyle w:val="Heading2"/>
      </w:pPr>
      <w:r>
        <w:t>【外观】菌盖呈血红色，表面有暗色斑纹，菌柄粗短如石质，散发淡淡硫磺味</w:t>
      </w:r>
    </w:p>
    <w:p>
      <w:pPr>
        <w:pStyle w:val="Heading2"/>
      </w:pPr>
      <w:r>
        <w:t>【采集难度】困难（高温环境伴生熔岩甲虫）</w:t>
      </w:r>
    </w:p>
    <w:p>
      <w:pPr>
        <w:pStyle w:val="Heading2"/>
      </w:pPr>
      <w:r>
        <w:t>【核心功效】短暂提升肉身力量三成，持续半柱香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【市场价】150金币/株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【名称】寒露冰晶花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【栖息地】极北雪山的冰窟深处，常年零下低温</w:t>
      </w:r>
    </w:p>
    <w:p>
      <w:pPr>
        <w:pStyle w:val="Heading2"/>
      </w:pPr>
      <w:r>
        <w:t>【外观】六瓣透明花瓣如冰晶雕琢，花蕊呈淡蓝色，整株笼罩在薄雾寒气中</w:t>
      </w:r>
    </w:p>
    <w:p>
      <w:pPr>
        <w:pStyle w:val="Heading2"/>
      </w:pPr>
      <w:r>
        <w:t>【采集难度】中等（需抵御寒气侵蚀）</w:t>
      </w:r>
    </w:p>
    <w:p>
      <w:pPr>
        <w:pStyle w:val="Heading2"/>
      </w:pPr>
      <w:r>
        <w:t>【核心功效】快速回复体内斗气，尤其适合火属性斗气修士中和燥热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【市场价】120金币/株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【名称】幻影迷心草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【栖息地】幽暗沼泽边缘，常年瘴气弥漫处</w:t>
      </w:r>
    </w:p>
    <w:p>
      <w:pPr>
        <w:pStyle w:val="Heading2"/>
      </w:pPr>
      <w:r>
        <w:t>【外观】叶片呈紫黑色，有银色斑纹，顶端开淡紫色小花，散发迷幻香气</w:t>
      </w:r>
    </w:p>
    <w:p>
      <w:pPr>
        <w:pStyle w:val="Heading2"/>
      </w:pPr>
      <w:r>
        <w:t>【采集难度】中等（瘴气致幻，需含解毒丹）</w:t>
      </w:r>
    </w:p>
    <w:p>
      <w:pPr>
        <w:pStyle w:val="Heading2"/>
      </w:pPr>
      <w:r>
        <w:t>【核心功效】辅助冲击经脉瓶颈，但服用后短暂陷入幻境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【市场价】200金币/株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【名称】石髓凝血藤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【栖息地】废弃矿洞深处，矿石堆积处</w:t>
      </w:r>
    </w:p>
    <w:p>
      <w:pPr>
        <w:pStyle w:val="Heading2"/>
      </w:pPr>
      <w:r>
        <w:t>【外观】暗红色藤蔓攀附岩石，藤身有节状凸起，切开可见红褐色髓液</w:t>
      </w:r>
    </w:p>
    <w:p>
      <w:pPr>
        <w:pStyle w:val="Heading2"/>
      </w:pPr>
      <w:r>
        <w:t>【采集难度】容易（无主动威胁，需掘石）</w:t>
      </w:r>
    </w:p>
    <w:p>
      <w:pPr>
        <w:pStyle w:val="Heading2"/>
      </w:pPr>
      <w:r>
        <w:t>【核心功效】平复心绪，稳定灵魂力量，避免走火入魔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【市场价】90金币/株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【名称】金线毒菇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【栖息地】腐朽枯木根部，阴雨连绵的潮湿林地</w:t>
      </w:r>
    </w:p>
    <w:p>
      <w:pPr>
        <w:pStyle w:val="Heading2"/>
      </w:pPr>
      <w:r>
        <w:t>【外观】伞盖呈暗黄色，表面布满金色丝线纹路，菌褶泛绿光，有毒刺毛</w:t>
      </w:r>
    </w:p>
    <w:p>
      <w:pPr>
        <w:pStyle w:val="Heading2"/>
      </w:pPr>
      <w:r>
        <w:t>【采集难度】容易（但需带防毒手套，误触会麻痹）</w:t>
      </w:r>
    </w:p>
    <w:p>
      <w:pPr>
        <w:pStyle w:val="Heading2"/>
      </w:pPr>
      <w:r>
        <w:t>【核心功效】化解蛛毒、蛇毒等常见毒物，但需配伍中和寒性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【市场价】70金币/株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【名称】霜叶地耳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【栖息地】晨雾弥漫的山谷溪流旁，土壤湿润遮阴</w:t>
      </w:r>
    </w:p>
    <w:p>
      <w:pPr>
        <w:pStyle w:val="Heading2"/>
      </w:pPr>
      <w:r>
        <w:t>【外观】深褐色胶质地衣，表面有霜白斑点，状如鹿耳，触感冰凉</w:t>
      </w:r>
    </w:p>
    <w:p>
      <w:pPr>
        <w:pStyle w:val="Heading2"/>
      </w:pPr>
      <w:r>
        <w:t>【采集难度】容易（雨后大量出现）</w:t>
      </w:r>
    </w:p>
    <w:p>
      <w:pPr>
        <w:pStyle w:val="Heading2"/>
      </w:pPr>
      <w:r>
        <w:t>【核心功效】治愈皮肉烧伤、冻伤，加速疤痕褪去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【市场价】60金币/株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【名称】龙鳞血参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【栖息地】地脉灵气汇聚的山壁裂缝，需常年吸收地气</w:t>
      </w:r>
    </w:p>
    <w:p>
      <w:pPr>
        <w:pStyle w:val="Heading2"/>
      </w:pPr>
      <w:r>
        <w:t>【外观】根须粗壮似龙爪，表皮暗红有鳞甲状纹路，切开渗出粘稠血样汁液</w:t>
      </w:r>
    </w:p>
    <w:p>
      <w:pPr>
        <w:pStyle w:val="Heading2"/>
      </w:pPr>
      <w:r>
        <w:t>【采集难度】困难（生长环境险峻，需攀岩）</w:t>
      </w:r>
    </w:p>
    <w:p>
      <w:pPr>
        <w:pStyle w:val="Heading2"/>
      </w:pPr>
      <w:r>
        <w:t>【核心功效】大量补充消耗的斗气，对筋脉有温养之效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【市场价】180金币/株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【名称】黑曜刺果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【栖息地】荒芜沙漠的干裂土地，日晒强烈</w:t>
      </w:r>
    </w:p>
    <w:p>
      <w:pPr>
        <w:pStyle w:val="Heading2"/>
      </w:pPr>
      <w:r>
        <w:t>【外观】果实如拳头大小，果皮漆黑，布满尖锐硬刺，内部果肉灰白色</w:t>
      </w:r>
    </w:p>
    <w:p>
      <w:pPr>
        <w:pStyle w:val="Heading2"/>
      </w:pPr>
      <w:r>
        <w:t>【采集难度】中等（刺有毒，需刀具剥离）</w:t>
      </w:r>
    </w:p>
    <w:p>
      <w:pPr>
        <w:pStyle w:val="Heading2"/>
      </w:pPr>
      <w:r>
        <w:t>【核心功效】短暂硬化肉身，提升抗击打能力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【市场价】110金币/株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【名称】月影紫苏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【栖息地】月华浓郁的幽深山谷，常年少光照</w:t>
      </w:r>
    </w:p>
    <w:p>
      <w:pPr>
        <w:pStyle w:val="Heading2"/>
      </w:pPr>
      <w:r>
        <w:t>【外观】叶片呈心形，紫褐色泛银辉，夜晚散发柔和荧光，有薄荷香气</w:t>
      </w:r>
    </w:p>
    <w:p>
      <w:pPr>
        <w:pStyle w:val="Heading2"/>
      </w:pPr>
      <w:r>
        <w:t>【采集难度】容易（夜采需目力）</w:t>
      </w:r>
    </w:p>
    <w:p>
      <w:pPr>
        <w:pStyle w:val="Heading2"/>
      </w:pPr>
      <w:r>
        <w:t>【核心功效】清心静气，助眠安神，缓解精神疲劳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【市场价】50金币/株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【名称】毒蛛兰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【栖息地】幽暗溶洞顶部，蛛网遍布处</w:t>
      </w:r>
    </w:p>
    <w:p>
      <w:pPr>
        <w:pStyle w:val="Heading2"/>
      </w:pPr>
      <w:r>
        <w:t>【外观】兰花状花朵呈灰白色，花瓣有网状纹路，花心隐藏毒囊，气味腥甜</w:t>
      </w:r>
    </w:p>
    <w:p>
      <w:pPr>
        <w:pStyle w:val="Heading2"/>
      </w:pPr>
      <w:r>
        <w:t>【采集难度】困难（伴生大型毒蛛，需战斗）</w:t>
      </w:r>
    </w:p>
    <w:p>
      <w:pPr>
        <w:pStyle w:val="Heading2"/>
      </w:pPr>
      <w:r>
        <w:t>【核心功效】解百种蛛毒、虫毒，亦可提炼麻痹毒素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【市场价】160金币/株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【名称】火云草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【栖息地】地火岩浆池畔，高温气浪中</w:t>
      </w:r>
    </w:p>
    <w:p>
      <w:pPr>
        <w:pStyle w:val="Heading2"/>
      </w:pPr>
      <w:r>
        <w:t>【外观】叶片火红卷曲如云霞，茎秆半透明，内含灼热汁液，触碰有刺痛感</w:t>
      </w:r>
    </w:p>
    <w:p>
      <w:pPr>
        <w:pStyle w:val="Heading2"/>
      </w:pPr>
      <w:r>
        <w:t>【采集难度】困难（高温环境，需火属性防护）</w:t>
      </w:r>
    </w:p>
    <w:p>
      <w:pPr>
        <w:pStyle w:val="Heading2"/>
      </w:pPr>
      <w:r>
        <w:t>【核心功效】激发体内火属性斗气，助燃经脉冲击壁垒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【市场价】220金币/株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【名称】地胆藤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【栖息地】地底溶洞暗河边缘，潮湿阴暗处</w:t>
      </w:r>
    </w:p>
    <w:p>
      <w:pPr>
        <w:pStyle w:val="Heading2"/>
      </w:pPr>
      <w:r>
        <w:t>【外观】藤蔓灰褐色，结节膨大如苦胆，内含淡黄色苦涩汁液</w:t>
      </w:r>
    </w:p>
    <w:p>
      <w:pPr>
        <w:pStyle w:val="Heading2"/>
      </w:pPr>
      <w:r>
        <w:t>【采集难度】中等（需掘地三尺）</w:t>
      </w:r>
    </w:p>
    <w:p>
      <w:pPr>
        <w:pStyle w:val="Heading2"/>
      </w:pPr>
      <w:r>
        <w:t>【核心功效】缓慢但持续性恢复斗气，适合长期消耗战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【市场价】100金币/株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【名称】雪莲银耳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【栖息地】高山雪线下的岩石缝隙，四季低温</w:t>
      </w:r>
    </w:p>
    <w:p>
      <w:pPr>
        <w:pStyle w:val="Heading2"/>
      </w:pPr>
      <w:r>
        <w:t>【外观】半透明银白色耳状菌体，表面有雪莲状绒毛，质地柔韧</w:t>
      </w:r>
    </w:p>
    <w:p>
      <w:pPr>
        <w:pStyle w:val="Heading2"/>
      </w:pPr>
      <w:r>
        <w:t>【采集难度】中等（高海拔缺氧）</w:t>
      </w:r>
    </w:p>
    <w:p>
      <w:pPr>
        <w:pStyle w:val="Heading2"/>
      </w:pPr>
      <w:r>
        <w:t>【核心功效】治疗内伤淤血，加速骨伤愈合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【市场价】130金币/株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【名称】铁骨根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【栖息地】矿脉附近的硬土坡，土壤贫瘠多石</w:t>
      </w:r>
    </w:p>
    <w:p>
      <w:pPr>
        <w:pStyle w:val="Heading2"/>
      </w:pPr>
      <w:r>
        <w:t>【外观】主根如黑色铁条，分根缠绕成团，表面有金属光泽，敲击有金石声</w:t>
      </w:r>
    </w:p>
    <w:p>
      <w:pPr>
        <w:pStyle w:val="Heading2"/>
      </w:pPr>
      <w:r>
        <w:t>【采集难度】容易（需用铁镐刨）</w:t>
      </w:r>
    </w:p>
    <w:p>
      <w:pPr>
        <w:pStyle w:val="Heading2"/>
      </w:pPr>
      <w:r>
        <w:t>【核心功效】增强骨骼强度，预防骨折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【市场价】80金币/株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【名称】蚀心花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【栖息地】古战场遗址或怨气浓厚的死寂之地</w:t>
      </w:r>
    </w:p>
    <w:p>
      <w:pPr>
        <w:pStyle w:val="Heading2"/>
      </w:pPr>
      <w:r>
        <w:t>【外观】花朵暗红近黑，花瓣边缘带齿，花心黑洞状，散发腐臭气味</w:t>
      </w:r>
    </w:p>
    <w:p>
      <w:pPr>
        <w:pStyle w:val="Heading2"/>
      </w:pPr>
      <w:r>
        <w:t>【采集难度】困难（环境危险，毒素弥漫空中）</w:t>
      </w:r>
    </w:p>
    <w:p>
      <w:pPr>
        <w:pStyle w:val="Heading2"/>
      </w:pPr>
      <w:r>
        <w:t>【核心功效】化解咒毒、怨毒等邪异毒素，但服用后需迅速调息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【市场价】190金币/株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【名称】凝香果</w:t>
      </w:r>
    </w:p>
    <w:p>
      <w:pPr>
        <w:pStyle w:val="Heading2"/>
      </w:pPr>
      <w:r>
        <w:t>【品阶】二阶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【栖息地】灵气充沛的瀑布旁，水雾滋润的崖壁上</w:t>
      </w:r>
    </w:p>
    <w:p>
      <w:pPr>
        <w:pStyle w:val="Heading2"/>
      </w:pPr>
      <w:r>
        <w:t>【外观】果实圆润如弹珠，果皮淡青色，成熟后散发幽兰香气，果肉半透明</w:t>
      </w:r>
    </w:p>
    <w:p>
      <w:pPr>
        <w:pStyle w:val="Heading2"/>
      </w:pPr>
      <w:r>
        <w:t>【采集难度】容易（但需小心滑落）</w:t>
      </w:r>
    </w:p>
    <w:p>
      <w:pPr>
        <w:pStyle w:val="Heading2"/>
      </w:pPr>
      <w:r>
        <w:t>【核心功效】稳定心境，提升感知敏锐度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【市场价】60金币/株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【名称】凝血朱芝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【栖息地】火山口附近的焦土裂缝中</w:t>
      </w:r>
    </w:p>
    <w:p>
      <w:pPr>
        <w:pStyle w:val="Heading2"/>
      </w:pPr>
      <w:r>
        <w:t>【外观】菌盖如血玉般殷红，表面布满细密金色纹路，直径约巴掌大小，散发微弱热浪。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【核心功效】快速补充斗气，对火属性斗气效果翻倍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【市场价】450金币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【名称】月影寒苔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【栖息地】常年不见阳光的深水潭底，依附在阴冷岩石上</w:t>
      </w:r>
    </w:p>
    <w:p>
      <w:pPr>
        <w:pStyle w:val="Heading2"/>
      </w:pPr>
      <w:r>
        <w:t>【外观】通体银白如月光凝结，质地柔软如丝绒，触摸时有清凉刺骨感，会微微发光。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【核心功效】治愈内伤，修复受损经脉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【市场价】600金币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【名称】紫纹断肠草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【栖息地】毒瘴弥漫的沼泽边缘，常与毒蛇相伴而生</w:t>
      </w:r>
    </w:p>
    <w:p>
      <w:pPr>
        <w:pStyle w:val="Heading2"/>
      </w:pPr>
      <w:r>
        <w:t>【外观】茎秆呈暗紫色，叶片狭长如柳叶，叶脉为亮紫色纹路，顶端开有黑紫色小花，散发腐臭气味。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【核心功效】解三阶及以下剧毒，化解瘴气之毒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【市场价】350金币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【名称】龙骨淬筋藤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【栖息地】陡峭悬崖的岩石缝隙中，根系深入山体</w:t>
      </w:r>
    </w:p>
    <w:p>
      <w:pPr>
        <w:pStyle w:val="Heading2"/>
      </w:pPr>
      <w:r>
        <w:t>【外观】藤蔓粗如成人手臂，表面覆盖灰褐色鳞片状树皮，形似龙骨，质地坚硬如铁，韧性极强。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【核心功效】淬炼筋骨，提升肉体防御力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【市场价】550金币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【名称】幻心兰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【栖息地】灵气浓郁的密林深处，常生长在高大古木的树根旁</w:t>
      </w:r>
    </w:p>
    <w:p>
      <w:pPr>
        <w:pStyle w:val="Heading2"/>
      </w:pPr>
      <w:r>
        <w:t>【外观】植株矮小，仅有巴掌高，开有三片淡蓝色花瓣，花心呈乳白色漩涡状，散发幽幽清香，有轻微致幻效果。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【核心功效】稳固心神，辅助突破时抵御心魔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【市场价】300金币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【名称】赤焰爆裂果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【栖息地】地火岩浆流淌的溶洞深处，吸收火毒精华而生</w:t>
      </w:r>
    </w:p>
    <w:p>
      <w:pPr>
        <w:pStyle w:val="Heading2"/>
      </w:pPr>
      <w:r>
        <w:t>【外观】果实拳头大小，外壳火红如熔岩，表面布满龟裂纹路，内部有岩浆般流动的汁液，触碰即灼伤皮肤。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【核心功效】增加突破至斗师瓶颈的火属性斗气爆发力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【市场价】700金币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【名称】玄龟背甲草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【栖息地】水流湍急的江河底部，扎根于坚硬岩石</w:t>
      </w:r>
    </w:p>
    <w:p>
      <w:pPr>
        <w:pStyle w:val="Heading2"/>
      </w:pPr>
      <w:r>
        <w:t>【外观】叶片厚实如龟甲，呈墨绿色，表面有六边形纹路，边缘锋利如刃，草茎粗短，抗水压极强。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【核心功效】增强体魄，提升抗击打能力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【市场价】400金币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【名称】冰魄凝露花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【栖息地】极寒冰窟的冰壁上，依靠寒气凝结生长</w:t>
      </w:r>
    </w:p>
    <w:p>
      <w:pPr>
        <w:pStyle w:val="Heading2"/>
      </w:pPr>
      <w:r>
        <w:t>【外观】花朵晶莹剔透如冰雕，花瓣呈半透明蓝白色，花蕊处凝结一滴永不滴落的冰露，散发刺骨寒气。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【核心功效】快速补充斗气，对冰属性斗气有滋养效果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【市场价】500金币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【名称】地龙翻身根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【栖息地】地底矿洞深处，埋在富含金属矿物的泥土中</w:t>
      </w:r>
    </w:p>
    <w:p>
      <w:pPr>
        <w:pStyle w:val="Heading2"/>
      </w:pPr>
      <w:r>
        <w:t>【外观】根茎扭曲如蚯蚓，表皮暗黄色带铁锈斑点，长约一尺，质地坚硬，内部有金色汁液流动。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【核心功效】增强突破时斗气容量，提高斗气质量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【市场价】480金币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【名称】青玉还魂叶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【栖息地】灵气充沛的山涧溪流旁，被水汽常年滋润</w:t>
      </w:r>
    </w:p>
    <w:p>
      <w:pPr>
        <w:pStyle w:val="Heading2"/>
      </w:pPr>
      <w:r>
        <w:t>【外观】叶片呈椭圆形，青翠如玉，叶脉清晰如丝，质地厚实有弹性，边缘带着淡淡乳白色光晕。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【核心功效】迅速止血生肌，治疗刀剑外伤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【市场价】250金币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【名称】七窍化瘀草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【栖息地】腐烂古木堆积的阴暗角落，喜阴暗潮湿</w:t>
      </w:r>
    </w:p>
    <w:p>
      <w:pPr>
        <w:pStyle w:val="Heading2"/>
      </w:pPr>
      <w:r>
        <w:t>【外观】植株矮小，茎秆呈深褐色，叶片分七片如掌状，叶背有黑色斑点，散发苦涩药味，揉碎后汁液墨绿。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【核心功效】化解瘀毒，清除体内淤积血毒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【市场价】280金币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【名称】雷纹九节草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【栖息地】雷雨频繁的山顶开阔地带，常遭雷击处</w:t>
      </w:r>
    </w:p>
    <w:p>
      <w:pPr>
        <w:pStyle w:val="Heading2"/>
      </w:pPr>
      <w:r>
        <w:t>【外观】茎秆笔直分九节，每节上有闪电状银白色纹路，叶片细长如针，全株微微带电，触碰有麻刺感。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【核心功效】淬炼肉身，提升速度与反应力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【市场价】650金币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【名称】宁心百结草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【栖息地】幽静山谷的溪流边，远离喧嚣之地</w:t>
      </w:r>
    </w:p>
    <w:p>
      <w:pPr>
        <w:pStyle w:val="Heading2"/>
      </w:pPr>
      <w:r>
        <w:t>【外观】丛生状，叶片细碎如羽毛，开有白色小花，花瓣百结缠绕，气味清雅幽远，能安定心神。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【核心功效】缓解焦虑，提升精神集中度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【市场价】200金币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【名称】焚血赤芝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【栖息地】岩浆湖边缘的灼热岩石上</w:t>
      </w:r>
    </w:p>
    <w:p>
      <w:pPr>
        <w:pStyle w:val="Heading2"/>
      </w:pPr>
      <w:r>
        <w:t>【外观】形似灵芝，但通体火红如燃烧的炭，伞盖边缘有金色火焰状纹路，表面有高温热气升腾。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【核心功效】大幅补充斗气，并短暂激发血脉沸腾提升爆发力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【市场价】580金币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【名称】幽泉忘忧花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【栖息地】地底幽泉旁，常年被阴冷水汽笼罩</w:t>
      </w:r>
    </w:p>
    <w:p>
      <w:pPr>
        <w:pStyle w:val="Heading2"/>
      </w:pPr>
      <w:r>
        <w:t>【外观】花朵呈深蓝色，花瓣薄如蝉翼，花蕊幽黑如深井，散发若有若无的香气，闻之令人心神恍惚忘却烦恼。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【核心功效】稳定灵魂，辅助精神修炼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【市场价】420金币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【名称】石髓玉精草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【栖息地】石山内部的空洞中，吸收石髓精华生长</w:t>
      </w:r>
    </w:p>
    <w:p>
      <w:pPr>
        <w:pStyle w:val="Heading2"/>
      </w:pPr>
      <w:r>
        <w:t>【外观】通体乳白色如玉雕，叶片肥厚呈莲座状，表面光滑无纹路，根部连着石髓状晶体，晶莹剔透。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【核心功效】纯化斗气，提升突破成功率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【市场价】800金币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【名称】铜锣绣球花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【栖息地】荒废古战场的土壤中，吸收铁血之气</w:t>
      </w:r>
    </w:p>
    <w:p>
      <w:pPr>
        <w:pStyle w:val="Heading2"/>
      </w:pPr>
      <w:r>
        <w:t>【外观】花球直径拳头大小，花瓣铜黄色带铁锈色斑纹，表面有金属光泽，质感硬如薄铁，有轻微撞击声。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【核心功效】愈合筋骨断裂伤，清除体内铁锈毒素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【市场价】380金币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【名称】紫云芝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【栖息地】雷雨过后古木根部，腐叶堆积处</w:t>
      </w:r>
    </w:p>
    <w:p>
      <w:pPr>
        <w:pStyle w:val="Heading2"/>
      </w:pPr>
      <w:r>
        <w:t>【外观】菌盖呈紫云状，表面有细密银色纹路，夜间会散发微弱紫光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【核心功效】迅速补充斗气，回复量约等于斗师三成气海容量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【市场价】800金币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【名称】龙骨藤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【栖息地】沙漠边缘干涸河床，沙石裂缝中</w:t>
      </w:r>
    </w:p>
    <w:p>
      <w:pPr>
        <w:pStyle w:val="Heading2"/>
      </w:pPr>
      <w:r>
        <w:t>【外观】藤蔓如龙骨节节相连，表面覆盖灰白鳞甲，坚韧难折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【核心功效】强化骨骼筋脉，提升肉身承载力三成，持续一个时辰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【市场价】1200金币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【名称】冰凝草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【栖息地】万年冰洞深处，寒泉滴落石壁</w:t>
      </w:r>
    </w:p>
    <w:p>
      <w:pPr>
        <w:pStyle w:val="Heading2"/>
      </w:pPr>
      <w:r>
        <w:t>【外观】通体冰蓝透明，叶片如冰晶雕刻，触碰则散发彻骨寒气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【核心功效】安定心神，辅助突破时抵御心魔干扰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【市场价】1500金币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【名称】血焰花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【栖息地】火山口附近熔岩冷却后的裂隙</w:t>
      </w:r>
    </w:p>
    <w:p>
      <w:pPr>
        <w:pStyle w:val="Heading2"/>
      </w:pPr>
      <w:r>
        <w:t>【外观】花瓣如血染火焰般鲜红，花蕊散发灼热气浪，生有五片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【核心功效】快速愈合内外伤，对火属性斗气造成的伤势尤佳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【市场价】1000金币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【名称】碧幽苔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【栖息地】深潭水底暗流处的岩石表面</w:t>
      </w:r>
    </w:p>
    <w:p>
      <w:pPr>
        <w:pStyle w:val="Heading2"/>
      </w:pPr>
      <w:r>
        <w:t>【外观】翠绿色苔藓状，幽光如碧玉，触感柔滑冰凉，覆盖成片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【核心功效】解蛇蝎虫毒及多数三阶以下毒物，可外敷内服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【市场价】600金币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【名称】龙涎果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【栖息地】悬崖峭壁鹰巢下方，阳光直射处</w:t>
      </w:r>
    </w:p>
    <w:p>
      <w:pPr>
        <w:pStyle w:val="Heading2"/>
      </w:pPr>
      <w:r>
        <w:t>【外观】婴儿拳头大小，外皮金黄带鳞状纹路，果肉呈琥珀色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【核心功效】提升斗师突破至大斗师瓶颈时成功概率一成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【市场价】2000金币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【名称】玄黄根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【栖息地】黄土高原深处，地脉灵气汇聚的土洞</w:t>
      </w:r>
    </w:p>
    <w:p>
      <w:pPr>
        <w:pStyle w:val="Heading2"/>
      </w:pPr>
      <w:r>
        <w:t>【外观】根须如黄玉般半透明，长约半尺，有淡淡土腥味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【核心功效】缓慢持续恢复斗气，一个时辰内可补满斗师气海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【市场价】700金币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【名称】幻心兰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【栖息地】瘴气弥漫的古老森林，腐木旁</w:t>
      </w:r>
    </w:p>
    <w:p>
      <w:pPr>
        <w:pStyle w:val="Heading2"/>
      </w:pPr>
      <w:r>
        <w:t>【外观】花瓣洁白如雪，散发迷离幽香，花心呈淡紫色漩涡纹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【核心功效】破除幻境，保持神智清明，对精神攻击有抗性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【市场价】900金币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【名称】金线藤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【栖息地】峭壁石缝间，常年受罡风打磨</w:t>
      </w:r>
    </w:p>
    <w:p>
      <w:pPr>
        <w:pStyle w:val="Heading2"/>
      </w:pPr>
      <w:r>
        <w:t>【外观】藤茎细如金丝，柔韧无比，表面有金色流光闪烁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【核心功效】提升斗气流转速度两成，招式释放更加迅捷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【市场价】1100金币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【名称】霜露花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【栖息地】高山雪线以上，清晨霜冻凝结处</w:t>
      </w:r>
    </w:p>
    <w:p>
      <w:pPr>
        <w:pStyle w:val="Heading2"/>
      </w:pPr>
      <w:r>
        <w:t>【外观】花瓣如冰霜结晶，六瓣透明，晨光下折射七彩光华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【核心功效】治疗冻伤及冰属性伤害，并缓解经脉淤堵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【市场价】850金币</w:t>
      </w:r>
    </w:p>
    <w:p>
      <w:pPr>
        <w:pStyle w:val="Heading2"/>
      </w:pPr>
      <w:r>
        <w:t>【稀有度】不常见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【名称】地火莲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【类别】强化</w:t>
      </w:r>
    </w:p>
    <w:p>
      <w:pPr>
        <w:pStyle w:val="Heading2"/>
      </w:pPr>
      <w:r>
        <w:t>【栖息地】地底熔岩洞穴边缘，热浪逼人处</w:t>
      </w:r>
    </w:p>
    <w:p>
      <w:pPr>
        <w:pStyle w:val="Heading2"/>
      </w:pPr>
      <w:r>
        <w:t>【外观】莲花状，花瓣赤红如火，根茎扎根于熔岩缝隙，散发高温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【核心功效】强化火属性斗气威力，短暂提升爆发力五成</w:t>
      </w:r>
    </w:p>
    <w:p>
      <w:pPr>
        <w:pStyle w:val="Heading2"/>
      </w:pPr>
      <w:r>
        <w:t>【配伍药性】烈</w:t>
      </w:r>
    </w:p>
    <w:p>
      <w:pPr>
        <w:pStyle w:val="Heading2"/>
      </w:pPr>
      <w:r>
        <w:t>【市场价】1400金币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【名称】青藤果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【栖息地】沼泽深处，毒雾笼罩的藤蔓丛</w:t>
      </w:r>
    </w:p>
    <w:p>
      <w:pPr>
        <w:pStyle w:val="Heading2"/>
      </w:pPr>
      <w:r>
        <w:t>【外观】青色藤蔓结出拳头大果实，表皮布满暗绿色斑点，汁液粘稠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【核心功效】解腐肉毒及多数植物毒素，可中和瘴气影响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【市场价】750金币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【名称】赤阳参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【类别】补气</w:t>
      </w:r>
    </w:p>
    <w:p>
      <w:pPr>
        <w:pStyle w:val="Heading2"/>
      </w:pPr>
      <w:r>
        <w:t>【栖息地】向阳山坡，岩石缝隙，阳光直射充足</w:t>
      </w:r>
    </w:p>
    <w:p>
      <w:pPr>
        <w:pStyle w:val="Heading2"/>
      </w:pPr>
      <w:r>
        <w:t>【外观】根茎赤红似血，形如小人参，表面有细密太阳纹路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【核心功效】快速补充斗气并小幅提升气海容量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【市场价】650金币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【名称】暗影兰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【类别】突破</w:t>
      </w:r>
    </w:p>
    <w:p>
      <w:pPr>
        <w:pStyle w:val="Heading2"/>
      </w:pPr>
      <w:r>
        <w:t>【栖息地】永不见光的深渊裂缝，阴气浓郁处</w:t>
      </w:r>
    </w:p>
    <w:p>
      <w:pPr>
        <w:pStyle w:val="Heading2"/>
      </w:pPr>
      <w:r>
        <w:t>【外观】通体漆黑，花瓣如墨玉般光滑，散发阴冷气息</w:t>
      </w:r>
    </w:p>
    <w:p>
      <w:pPr>
        <w:pStyle w:val="Heading2"/>
      </w:pPr>
      <w:r>
        <w:t>【采集难度】困难</w:t>
      </w:r>
    </w:p>
    <w:p>
      <w:pPr>
        <w:pStyle w:val="Heading2"/>
      </w:pPr>
      <w:r>
        <w:t>【核心功效】辅助突破瓶颈，对阴寒属性斗气修炼者效果倍增</w:t>
      </w:r>
    </w:p>
    <w:p>
      <w:pPr>
        <w:pStyle w:val="Heading2"/>
      </w:pPr>
      <w:r>
        <w:t>【配伍药性】寒</w:t>
      </w:r>
    </w:p>
    <w:p>
      <w:pPr>
        <w:pStyle w:val="Heading2"/>
      </w:pPr>
      <w:r>
        <w:t>【市场价】1800金币</w:t>
      </w:r>
    </w:p>
    <w:p>
      <w:pPr>
        <w:pStyle w:val="Heading2"/>
      </w:pPr>
      <w:r>
        <w:t>【稀有度】稀有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【名称】凝血藤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【类别】疗伤</w:t>
      </w:r>
    </w:p>
    <w:p>
      <w:pPr>
        <w:pStyle w:val="Heading2"/>
      </w:pPr>
      <w:r>
        <w:t>【栖息地】战场废墟或古墓中，血煞之气汇聚处</w:t>
      </w:r>
    </w:p>
    <w:p>
      <w:pPr>
        <w:pStyle w:val="Heading2"/>
      </w:pPr>
      <w:r>
        <w:t>【外观】暗红色藤蔓，表面有血珠状突起，触碰后渗出粘稠汁液</w:t>
      </w:r>
    </w:p>
    <w:p>
      <w:pPr>
        <w:pStyle w:val="Heading2"/>
      </w:pPr>
      <w:r>
        <w:t>【采集难度】中等</w:t>
      </w:r>
    </w:p>
    <w:p>
      <w:pPr>
        <w:pStyle w:val="Heading2"/>
      </w:pPr>
      <w:r>
        <w:t>【核心功效】止血生肌，对流血伤势有立竿见影之效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【市场价】550金币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【名称】破瘴草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【类别】解毒</w:t>
      </w:r>
    </w:p>
    <w:p>
      <w:pPr>
        <w:pStyle w:val="Heading2"/>
      </w:pPr>
      <w:r>
        <w:t>【栖息地】毒瘴弥漫的湿地，毒草丛中</w:t>
      </w:r>
    </w:p>
    <w:p>
      <w:pPr>
        <w:pStyle w:val="Heading2"/>
      </w:pPr>
      <w:r>
        <w:t>【外观】叶片狭长如剑，呈翠绿色，叶缘有细密锯齿，散发辛辣气味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【核心功效】驱散瘴气毒素，预防中毒，可嚼服或外敷</w:t>
      </w:r>
    </w:p>
    <w:p>
      <w:pPr>
        <w:pStyle w:val="Heading2"/>
      </w:pPr>
      <w:r>
        <w:t>【配伍药性】温</w:t>
      </w:r>
    </w:p>
    <w:p>
      <w:pPr>
        <w:pStyle w:val="Heading2"/>
      </w:pPr>
      <w:r>
        <w:t>【市场价】500金币</w:t>
      </w:r>
    </w:p>
    <w:p>
      <w:pPr>
        <w:pStyle w:val="Heading2"/>
      </w:pPr>
      <w:r>
        <w:t>【稀有度】常见</w:t>
      </w:r>
    </w:p>
    <w:p>
      <w:pPr>
        <w:pStyle w:val="ListBullet"/>
      </w:pPr>
      <w:r>
        <w:t>---</w:t>
      </w:r>
    </w:p>
    <w:p>
      <w:pPr>
        <w:pStyle w:val="Heading2"/>
      </w:pPr>
      <w:r>
        <w:t>【名称】凝露果</w:t>
      </w:r>
    </w:p>
    <w:p>
      <w:pPr>
        <w:pStyle w:val="Heading2"/>
      </w:pPr>
      <w:r>
        <w:t>【品阶】三阶</w:t>
      </w:r>
    </w:p>
    <w:p>
      <w:pPr>
        <w:pStyle w:val="Heading2"/>
      </w:pPr>
      <w:r>
        <w:t>【类别】凝神</w:t>
      </w:r>
    </w:p>
    <w:p>
      <w:pPr>
        <w:pStyle w:val="Heading2"/>
      </w:pPr>
      <w:r>
        <w:t>【栖息地】清晨朝露最浓的山谷，溪流旁</w:t>
      </w:r>
    </w:p>
    <w:p>
      <w:pPr>
        <w:pStyle w:val="Heading2"/>
      </w:pPr>
      <w:r>
        <w:t>【外观】拇指大小，晶莹剔透如露珠凝结，果皮薄如蝉翼</w:t>
      </w:r>
    </w:p>
    <w:p>
      <w:pPr>
        <w:pStyle w:val="Heading2"/>
      </w:pPr>
      <w:r>
        <w:t>【采集难度】容易</w:t>
      </w:r>
    </w:p>
    <w:p>
      <w:pPr>
        <w:pStyle w:val="Heading2"/>
      </w:pPr>
      <w:r>
        <w:t>【核心功效】提神醒脑，帮助进入冥想状态，提升修炼效率</w:t>
      </w:r>
    </w:p>
    <w:p>
      <w:pPr>
        <w:pStyle w:val="Heading2"/>
      </w:pPr>
      <w:r>
        <w:t>【配伍药性】平</w:t>
      </w:r>
    </w:p>
    <w:p>
      <w:pPr>
        <w:pStyle w:val="Heading2"/>
      </w:pPr>
      <w:r>
        <w:t>【市场价】450金币</w:t>
      </w:r>
    </w:p>
    <w:p>
      <w:pPr>
        <w:pStyle w:val="Heading2"/>
      </w:pPr>
      <w:r>
        <w:t>【稀有度】常见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